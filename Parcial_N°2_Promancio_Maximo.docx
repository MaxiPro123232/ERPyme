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A699" w14:textId="77777777" w:rsidR="00AE4DBF" w:rsidRPr="00BD1861" w:rsidRDefault="00F14408">
      <w:pPr>
        <w:jc w:val="center"/>
      </w:pPr>
      <w:r w:rsidRPr="00BD1861">
        <w:rPr>
          <w:b/>
          <w:sz w:val="36"/>
        </w:rPr>
        <w:t>ERPyME – Sistema Integral de Gestión Empresarial para PyMEs Comerciales</w:t>
      </w:r>
    </w:p>
    <w:p w14:paraId="2A4A6CB2" w14:textId="6071DD05" w:rsidR="008551A7" w:rsidRPr="00BD1861" w:rsidRDefault="008551A7">
      <w:pPr>
        <w:jc w:val="center"/>
        <w:rPr>
          <w:sz w:val="28"/>
        </w:rPr>
      </w:pPr>
      <w:r w:rsidRPr="00BD1861">
        <w:rPr>
          <w:noProof/>
        </w:rPr>
        <w:drawing>
          <wp:inline distT="0" distB="0" distL="0" distR="0" wp14:anchorId="0B390008" wp14:editId="43BE2797">
            <wp:extent cx="5038725" cy="2249125"/>
            <wp:effectExtent l="0" t="0" r="0" b="0"/>
            <wp:docPr id="1106235770" name="Imagen 1" descr="UAI Noticias - El Portal de Noticias de l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AI Noticias - El Portal de Noticias de la Universid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9396" cy="2253888"/>
                    </a:xfrm>
                    <a:prstGeom prst="rect">
                      <a:avLst/>
                    </a:prstGeom>
                    <a:noFill/>
                    <a:ln>
                      <a:noFill/>
                    </a:ln>
                  </pic:spPr>
                </pic:pic>
              </a:graphicData>
            </a:graphic>
          </wp:inline>
        </w:drawing>
      </w:r>
    </w:p>
    <w:p w14:paraId="1AB8125A" w14:textId="2CC20519" w:rsidR="00AE4DBF" w:rsidRPr="00BD1861" w:rsidRDefault="00F14408">
      <w:pPr>
        <w:jc w:val="center"/>
      </w:pPr>
      <w:r w:rsidRPr="00BD1861">
        <w:rPr>
          <w:sz w:val="28"/>
        </w:rPr>
        <w:br/>
        <w:t>Trabajo práctico – Evaluación Parcial</w:t>
      </w:r>
      <w:r w:rsidRPr="00BD1861">
        <w:rPr>
          <w:sz w:val="28"/>
        </w:rPr>
        <w:br/>
        <w:t>Ingeniería de Software</w:t>
      </w:r>
    </w:p>
    <w:p w14:paraId="22A4C736" w14:textId="77777777" w:rsidR="00AE4DBF" w:rsidRPr="00BD1861" w:rsidRDefault="00AE4DBF"/>
    <w:p w14:paraId="267B2528" w14:textId="77777777" w:rsidR="00AE4DBF" w:rsidRPr="00BD1861" w:rsidRDefault="00F14408">
      <w:pPr>
        <w:jc w:val="center"/>
      </w:pPr>
      <w:r w:rsidRPr="00BD1861">
        <w:t>Facultad: Tecnología Informática</w:t>
      </w:r>
    </w:p>
    <w:p w14:paraId="5D4D2E65" w14:textId="77777777" w:rsidR="00AE4DBF" w:rsidRPr="00BD1861" w:rsidRDefault="00F14408">
      <w:pPr>
        <w:jc w:val="center"/>
      </w:pPr>
      <w:r w:rsidRPr="00BD1861">
        <w:t>Carrera: Ingeniería en Sistemas Informáticos</w:t>
      </w:r>
    </w:p>
    <w:p w14:paraId="74F9C1BD" w14:textId="77777777" w:rsidR="00AE4DBF" w:rsidRPr="00BD1861" w:rsidRDefault="00F14408">
      <w:pPr>
        <w:jc w:val="center"/>
      </w:pPr>
      <w:r w:rsidRPr="00BD1861">
        <w:t>Asignatura: Ingeniería de Software</w:t>
      </w:r>
    </w:p>
    <w:p w14:paraId="2C8A62D4" w14:textId="77777777" w:rsidR="00AE4DBF" w:rsidRPr="00BD1861" w:rsidRDefault="00F14408">
      <w:pPr>
        <w:jc w:val="center"/>
      </w:pPr>
      <w:r w:rsidRPr="00BD1861">
        <w:t>Sede: Rosario</w:t>
      </w:r>
    </w:p>
    <w:p w14:paraId="1A0CB7C3" w14:textId="77777777" w:rsidR="008551A7" w:rsidRPr="00BD1861" w:rsidRDefault="00F14408" w:rsidP="008551A7">
      <w:pPr>
        <w:jc w:val="center"/>
      </w:pPr>
      <w:r w:rsidRPr="00BD1861">
        <w:t>Proyecto: ERP para PyME comercial</w:t>
      </w:r>
      <w:r w:rsidR="008551A7" w:rsidRPr="00BD1861">
        <w:t xml:space="preserve"> </w:t>
      </w:r>
    </w:p>
    <w:p w14:paraId="05FD667B" w14:textId="02949B0B" w:rsidR="008551A7" w:rsidRPr="00BD1861" w:rsidRDefault="008551A7" w:rsidP="008551A7">
      <w:pPr>
        <w:jc w:val="center"/>
      </w:pPr>
      <w:r w:rsidRPr="00BD1861">
        <w:t>Apellido y Nombre: Promancio Maximo</w:t>
      </w:r>
    </w:p>
    <w:p w14:paraId="53FE1989" w14:textId="65513D32" w:rsidR="00AE4DBF" w:rsidRPr="00BD1861" w:rsidRDefault="008551A7" w:rsidP="008551A7">
      <w:pPr>
        <w:jc w:val="center"/>
      </w:pPr>
      <w:r w:rsidRPr="00BD1861">
        <w:t>Profesor: Audoglio Pablo Andres</w:t>
      </w:r>
    </w:p>
    <w:p w14:paraId="5626714A" w14:textId="77777777" w:rsidR="00AE4DBF" w:rsidRPr="00BD1861" w:rsidRDefault="00F14408">
      <w:r w:rsidRPr="00BD1861">
        <w:br w:type="page"/>
      </w:r>
    </w:p>
    <w:sdt>
      <w:sdtPr>
        <w:rPr>
          <w:rFonts w:ascii="Calibri" w:eastAsiaTheme="minorEastAsia" w:hAnsi="Calibri" w:cstheme="minorBidi"/>
          <w:b w:val="0"/>
          <w:bCs w:val="0"/>
          <w:color w:val="auto"/>
          <w:sz w:val="22"/>
          <w:szCs w:val="22"/>
        </w:rPr>
        <w:id w:val="-39207715"/>
        <w:docPartObj>
          <w:docPartGallery w:val="Table of Contents"/>
          <w:docPartUnique/>
        </w:docPartObj>
      </w:sdtPr>
      <w:sdtEndPr/>
      <w:sdtContent>
        <w:p w14:paraId="0BC4CC86" w14:textId="38251543" w:rsidR="0022361D" w:rsidRPr="00BD1861" w:rsidRDefault="0022361D" w:rsidP="0022361D">
          <w:pPr>
            <w:pStyle w:val="TtuloTDC"/>
            <w:jc w:val="center"/>
          </w:pPr>
          <w:r w:rsidRPr="00BD1861">
            <w:t>índice de contenidos</w:t>
          </w:r>
        </w:p>
        <w:p w14:paraId="04C12AA4" w14:textId="2E7CFB63" w:rsidR="0022361D" w:rsidRPr="00BD1861" w:rsidRDefault="0022361D">
          <w:pPr>
            <w:pStyle w:val="TtuloTDC"/>
          </w:pPr>
          <w:r w:rsidRPr="00BD1861">
            <w:t>Contenido</w:t>
          </w:r>
        </w:p>
        <w:p w14:paraId="0F37F7C2" w14:textId="20DC3DC4" w:rsidR="005E1FFA" w:rsidRDefault="0022361D">
          <w:pPr>
            <w:pStyle w:val="TDC1"/>
            <w:tabs>
              <w:tab w:val="right" w:leader="dot" w:pos="9396"/>
            </w:tabs>
            <w:rPr>
              <w:rFonts w:cstheme="minorBidi"/>
              <w:noProof/>
              <w:kern w:val="2"/>
              <w:sz w:val="24"/>
              <w:szCs w:val="24"/>
              <w:lang w:val="en-US"/>
              <w14:ligatures w14:val="standardContextual"/>
            </w:rPr>
          </w:pPr>
          <w:r w:rsidRPr="00BD1861">
            <w:fldChar w:fldCharType="begin"/>
          </w:r>
          <w:r w:rsidRPr="00BD1861">
            <w:instrText xml:space="preserve"> TOC \o "1-3" \h \z \u </w:instrText>
          </w:r>
          <w:r w:rsidRPr="00BD1861">
            <w:fldChar w:fldCharType="separate"/>
          </w:r>
          <w:hyperlink w:anchor="_Toc234331898" w:history="1">
            <w:r w:rsidR="005E1FFA" w:rsidRPr="008850E5">
              <w:rPr>
                <w:rStyle w:val="Hipervnculo"/>
                <w:noProof/>
              </w:rPr>
              <w:t>Desarrollo del parcial</w:t>
            </w:r>
            <w:r w:rsidR="005E1FFA">
              <w:rPr>
                <w:noProof/>
                <w:webHidden/>
              </w:rPr>
              <w:tab/>
            </w:r>
            <w:r w:rsidR="005E1FFA">
              <w:rPr>
                <w:noProof/>
                <w:webHidden/>
              </w:rPr>
              <w:fldChar w:fldCharType="begin"/>
            </w:r>
            <w:r w:rsidR="005E1FFA">
              <w:rPr>
                <w:noProof/>
                <w:webHidden/>
              </w:rPr>
              <w:instrText xml:space="preserve"> PAGEREF _Toc234331898 \h </w:instrText>
            </w:r>
            <w:r w:rsidR="005E1FFA">
              <w:rPr>
                <w:noProof/>
                <w:webHidden/>
              </w:rPr>
            </w:r>
            <w:r w:rsidR="005E1FFA">
              <w:rPr>
                <w:noProof/>
                <w:webHidden/>
              </w:rPr>
              <w:fldChar w:fldCharType="separate"/>
            </w:r>
            <w:r w:rsidR="005E1FFA">
              <w:rPr>
                <w:noProof/>
                <w:webHidden/>
              </w:rPr>
              <w:t>4</w:t>
            </w:r>
            <w:r w:rsidR="005E1FFA">
              <w:rPr>
                <w:noProof/>
                <w:webHidden/>
              </w:rPr>
              <w:fldChar w:fldCharType="end"/>
            </w:r>
          </w:hyperlink>
        </w:p>
        <w:p w14:paraId="71287AE1" w14:textId="25F2BBA1" w:rsidR="005E1FFA" w:rsidRDefault="005E1FFA">
          <w:pPr>
            <w:pStyle w:val="TDC1"/>
            <w:tabs>
              <w:tab w:val="right" w:leader="dot" w:pos="9396"/>
            </w:tabs>
            <w:rPr>
              <w:rFonts w:cstheme="minorBidi"/>
              <w:noProof/>
              <w:kern w:val="2"/>
              <w:sz w:val="24"/>
              <w:szCs w:val="24"/>
              <w:lang w:val="en-US"/>
              <w14:ligatures w14:val="standardContextual"/>
            </w:rPr>
          </w:pPr>
          <w:hyperlink w:anchor="_Toc234331899" w:history="1">
            <w:r w:rsidRPr="008850E5">
              <w:rPr>
                <w:rStyle w:val="Hipervnculo"/>
                <w:noProof/>
              </w:rPr>
              <w:t>1. Nombre del proyecto</w:t>
            </w:r>
            <w:r>
              <w:rPr>
                <w:noProof/>
                <w:webHidden/>
              </w:rPr>
              <w:tab/>
            </w:r>
            <w:r>
              <w:rPr>
                <w:noProof/>
                <w:webHidden/>
              </w:rPr>
              <w:fldChar w:fldCharType="begin"/>
            </w:r>
            <w:r>
              <w:rPr>
                <w:noProof/>
                <w:webHidden/>
              </w:rPr>
              <w:instrText xml:space="preserve"> PAGEREF _Toc234331899 \h </w:instrText>
            </w:r>
            <w:r>
              <w:rPr>
                <w:noProof/>
                <w:webHidden/>
              </w:rPr>
            </w:r>
            <w:r>
              <w:rPr>
                <w:noProof/>
                <w:webHidden/>
              </w:rPr>
              <w:fldChar w:fldCharType="separate"/>
            </w:r>
            <w:r>
              <w:rPr>
                <w:noProof/>
                <w:webHidden/>
              </w:rPr>
              <w:t>4</w:t>
            </w:r>
            <w:r>
              <w:rPr>
                <w:noProof/>
                <w:webHidden/>
              </w:rPr>
              <w:fldChar w:fldCharType="end"/>
            </w:r>
          </w:hyperlink>
        </w:p>
        <w:p w14:paraId="38FF0CCA" w14:textId="75069E33" w:rsidR="005E1FFA" w:rsidRDefault="005E1FFA">
          <w:pPr>
            <w:pStyle w:val="TDC1"/>
            <w:tabs>
              <w:tab w:val="right" w:leader="dot" w:pos="9396"/>
            </w:tabs>
            <w:rPr>
              <w:rFonts w:cstheme="minorBidi"/>
              <w:noProof/>
              <w:kern w:val="2"/>
              <w:sz w:val="24"/>
              <w:szCs w:val="24"/>
              <w:lang w:val="en-US"/>
              <w14:ligatures w14:val="standardContextual"/>
            </w:rPr>
          </w:pPr>
          <w:hyperlink w:anchor="_Toc234331900" w:history="1">
            <w:r w:rsidRPr="008850E5">
              <w:rPr>
                <w:rStyle w:val="Hipervnculo"/>
                <w:noProof/>
              </w:rPr>
              <w:t>2. Siglas del proyecto</w:t>
            </w:r>
            <w:r>
              <w:rPr>
                <w:noProof/>
                <w:webHidden/>
              </w:rPr>
              <w:tab/>
            </w:r>
            <w:r>
              <w:rPr>
                <w:noProof/>
                <w:webHidden/>
              </w:rPr>
              <w:fldChar w:fldCharType="begin"/>
            </w:r>
            <w:r>
              <w:rPr>
                <w:noProof/>
                <w:webHidden/>
              </w:rPr>
              <w:instrText xml:space="preserve"> PAGEREF _Toc234331900 \h </w:instrText>
            </w:r>
            <w:r>
              <w:rPr>
                <w:noProof/>
                <w:webHidden/>
              </w:rPr>
            </w:r>
            <w:r>
              <w:rPr>
                <w:noProof/>
                <w:webHidden/>
              </w:rPr>
              <w:fldChar w:fldCharType="separate"/>
            </w:r>
            <w:r>
              <w:rPr>
                <w:noProof/>
                <w:webHidden/>
              </w:rPr>
              <w:t>4</w:t>
            </w:r>
            <w:r>
              <w:rPr>
                <w:noProof/>
                <w:webHidden/>
              </w:rPr>
              <w:fldChar w:fldCharType="end"/>
            </w:r>
          </w:hyperlink>
        </w:p>
        <w:p w14:paraId="2B9A6F62" w14:textId="27238D57" w:rsidR="005E1FFA" w:rsidRDefault="005E1FFA">
          <w:pPr>
            <w:pStyle w:val="TDC1"/>
            <w:tabs>
              <w:tab w:val="right" w:leader="dot" w:pos="9396"/>
            </w:tabs>
            <w:rPr>
              <w:rFonts w:cstheme="minorBidi"/>
              <w:noProof/>
              <w:kern w:val="2"/>
              <w:sz w:val="24"/>
              <w:szCs w:val="24"/>
              <w:lang w:val="en-US"/>
              <w14:ligatures w14:val="standardContextual"/>
            </w:rPr>
          </w:pPr>
          <w:hyperlink w:anchor="_Toc234331901" w:history="1">
            <w:r w:rsidRPr="008850E5">
              <w:rPr>
                <w:rStyle w:val="Hipervnculo"/>
                <w:noProof/>
              </w:rPr>
              <w:t>3. Descripción del proyecto</w:t>
            </w:r>
            <w:r>
              <w:rPr>
                <w:noProof/>
                <w:webHidden/>
              </w:rPr>
              <w:tab/>
            </w:r>
            <w:r>
              <w:rPr>
                <w:noProof/>
                <w:webHidden/>
              </w:rPr>
              <w:fldChar w:fldCharType="begin"/>
            </w:r>
            <w:r>
              <w:rPr>
                <w:noProof/>
                <w:webHidden/>
              </w:rPr>
              <w:instrText xml:space="preserve"> PAGEREF _Toc234331901 \h </w:instrText>
            </w:r>
            <w:r>
              <w:rPr>
                <w:noProof/>
                <w:webHidden/>
              </w:rPr>
            </w:r>
            <w:r>
              <w:rPr>
                <w:noProof/>
                <w:webHidden/>
              </w:rPr>
              <w:fldChar w:fldCharType="separate"/>
            </w:r>
            <w:r>
              <w:rPr>
                <w:noProof/>
                <w:webHidden/>
              </w:rPr>
              <w:t>4</w:t>
            </w:r>
            <w:r>
              <w:rPr>
                <w:noProof/>
                <w:webHidden/>
              </w:rPr>
              <w:fldChar w:fldCharType="end"/>
            </w:r>
          </w:hyperlink>
        </w:p>
        <w:p w14:paraId="5EAFDFD0" w14:textId="75575452" w:rsidR="005E1FFA" w:rsidRDefault="005E1FFA">
          <w:pPr>
            <w:pStyle w:val="TDC1"/>
            <w:tabs>
              <w:tab w:val="right" w:leader="dot" w:pos="9396"/>
            </w:tabs>
            <w:rPr>
              <w:rFonts w:cstheme="minorBidi"/>
              <w:noProof/>
              <w:kern w:val="2"/>
              <w:sz w:val="24"/>
              <w:szCs w:val="24"/>
              <w:lang w:val="en-US"/>
              <w14:ligatures w14:val="standardContextual"/>
            </w:rPr>
          </w:pPr>
          <w:hyperlink w:anchor="_Toc234331902" w:history="1">
            <w:r w:rsidRPr="008850E5">
              <w:rPr>
                <w:rStyle w:val="Hipervnculo"/>
                <w:noProof/>
              </w:rPr>
              <w:t>4. Objetivos del proyecto</w:t>
            </w:r>
            <w:r>
              <w:rPr>
                <w:noProof/>
                <w:webHidden/>
              </w:rPr>
              <w:tab/>
            </w:r>
            <w:r>
              <w:rPr>
                <w:noProof/>
                <w:webHidden/>
              </w:rPr>
              <w:fldChar w:fldCharType="begin"/>
            </w:r>
            <w:r>
              <w:rPr>
                <w:noProof/>
                <w:webHidden/>
              </w:rPr>
              <w:instrText xml:space="preserve"> PAGEREF _Toc234331902 \h </w:instrText>
            </w:r>
            <w:r>
              <w:rPr>
                <w:noProof/>
                <w:webHidden/>
              </w:rPr>
            </w:r>
            <w:r>
              <w:rPr>
                <w:noProof/>
                <w:webHidden/>
              </w:rPr>
              <w:fldChar w:fldCharType="separate"/>
            </w:r>
            <w:r>
              <w:rPr>
                <w:noProof/>
                <w:webHidden/>
              </w:rPr>
              <w:t>4</w:t>
            </w:r>
            <w:r>
              <w:rPr>
                <w:noProof/>
                <w:webHidden/>
              </w:rPr>
              <w:fldChar w:fldCharType="end"/>
            </w:r>
          </w:hyperlink>
        </w:p>
        <w:p w14:paraId="1C2A06E8" w14:textId="787A55B6" w:rsidR="005E1FFA" w:rsidRDefault="005E1FFA">
          <w:pPr>
            <w:pStyle w:val="TDC2"/>
            <w:tabs>
              <w:tab w:val="right" w:leader="dot" w:pos="9396"/>
            </w:tabs>
            <w:rPr>
              <w:rFonts w:cstheme="minorBidi"/>
              <w:noProof/>
              <w:kern w:val="2"/>
              <w:sz w:val="24"/>
              <w:szCs w:val="24"/>
              <w:lang w:val="en-US"/>
              <w14:ligatures w14:val="standardContextual"/>
            </w:rPr>
          </w:pPr>
          <w:hyperlink w:anchor="_Toc234331903" w:history="1">
            <w:r w:rsidRPr="008850E5">
              <w:rPr>
                <w:rStyle w:val="Hipervnculo"/>
                <w:noProof/>
              </w:rPr>
              <w:t>Objetivo general</w:t>
            </w:r>
            <w:r>
              <w:rPr>
                <w:noProof/>
                <w:webHidden/>
              </w:rPr>
              <w:tab/>
            </w:r>
            <w:r>
              <w:rPr>
                <w:noProof/>
                <w:webHidden/>
              </w:rPr>
              <w:fldChar w:fldCharType="begin"/>
            </w:r>
            <w:r>
              <w:rPr>
                <w:noProof/>
                <w:webHidden/>
              </w:rPr>
              <w:instrText xml:space="preserve"> PAGEREF _Toc234331903 \h </w:instrText>
            </w:r>
            <w:r>
              <w:rPr>
                <w:noProof/>
                <w:webHidden/>
              </w:rPr>
            </w:r>
            <w:r>
              <w:rPr>
                <w:noProof/>
                <w:webHidden/>
              </w:rPr>
              <w:fldChar w:fldCharType="separate"/>
            </w:r>
            <w:r>
              <w:rPr>
                <w:noProof/>
                <w:webHidden/>
              </w:rPr>
              <w:t>4</w:t>
            </w:r>
            <w:r>
              <w:rPr>
                <w:noProof/>
                <w:webHidden/>
              </w:rPr>
              <w:fldChar w:fldCharType="end"/>
            </w:r>
          </w:hyperlink>
        </w:p>
        <w:p w14:paraId="1357ABAE" w14:textId="4836D7BD" w:rsidR="005E1FFA" w:rsidRDefault="005E1FFA">
          <w:pPr>
            <w:pStyle w:val="TDC2"/>
            <w:tabs>
              <w:tab w:val="right" w:leader="dot" w:pos="9396"/>
            </w:tabs>
            <w:rPr>
              <w:rFonts w:cstheme="minorBidi"/>
              <w:noProof/>
              <w:kern w:val="2"/>
              <w:sz w:val="24"/>
              <w:szCs w:val="24"/>
              <w:lang w:val="en-US"/>
              <w14:ligatures w14:val="standardContextual"/>
            </w:rPr>
          </w:pPr>
          <w:hyperlink w:anchor="_Toc234331904" w:history="1">
            <w:r w:rsidRPr="008850E5">
              <w:rPr>
                <w:rStyle w:val="Hipervnculo"/>
                <w:noProof/>
              </w:rPr>
              <w:t>Objetivos específicos</w:t>
            </w:r>
            <w:r>
              <w:rPr>
                <w:noProof/>
                <w:webHidden/>
              </w:rPr>
              <w:tab/>
            </w:r>
            <w:r>
              <w:rPr>
                <w:noProof/>
                <w:webHidden/>
              </w:rPr>
              <w:fldChar w:fldCharType="begin"/>
            </w:r>
            <w:r>
              <w:rPr>
                <w:noProof/>
                <w:webHidden/>
              </w:rPr>
              <w:instrText xml:space="preserve"> PAGEREF _Toc234331904 \h </w:instrText>
            </w:r>
            <w:r>
              <w:rPr>
                <w:noProof/>
                <w:webHidden/>
              </w:rPr>
            </w:r>
            <w:r>
              <w:rPr>
                <w:noProof/>
                <w:webHidden/>
              </w:rPr>
              <w:fldChar w:fldCharType="separate"/>
            </w:r>
            <w:r>
              <w:rPr>
                <w:noProof/>
                <w:webHidden/>
              </w:rPr>
              <w:t>4</w:t>
            </w:r>
            <w:r>
              <w:rPr>
                <w:noProof/>
                <w:webHidden/>
              </w:rPr>
              <w:fldChar w:fldCharType="end"/>
            </w:r>
          </w:hyperlink>
        </w:p>
        <w:p w14:paraId="2561EAEF" w14:textId="2E63EB4D" w:rsidR="005E1FFA" w:rsidRDefault="005E1FFA">
          <w:pPr>
            <w:pStyle w:val="TDC1"/>
            <w:tabs>
              <w:tab w:val="right" w:leader="dot" w:pos="9396"/>
            </w:tabs>
            <w:rPr>
              <w:rFonts w:cstheme="minorBidi"/>
              <w:noProof/>
              <w:kern w:val="2"/>
              <w:sz w:val="24"/>
              <w:szCs w:val="24"/>
              <w:lang w:val="en-US"/>
              <w14:ligatures w14:val="standardContextual"/>
            </w:rPr>
          </w:pPr>
          <w:hyperlink w:anchor="_Toc234331905" w:history="1">
            <w:r w:rsidRPr="008850E5">
              <w:rPr>
                <w:rStyle w:val="Hipervnculo"/>
                <w:noProof/>
              </w:rPr>
              <w:t>5. Alcance</w:t>
            </w:r>
            <w:r>
              <w:rPr>
                <w:noProof/>
                <w:webHidden/>
              </w:rPr>
              <w:tab/>
            </w:r>
            <w:r>
              <w:rPr>
                <w:noProof/>
                <w:webHidden/>
              </w:rPr>
              <w:fldChar w:fldCharType="begin"/>
            </w:r>
            <w:r>
              <w:rPr>
                <w:noProof/>
                <w:webHidden/>
              </w:rPr>
              <w:instrText xml:space="preserve"> PAGEREF _Toc234331905 \h </w:instrText>
            </w:r>
            <w:r>
              <w:rPr>
                <w:noProof/>
                <w:webHidden/>
              </w:rPr>
            </w:r>
            <w:r>
              <w:rPr>
                <w:noProof/>
                <w:webHidden/>
              </w:rPr>
              <w:fldChar w:fldCharType="separate"/>
            </w:r>
            <w:r>
              <w:rPr>
                <w:noProof/>
                <w:webHidden/>
              </w:rPr>
              <w:t>5</w:t>
            </w:r>
            <w:r>
              <w:rPr>
                <w:noProof/>
                <w:webHidden/>
              </w:rPr>
              <w:fldChar w:fldCharType="end"/>
            </w:r>
          </w:hyperlink>
        </w:p>
        <w:p w14:paraId="387E998F" w14:textId="183C30C5" w:rsidR="005E1FFA" w:rsidRDefault="005E1FFA">
          <w:pPr>
            <w:pStyle w:val="TDC2"/>
            <w:tabs>
              <w:tab w:val="right" w:leader="dot" w:pos="9396"/>
            </w:tabs>
            <w:rPr>
              <w:rFonts w:cstheme="minorBidi"/>
              <w:noProof/>
              <w:kern w:val="2"/>
              <w:sz w:val="24"/>
              <w:szCs w:val="24"/>
              <w:lang w:val="en-US"/>
              <w14:ligatures w14:val="standardContextual"/>
            </w:rPr>
          </w:pPr>
          <w:hyperlink w:anchor="_Toc234331906" w:history="1">
            <w:r w:rsidRPr="008850E5">
              <w:rPr>
                <w:rStyle w:val="Hipervnculo"/>
                <w:noProof/>
              </w:rPr>
              <w:t>Inclusiones</w:t>
            </w:r>
            <w:r>
              <w:rPr>
                <w:noProof/>
                <w:webHidden/>
              </w:rPr>
              <w:tab/>
            </w:r>
            <w:r>
              <w:rPr>
                <w:noProof/>
                <w:webHidden/>
              </w:rPr>
              <w:fldChar w:fldCharType="begin"/>
            </w:r>
            <w:r>
              <w:rPr>
                <w:noProof/>
                <w:webHidden/>
              </w:rPr>
              <w:instrText xml:space="preserve"> PAGEREF _Toc234331906 \h </w:instrText>
            </w:r>
            <w:r>
              <w:rPr>
                <w:noProof/>
                <w:webHidden/>
              </w:rPr>
            </w:r>
            <w:r>
              <w:rPr>
                <w:noProof/>
                <w:webHidden/>
              </w:rPr>
              <w:fldChar w:fldCharType="separate"/>
            </w:r>
            <w:r>
              <w:rPr>
                <w:noProof/>
                <w:webHidden/>
              </w:rPr>
              <w:t>5</w:t>
            </w:r>
            <w:r>
              <w:rPr>
                <w:noProof/>
                <w:webHidden/>
              </w:rPr>
              <w:fldChar w:fldCharType="end"/>
            </w:r>
          </w:hyperlink>
        </w:p>
        <w:p w14:paraId="6BD5C868" w14:textId="081933CE" w:rsidR="005E1FFA" w:rsidRDefault="005E1FFA">
          <w:pPr>
            <w:pStyle w:val="TDC2"/>
            <w:tabs>
              <w:tab w:val="right" w:leader="dot" w:pos="9396"/>
            </w:tabs>
            <w:rPr>
              <w:rFonts w:cstheme="minorBidi"/>
              <w:noProof/>
              <w:kern w:val="2"/>
              <w:sz w:val="24"/>
              <w:szCs w:val="24"/>
              <w:lang w:val="en-US"/>
              <w14:ligatures w14:val="standardContextual"/>
            </w:rPr>
          </w:pPr>
          <w:hyperlink w:anchor="_Toc234331907" w:history="1">
            <w:r w:rsidRPr="008850E5">
              <w:rPr>
                <w:rStyle w:val="Hipervnculo"/>
                <w:noProof/>
              </w:rPr>
              <w:t>Exclusiones</w:t>
            </w:r>
            <w:r>
              <w:rPr>
                <w:noProof/>
                <w:webHidden/>
              </w:rPr>
              <w:tab/>
            </w:r>
            <w:r>
              <w:rPr>
                <w:noProof/>
                <w:webHidden/>
              </w:rPr>
              <w:fldChar w:fldCharType="begin"/>
            </w:r>
            <w:r>
              <w:rPr>
                <w:noProof/>
                <w:webHidden/>
              </w:rPr>
              <w:instrText xml:space="preserve"> PAGEREF _Toc234331907 \h </w:instrText>
            </w:r>
            <w:r>
              <w:rPr>
                <w:noProof/>
                <w:webHidden/>
              </w:rPr>
            </w:r>
            <w:r>
              <w:rPr>
                <w:noProof/>
                <w:webHidden/>
              </w:rPr>
              <w:fldChar w:fldCharType="separate"/>
            </w:r>
            <w:r>
              <w:rPr>
                <w:noProof/>
                <w:webHidden/>
              </w:rPr>
              <w:t>5</w:t>
            </w:r>
            <w:r>
              <w:rPr>
                <w:noProof/>
                <w:webHidden/>
              </w:rPr>
              <w:fldChar w:fldCharType="end"/>
            </w:r>
          </w:hyperlink>
        </w:p>
        <w:p w14:paraId="0376263C" w14:textId="754820E3" w:rsidR="005E1FFA" w:rsidRDefault="005E1FFA">
          <w:pPr>
            <w:pStyle w:val="TDC1"/>
            <w:tabs>
              <w:tab w:val="right" w:leader="dot" w:pos="9396"/>
            </w:tabs>
            <w:rPr>
              <w:rFonts w:cstheme="minorBidi"/>
              <w:noProof/>
              <w:kern w:val="2"/>
              <w:sz w:val="24"/>
              <w:szCs w:val="24"/>
              <w:lang w:val="en-US"/>
              <w14:ligatures w14:val="standardContextual"/>
            </w:rPr>
          </w:pPr>
          <w:hyperlink w:anchor="_Toc234331908" w:history="1">
            <w:r w:rsidRPr="008850E5">
              <w:rPr>
                <w:rStyle w:val="Hipervnculo"/>
                <w:noProof/>
              </w:rPr>
              <w:t>6. Registro de interesados</w:t>
            </w:r>
            <w:r>
              <w:rPr>
                <w:noProof/>
                <w:webHidden/>
              </w:rPr>
              <w:tab/>
            </w:r>
            <w:r>
              <w:rPr>
                <w:noProof/>
                <w:webHidden/>
              </w:rPr>
              <w:fldChar w:fldCharType="begin"/>
            </w:r>
            <w:r>
              <w:rPr>
                <w:noProof/>
                <w:webHidden/>
              </w:rPr>
              <w:instrText xml:space="preserve"> PAGEREF _Toc234331908 \h </w:instrText>
            </w:r>
            <w:r>
              <w:rPr>
                <w:noProof/>
                <w:webHidden/>
              </w:rPr>
            </w:r>
            <w:r>
              <w:rPr>
                <w:noProof/>
                <w:webHidden/>
              </w:rPr>
              <w:fldChar w:fldCharType="separate"/>
            </w:r>
            <w:r>
              <w:rPr>
                <w:noProof/>
                <w:webHidden/>
              </w:rPr>
              <w:t>5</w:t>
            </w:r>
            <w:r>
              <w:rPr>
                <w:noProof/>
                <w:webHidden/>
              </w:rPr>
              <w:fldChar w:fldCharType="end"/>
            </w:r>
          </w:hyperlink>
        </w:p>
        <w:p w14:paraId="66A5875D" w14:textId="28EC1EB3" w:rsidR="005E1FFA" w:rsidRDefault="005E1FFA">
          <w:pPr>
            <w:pStyle w:val="TDC1"/>
            <w:tabs>
              <w:tab w:val="right" w:leader="dot" w:pos="9396"/>
            </w:tabs>
            <w:rPr>
              <w:rFonts w:cstheme="minorBidi"/>
              <w:noProof/>
              <w:kern w:val="2"/>
              <w:sz w:val="24"/>
              <w:szCs w:val="24"/>
              <w:lang w:val="en-US"/>
              <w14:ligatures w14:val="standardContextual"/>
            </w:rPr>
          </w:pPr>
          <w:hyperlink w:anchor="_Toc234331909" w:history="1">
            <w:r w:rsidRPr="008850E5">
              <w:rPr>
                <w:rStyle w:val="Hipervnculo"/>
                <w:noProof/>
              </w:rPr>
              <w:t>7. Cronograma de hitos del proyecto</w:t>
            </w:r>
            <w:r>
              <w:rPr>
                <w:noProof/>
                <w:webHidden/>
              </w:rPr>
              <w:tab/>
            </w:r>
            <w:r>
              <w:rPr>
                <w:noProof/>
                <w:webHidden/>
              </w:rPr>
              <w:fldChar w:fldCharType="begin"/>
            </w:r>
            <w:r>
              <w:rPr>
                <w:noProof/>
                <w:webHidden/>
              </w:rPr>
              <w:instrText xml:space="preserve"> PAGEREF _Toc234331909 \h </w:instrText>
            </w:r>
            <w:r>
              <w:rPr>
                <w:noProof/>
                <w:webHidden/>
              </w:rPr>
            </w:r>
            <w:r>
              <w:rPr>
                <w:noProof/>
                <w:webHidden/>
              </w:rPr>
              <w:fldChar w:fldCharType="separate"/>
            </w:r>
            <w:r>
              <w:rPr>
                <w:noProof/>
                <w:webHidden/>
              </w:rPr>
              <w:t>6</w:t>
            </w:r>
            <w:r>
              <w:rPr>
                <w:noProof/>
                <w:webHidden/>
              </w:rPr>
              <w:fldChar w:fldCharType="end"/>
            </w:r>
          </w:hyperlink>
        </w:p>
        <w:p w14:paraId="7746E422" w14:textId="307E2DC5" w:rsidR="005E1FFA" w:rsidRDefault="005E1FFA">
          <w:pPr>
            <w:pStyle w:val="TDC1"/>
            <w:tabs>
              <w:tab w:val="right" w:leader="dot" w:pos="9396"/>
            </w:tabs>
            <w:rPr>
              <w:rFonts w:cstheme="minorBidi"/>
              <w:noProof/>
              <w:kern w:val="2"/>
              <w:sz w:val="24"/>
              <w:szCs w:val="24"/>
              <w:lang w:val="en-US"/>
              <w14:ligatures w14:val="standardContextual"/>
            </w:rPr>
          </w:pPr>
          <w:hyperlink w:anchor="_Toc234331910" w:history="1">
            <w:r w:rsidRPr="008850E5">
              <w:rPr>
                <w:rStyle w:val="Hipervnculo"/>
                <w:noProof/>
              </w:rPr>
              <w:t>8. Criterios de aceptación del producto</w:t>
            </w:r>
            <w:r>
              <w:rPr>
                <w:noProof/>
                <w:webHidden/>
              </w:rPr>
              <w:tab/>
            </w:r>
            <w:r>
              <w:rPr>
                <w:noProof/>
                <w:webHidden/>
              </w:rPr>
              <w:fldChar w:fldCharType="begin"/>
            </w:r>
            <w:r>
              <w:rPr>
                <w:noProof/>
                <w:webHidden/>
              </w:rPr>
              <w:instrText xml:space="preserve"> PAGEREF _Toc234331910 \h </w:instrText>
            </w:r>
            <w:r>
              <w:rPr>
                <w:noProof/>
                <w:webHidden/>
              </w:rPr>
            </w:r>
            <w:r>
              <w:rPr>
                <w:noProof/>
                <w:webHidden/>
              </w:rPr>
              <w:fldChar w:fldCharType="separate"/>
            </w:r>
            <w:r>
              <w:rPr>
                <w:noProof/>
                <w:webHidden/>
              </w:rPr>
              <w:t>7</w:t>
            </w:r>
            <w:r>
              <w:rPr>
                <w:noProof/>
                <w:webHidden/>
              </w:rPr>
              <w:fldChar w:fldCharType="end"/>
            </w:r>
          </w:hyperlink>
        </w:p>
        <w:p w14:paraId="75AAD506" w14:textId="11D0F4DA" w:rsidR="005E1FFA" w:rsidRDefault="005E1FFA">
          <w:pPr>
            <w:pStyle w:val="TDC1"/>
            <w:tabs>
              <w:tab w:val="right" w:leader="dot" w:pos="9396"/>
            </w:tabs>
            <w:rPr>
              <w:rFonts w:cstheme="minorBidi"/>
              <w:noProof/>
              <w:kern w:val="2"/>
              <w:sz w:val="24"/>
              <w:szCs w:val="24"/>
              <w:lang w:val="en-US"/>
              <w14:ligatures w14:val="standardContextual"/>
            </w:rPr>
          </w:pPr>
          <w:hyperlink w:anchor="_Toc234331911" w:history="1">
            <w:r w:rsidRPr="008850E5">
              <w:rPr>
                <w:rStyle w:val="Hipervnculo"/>
                <w:noProof/>
              </w:rPr>
              <w:t>9. Supuestos del proyecto</w:t>
            </w:r>
            <w:r>
              <w:rPr>
                <w:noProof/>
                <w:webHidden/>
              </w:rPr>
              <w:tab/>
            </w:r>
            <w:r>
              <w:rPr>
                <w:noProof/>
                <w:webHidden/>
              </w:rPr>
              <w:fldChar w:fldCharType="begin"/>
            </w:r>
            <w:r>
              <w:rPr>
                <w:noProof/>
                <w:webHidden/>
              </w:rPr>
              <w:instrText xml:space="preserve"> PAGEREF _Toc234331911 \h </w:instrText>
            </w:r>
            <w:r>
              <w:rPr>
                <w:noProof/>
                <w:webHidden/>
              </w:rPr>
            </w:r>
            <w:r>
              <w:rPr>
                <w:noProof/>
                <w:webHidden/>
              </w:rPr>
              <w:fldChar w:fldCharType="separate"/>
            </w:r>
            <w:r>
              <w:rPr>
                <w:noProof/>
                <w:webHidden/>
              </w:rPr>
              <w:t>7</w:t>
            </w:r>
            <w:r>
              <w:rPr>
                <w:noProof/>
                <w:webHidden/>
              </w:rPr>
              <w:fldChar w:fldCharType="end"/>
            </w:r>
          </w:hyperlink>
        </w:p>
        <w:p w14:paraId="35BB3DF1" w14:textId="04D1C643" w:rsidR="005E1FFA" w:rsidRDefault="005E1FFA">
          <w:pPr>
            <w:pStyle w:val="TDC1"/>
            <w:tabs>
              <w:tab w:val="right" w:leader="dot" w:pos="9396"/>
            </w:tabs>
            <w:rPr>
              <w:rFonts w:cstheme="minorBidi"/>
              <w:noProof/>
              <w:kern w:val="2"/>
              <w:sz w:val="24"/>
              <w:szCs w:val="24"/>
              <w:lang w:val="en-US"/>
              <w14:ligatures w14:val="standardContextual"/>
            </w:rPr>
          </w:pPr>
          <w:hyperlink w:anchor="_Toc234331912" w:history="1">
            <w:r w:rsidRPr="008850E5">
              <w:rPr>
                <w:rStyle w:val="Hipervnculo"/>
                <w:noProof/>
              </w:rPr>
              <w:t>10. Restricciones del proyecto</w:t>
            </w:r>
            <w:r>
              <w:rPr>
                <w:noProof/>
                <w:webHidden/>
              </w:rPr>
              <w:tab/>
            </w:r>
            <w:r>
              <w:rPr>
                <w:noProof/>
                <w:webHidden/>
              </w:rPr>
              <w:fldChar w:fldCharType="begin"/>
            </w:r>
            <w:r>
              <w:rPr>
                <w:noProof/>
                <w:webHidden/>
              </w:rPr>
              <w:instrText xml:space="preserve"> PAGEREF _Toc234331912 \h </w:instrText>
            </w:r>
            <w:r>
              <w:rPr>
                <w:noProof/>
                <w:webHidden/>
              </w:rPr>
            </w:r>
            <w:r>
              <w:rPr>
                <w:noProof/>
                <w:webHidden/>
              </w:rPr>
              <w:fldChar w:fldCharType="separate"/>
            </w:r>
            <w:r>
              <w:rPr>
                <w:noProof/>
                <w:webHidden/>
              </w:rPr>
              <w:t>7</w:t>
            </w:r>
            <w:r>
              <w:rPr>
                <w:noProof/>
                <w:webHidden/>
              </w:rPr>
              <w:fldChar w:fldCharType="end"/>
            </w:r>
          </w:hyperlink>
        </w:p>
        <w:p w14:paraId="6B441CA4" w14:textId="34FA7B9D" w:rsidR="005E1FFA" w:rsidRDefault="005E1FFA">
          <w:pPr>
            <w:pStyle w:val="TDC1"/>
            <w:tabs>
              <w:tab w:val="right" w:leader="dot" w:pos="9396"/>
            </w:tabs>
            <w:rPr>
              <w:rFonts w:cstheme="minorBidi"/>
              <w:noProof/>
              <w:kern w:val="2"/>
              <w:sz w:val="24"/>
              <w:szCs w:val="24"/>
              <w:lang w:val="en-US"/>
              <w14:ligatures w14:val="standardContextual"/>
            </w:rPr>
          </w:pPr>
          <w:hyperlink w:anchor="_Toc234331913" w:history="1">
            <w:r w:rsidRPr="008850E5">
              <w:rPr>
                <w:rStyle w:val="Hipervnculo"/>
                <w:noProof/>
              </w:rPr>
              <w:t>11. Definición de requerimientos</w:t>
            </w:r>
            <w:r>
              <w:rPr>
                <w:noProof/>
                <w:webHidden/>
              </w:rPr>
              <w:tab/>
            </w:r>
            <w:r>
              <w:rPr>
                <w:noProof/>
                <w:webHidden/>
              </w:rPr>
              <w:fldChar w:fldCharType="begin"/>
            </w:r>
            <w:r>
              <w:rPr>
                <w:noProof/>
                <w:webHidden/>
              </w:rPr>
              <w:instrText xml:space="preserve"> PAGEREF _Toc234331913 \h </w:instrText>
            </w:r>
            <w:r>
              <w:rPr>
                <w:noProof/>
                <w:webHidden/>
              </w:rPr>
            </w:r>
            <w:r>
              <w:rPr>
                <w:noProof/>
                <w:webHidden/>
              </w:rPr>
              <w:fldChar w:fldCharType="separate"/>
            </w:r>
            <w:r>
              <w:rPr>
                <w:noProof/>
                <w:webHidden/>
              </w:rPr>
              <w:t>7</w:t>
            </w:r>
            <w:r>
              <w:rPr>
                <w:noProof/>
                <w:webHidden/>
              </w:rPr>
              <w:fldChar w:fldCharType="end"/>
            </w:r>
          </w:hyperlink>
        </w:p>
        <w:p w14:paraId="2F0BB478" w14:textId="2932C9A2" w:rsidR="005E1FFA" w:rsidRDefault="005E1FFA">
          <w:pPr>
            <w:pStyle w:val="TDC2"/>
            <w:tabs>
              <w:tab w:val="right" w:leader="dot" w:pos="9396"/>
            </w:tabs>
            <w:rPr>
              <w:rFonts w:cstheme="minorBidi"/>
              <w:noProof/>
              <w:kern w:val="2"/>
              <w:sz w:val="24"/>
              <w:szCs w:val="24"/>
              <w:lang w:val="en-US"/>
              <w14:ligatures w14:val="standardContextual"/>
            </w:rPr>
          </w:pPr>
          <w:hyperlink w:anchor="_Toc234331914" w:history="1">
            <w:r w:rsidRPr="008850E5">
              <w:rPr>
                <w:rStyle w:val="Hipervnculo"/>
                <w:noProof/>
              </w:rPr>
              <w:t>11.1 Minuta de reunión</w:t>
            </w:r>
            <w:r>
              <w:rPr>
                <w:noProof/>
                <w:webHidden/>
              </w:rPr>
              <w:tab/>
            </w:r>
            <w:r>
              <w:rPr>
                <w:noProof/>
                <w:webHidden/>
              </w:rPr>
              <w:fldChar w:fldCharType="begin"/>
            </w:r>
            <w:r>
              <w:rPr>
                <w:noProof/>
                <w:webHidden/>
              </w:rPr>
              <w:instrText xml:space="preserve"> PAGEREF _Toc234331914 \h </w:instrText>
            </w:r>
            <w:r>
              <w:rPr>
                <w:noProof/>
                <w:webHidden/>
              </w:rPr>
            </w:r>
            <w:r>
              <w:rPr>
                <w:noProof/>
                <w:webHidden/>
              </w:rPr>
              <w:fldChar w:fldCharType="separate"/>
            </w:r>
            <w:r>
              <w:rPr>
                <w:noProof/>
                <w:webHidden/>
              </w:rPr>
              <w:t>7</w:t>
            </w:r>
            <w:r>
              <w:rPr>
                <w:noProof/>
                <w:webHidden/>
              </w:rPr>
              <w:fldChar w:fldCharType="end"/>
            </w:r>
          </w:hyperlink>
        </w:p>
        <w:p w14:paraId="6F1720DB" w14:textId="46CB9E71" w:rsidR="005E1FFA" w:rsidRDefault="005E1FFA">
          <w:pPr>
            <w:pStyle w:val="TDC3"/>
            <w:tabs>
              <w:tab w:val="right" w:leader="dot" w:pos="9396"/>
            </w:tabs>
            <w:rPr>
              <w:rFonts w:cstheme="minorBidi"/>
              <w:noProof/>
              <w:kern w:val="2"/>
              <w:sz w:val="24"/>
              <w:szCs w:val="24"/>
              <w:lang w:val="en-US"/>
              <w14:ligatures w14:val="standardContextual"/>
            </w:rPr>
          </w:pPr>
          <w:hyperlink w:anchor="_Toc234331915" w:history="1">
            <w:r w:rsidRPr="008850E5">
              <w:rPr>
                <w:rStyle w:val="Hipervnculo"/>
                <w:noProof/>
              </w:rPr>
              <w:t>Objetivo de la reunión</w:t>
            </w:r>
            <w:r>
              <w:rPr>
                <w:noProof/>
                <w:webHidden/>
              </w:rPr>
              <w:tab/>
            </w:r>
            <w:r>
              <w:rPr>
                <w:noProof/>
                <w:webHidden/>
              </w:rPr>
              <w:fldChar w:fldCharType="begin"/>
            </w:r>
            <w:r>
              <w:rPr>
                <w:noProof/>
                <w:webHidden/>
              </w:rPr>
              <w:instrText xml:space="preserve"> PAGEREF _Toc234331915 \h </w:instrText>
            </w:r>
            <w:r>
              <w:rPr>
                <w:noProof/>
                <w:webHidden/>
              </w:rPr>
            </w:r>
            <w:r>
              <w:rPr>
                <w:noProof/>
                <w:webHidden/>
              </w:rPr>
              <w:fldChar w:fldCharType="separate"/>
            </w:r>
            <w:r>
              <w:rPr>
                <w:noProof/>
                <w:webHidden/>
              </w:rPr>
              <w:t>8</w:t>
            </w:r>
            <w:r>
              <w:rPr>
                <w:noProof/>
                <w:webHidden/>
              </w:rPr>
              <w:fldChar w:fldCharType="end"/>
            </w:r>
          </w:hyperlink>
        </w:p>
        <w:p w14:paraId="6554536A" w14:textId="2B2D3E66" w:rsidR="005E1FFA" w:rsidRDefault="005E1FFA">
          <w:pPr>
            <w:pStyle w:val="TDC3"/>
            <w:tabs>
              <w:tab w:val="right" w:leader="dot" w:pos="9396"/>
            </w:tabs>
            <w:rPr>
              <w:rFonts w:cstheme="minorBidi"/>
              <w:noProof/>
              <w:kern w:val="2"/>
              <w:sz w:val="24"/>
              <w:szCs w:val="24"/>
              <w:lang w:val="en-US"/>
              <w14:ligatures w14:val="standardContextual"/>
            </w:rPr>
          </w:pPr>
          <w:hyperlink w:anchor="_Toc234331916" w:history="1">
            <w:r w:rsidRPr="008850E5">
              <w:rPr>
                <w:rStyle w:val="Hipervnculo"/>
                <w:noProof/>
              </w:rPr>
              <w:t>Temas tratados</w:t>
            </w:r>
            <w:r>
              <w:rPr>
                <w:noProof/>
                <w:webHidden/>
              </w:rPr>
              <w:tab/>
            </w:r>
            <w:r>
              <w:rPr>
                <w:noProof/>
                <w:webHidden/>
              </w:rPr>
              <w:fldChar w:fldCharType="begin"/>
            </w:r>
            <w:r>
              <w:rPr>
                <w:noProof/>
                <w:webHidden/>
              </w:rPr>
              <w:instrText xml:space="preserve"> PAGEREF _Toc234331916 \h </w:instrText>
            </w:r>
            <w:r>
              <w:rPr>
                <w:noProof/>
                <w:webHidden/>
              </w:rPr>
            </w:r>
            <w:r>
              <w:rPr>
                <w:noProof/>
                <w:webHidden/>
              </w:rPr>
              <w:fldChar w:fldCharType="separate"/>
            </w:r>
            <w:r>
              <w:rPr>
                <w:noProof/>
                <w:webHidden/>
              </w:rPr>
              <w:t>8</w:t>
            </w:r>
            <w:r>
              <w:rPr>
                <w:noProof/>
                <w:webHidden/>
              </w:rPr>
              <w:fldChar w:fldCharType="end"/>
            </w:r>
          </w:hyperlink>
        </w:p>
        <w:p w14:paraId="6F10EC09" w14:textId="30017366" w:rsidR="005E1FFA" w:rsidRDefault="005E1FFA">
          <w:pPr>
            <w:pStyle w:val="TDC3"/>
            <w:tabs>
              <w:tab w:val="right" w:leader="dot" w:pos="9396"/>
            </w:tabs>
            <w:rPr>
              <w:rFonts w:cstheme="minorBidi"/>
              <w:noProof/>
              <w:kern w:val="2"/>
              <w:sz w:val="24"/>
              <w:szCs w:val="24"/>
              <w:lang w:val="en-US"/>
              <w14:ligatures w14:val="standardContextual"/>
            </w:rPr>
          </w:pPr>
          <w:hyperlink w:anchor="_Toc234331917" w:history="1">
            <w:r w:rsidRPr="008850E5">
              <w:rPr>
                <w:rStyle w:val="Hipervnculo"/>
                <w:noProof/>
              </w:rPr>
              <w:t>Conclusiones</w:t>
            </w:r>
            <w:r>
              <w:rPr>
                <w:noProof/>
                <w:webHidden/>
              </w:rPr>
              <w:tab/>
            </w:r>
            <w:r>
              <w:rPr>
                <w:noProof/>
                <w:webHidden/>
              </w:rPr>
              <w:fldChar w:fldCharType="begin"/>
            </w:r>
            <w:r>
              <w:rPr>
                <w:noProof/>
                <w:webHidden/>
              </w:rPr>
              <w:instrText xml:space="preserve"> PAGEREF _Toc234331917 \h </w:instrText>
            </w:r>
            <w:r>
              <w:rPr>
                <w:noProof/>
                <w:webHidden/>
              </w:rPr>
            </w:r>
            <w:r>
              <w:rPr>
                <w:noProof/>
                <w:webHidden/>
              </w:rPr>
              <w:fldChar w:fldCharType="separate"/>
            </w:r>
            <w:r>
              <w:rPr>
                <w:noProof/>
                <w:webHidden/>
              </w:rPr>
              <w:t>8</w:t>
            </w:r>
            <w:r>
              <w:rPr>
                <w:noProof/>
                <w:webHidden/>
              </w:rPr>
              <w:fldChar w:fldCharType="end"/>
            </w:r>
          </w:hyperlink>
        </w:p>
        <w:p w14:paraId="773C1000" w14:textId="31F0D9B2" w:rsidR="005E1FFA" w:rsidRDefault="005E1FFA">
          <w:pPr>
            <w:pStyle w:val="TDC2"/>
            <w:tabs>
              <w:tab w:val="right" w:leader="dot" w:pos="9396"/>
            </w:tabs>
            <w:rPr>
              <w:rFonts w:cstheme="minorBidi"/>
              <w:noProof/>
              <w:kern w:val="2"/>
              <w:sz w:val="24"/>
              <w:szCs w:val="24"/>
              <w:lang w:val="en-US"/>
              <w14:ligatures w14:val="standardContextual"/>
            </w:rPr>
          </w:pPr>
          <w:hyperlink w:anchor="_Toc234331918" w:history="1">
            <w:r w:rsidRPr="008850E5">
              <w:rPr>
                <w:rStyle w:val="Hipervnculo"/>
                <w:noProof/>
              </w:rPr>
              <w:t>11.2 Prototipos de interfaz gráfica</w:t>
            </w:r>
            <w:r>
              <w:rPr>
                <w:noProof/>
                <w:webHidden/>
              </w:rPr>
              <w:tab/>
            </w:r>
            <w:r>
              <w:rPr>
                <w:noProof/>
                <w:webHidden/>
              </w:rPr>
              <w:fldChar w:fldCharType="begin"/>
            </w:r>
            <w:r>
              <w:rPr>
                <w:noProof/>
                <w:webHidden/>
              </w:rPr>
              <w:instrText xml:space="preserve"> PAGEREF _Toc234331918 \h </w:instrText>
            </w:r>
            <w:r>
              <w:rPr>
                <w:noProof/>
                <w:webHidden/>
              </w:rPr>
            </w:r>
            <w:r>
              <w:rPr>
                <w:noProof/>
                <w:webHidden/>
              </w:rPr>
              <w:fldChar w:fldCharType="separate"/>
            </w:r>
            <w:r>
              <w:rPr>
                <w:noProof/>
                <w:webHidden/>
              </w:rPr>
              <w:t>8</w:t>
            </w:r>
            <w:r>
              <w:rPr>
                <w:noProof/>
                <w:webHidden/>
              </w:rPr>
              <w:fldChar w:fldCharType="end"/>
            </w:r>
          </w:hyperlink>
        </w:p>
        <w:p w14:paraId="563EBE38" w14:textId="408D399E" w:rsidR="005E1FFA" w:rsidRDefault="005E1FFA">
          <w:pPr>
            <w:pStyle w:val="TDC2"/>
            <w:tabs>
              <w:tab w:val="right" w:leader="dot" w:pos="9396"/>
            </w:tabs>
            <w:rPr>
              <w:rFonts w:cstheme="minorBidi"/>
              <w:noProof/>
              <w:kern w:val="2"/>
              <w:sz w:val="24"/>
              <w:szCs w:val="24"/>
              <w:lang w:val="en-US"/>
              <w14:ligatures w14:val="standardContextual"/>
            </w:rPr>
          </w:pPr>
          <w:hyperlink w:anchor="_Toc234331919" w:history="1">
            <w:r w:rsidRPr="008850E5">
              <w:rPr>
                <w:rStyle w:val="Hipervnculo"/>
                <w:noProof/>
              </w:rPr>
              <w:t>Requerimientos Funcionales</w:t>
            </w:r>
            <w:r>
              <w:rPr>
                <w:noProof/>
                <w:webHidden/>
              </w:rPr>
              <w:tab/>
            </w:r>
            <w:r>
              <w:rPr>
                <w:noProof/>
                <w:webHidden/>
              </w:rPr>
              <w:fldChar w:fldCharType="begin"/>
            </w:r>
            <w:r>
              <w:rPr>
                <w:noProof/>
                <w:webHidden/>
              </w:rPr>
              <w:instrText xml:space="preserve"> PAGEREF _Toc234331919 \h </w:instrText>
            </w:r>
            <w:r>
              <w:rPr>
                <w:noProof/>
                <w:webHidden/>
              </w:rPr>
            </w:r>
            <w:r>
              <w:rPr>
                <w:noProof/>
                <w:webHidden/>
              </w:rPr>
              <w:fldChar w:fldCharType="separate"/>
            </w:r>
            <w:r>
              <w:rPr>
                <w:noProof/>
                <w:webHidden/>
              </w:rPr>
              <w:t>9</w:t>
            </w:r>
            <w:r>
              <w:rPr>
                <w:noProof/>
                <w:webHidden/>
              </w:rPr>
              <w:fldChar w:fldCharType="end"/>
            </w:r>
          </w:hyperlink>
        </w:p>
        <w:p w14:paraId="40144BAD" w14:textId="5C22446B" w:rsidR="005E1FFA" w:rsidRDefault="005E1FFA">
          <w:pPr>
            <w:pStyle w:val="TDC2"/>
            <w:tabs>
              <w:tab w:val="right" w:leader="dot" w:pos="9396"/>
            </w:tabs>
            <w:rPr>
              <w:rFonts w:cstheme="minorBidi"/>
              <w:noProof/>
              <w:kern w:val="2"/>
              <w:sz w:val="24"/>
              <w:szCs w:val="24"/>
              <w:lang w:val="en-US"/>
              <w14:ligatures w14:val="standardContextual"/>
            </w:rPr>
          </w:pPr>
          <w:hyperlink w:anchor="_Toc234331920" w:history="1">
            <w:r w:rsidRPr="008850E5">
              <w:rPr>
                <w:rStyle w:val="Hipervnculo"/>
                <w:noProof/>
              </w:rPr>
              <w:t>Requerimientos no funcionales</w:t>
            </w:r>
            <w:r>
              <w:rPr>
                <w:noProof/>
                <w:webHidden/>
              </w:rPr>
              <w:tab/>
            </w:r>
            <w:r>
              <w:rPr>
                <w:noProof/>
                <w:webHidden/>
              </w:rPr>
              <w:fldChar w:fldCharType="begin"/>
            </w:r>
            <w:r>
              <w:rPr>
                <w:noProof/>
                <w:webHidden/>
              </w:rPr>
              <w:instrText xml:space="preserve"> PAGEREF _Toc234331920 \h </w:instrText>
            </w:r>
            <w:r>
              <w:rPr>
                <w:noProof/>
                <w:webHidden/>
              </w:rPr>
            </w:r>
            <w:r>
              <w:rPr>
                <w:noProof/>
                <w:webHidden/>
              </w:rPr>
              <w:fldChar w:fldCharType="separate"/>
            </w:r>
            <w:r>
              <w:rPr>
                <w:noProof/>
                <w:webHidden/>
              </w:rPr>
              <w:t>19</w:t>
            </w:r>
            <w:r>
              <w:rPr>
                <w:noProof/>
                <w:webHidden/>
              </w:rPr>
              <w:fldChar w:fldCharType="end"/>
            </w:r>
          </w:hyperlink>
        </w:p>
        <w:p w14:paraId="65A803D0" w14:textId="1E16CCBD" w:rsidR="005E1FFA" w:rsidRDefault="005E1FFA">
          <w:pPr>
            <w:pStyle w:val="TDC2"/>
            <w:tabs>
              <w:tab w:val="right" w:leader="dot" w:pos="9396"/>
            </w:tabs>
            <w:rPr>
              <w:rFonts w:cstheme="minorBidi"/>
              <w:noProof/>
              <w:kern w:val="2"/>
              <w:sz w:val="24"/>
              <w:szCs w:val="24"/>
              <w:lang w:val="en-US"/>
              <w14:ligatures w14:val="standardContextual"/>
            </w:rPr>
          </w:pPr>
          <w:hyperlink w:anchor="_Toc234331921" w:history="1">
            <w:r w:rsidRPr="008850E5">
              <w:rPr>
                <w:rStyle w:val="Hipervnculo"/>
                <w:noProof/>
              </w:rPr>
              <w:t>11.5 Reglas de negocio</w:t>
            </w:r>
            <w:r>
              <w:rPr>
                <w:noProof/>
                <w:webHidden/>
              </w:rPr>
              <w:tab/>
            </w:r>
            <w:r>
              <w:rPr>
                <w:noProof/>
                <w:webHidden/>
              </w:rPr>
              <w:fldChar w:fldCharType="begin"/>
            </w:r>
            <w:r>
              <w:rPr>
                <w:noProof/>
                <w:webHidden/>
              </w:rPr>
              <w:instrText xml:space="preserve"> PAGEREF _Toc234331921 \h </w:instrText>
            </w:r>
            <w:r>
              <w:rPr>
                <w:noProof/>
                <w:webHidden/>
              </w:rPr>
            </w:r>
            <w:r>
              <w:rPr>
                <w:noProof/>
                <w:webHidden/>
              </w:rPr>
              <w:fldChar w:fldCharType="separate"/>
            </w:r>
            <w:r>
              <w:rPr>
                <w:noProof/>
                <w:webHidden/>
              </w:rPr>
              <w:t>20</w:t>
            </w:r>
            <w:r>
              <w:rPr>
                <w:noProof/>
                <w:webHidden/>
              </w:rPr>
              <w:fldChar w:fldCharType="end"/>
            </w:r>
          </w:hyperlink>
        </w:p>
        <w:p w14:paraId="79A725D7" w14:textId="3B114B59" w:rsidR="005E1FFA" w:rsidRDefault="005E1FFA">
          <w:pPr>
            <w:pStyle w:val="TDC1"/>
            <w:tabs>
              <w:tab w:val="right" w:leader="dot" w:pos="9396"/>
            </w:tabs>
            <w:rPr>
              <w:rFonts w:cstheme="minorBidi"/>
              <w:noProof/>
              <w:kern w:val="2"/>
              <w:sz w:val="24"/>
              <w:szCs w:val="24"/>
              <w:lang w:val="en-US"/>
              <w14:ligatures w14:val="standardContextual"/>
            </w:rPr>
          </w:pPr>
          <w:hyperlink w:anchor="_Toc234331922" w:history="1">
            <w:r w:rsidRPr="008850E5">
              <w:rPr>
                <w:rStyle w:val="Hipervnculo"/>
                <w:noProof/>
              </w:rPr>
              <w:t>12. Iteraciones del proyecto</w:t>
            </w:r>
            <w:r>
              <w:rPr>
                <w:noProof/>
                <w:webHidden/>
              </w:rPr>
              <w:tab/>
            </w:r>
            <w:r>
              <w:rPr>
                <w:noProof/>
                <w:webHidden/>
              </w:rPr>
              <w:fldChar w:fldCharType="begin"/>
            </w:r>
            <w:r>
              <w:rPr>
                <w:noProof/>
                <w:webHidden/>
              </w:rPr>
              <w:instrText xml:space="preserve"> PAGEREF _Toc234331922 \h </w:instrText>
            </w:r>
            <w:r>
              <w:rPr>
                <w:noProof/>
                <w:webHidden/>
              </w:rPr>
            </w:r>
            <w:r>
              <w:rPr>
                <w:noProof/>
                <w:webHidden/>
              </w:rPr>
              <w:fldChar w:fldCharType="separate"/>
            </w:r>
            <w:r>
              <w:rPr>
                <w:noProof/>
                <w:webHidden/>
              </w:rPr>
              <w:t>21</w:t>
            </w:r>
            <w:r>
              <w:rPr>
                <w:noProof/>
                <w:webHidden/>
              </w:rPr>
              <w:fldChar w:fldCharType="end"/>
            </w:r>
          </w:hyperlink>
        </w:p>
        <w:p w14:paraId="1C639CCC" w14:textId="71E02EB0" w:rsidR="005E1FFA" w:rsidRDefault="005E1FFA">
          <w:pPr>
            <w:pStyle w:val="TDC2"/>
            <w:tabs>
              <w:tab w:val="right" w:leader="dot" w:pos="9396"/>
            </w:tabs>
            <w:rPr>
              <w:rFonts w:cstheme="minorBidi"/>
              <w:noProof/>
              <w:kern w:val="2"/>
              <w:sz w:val="24"/>
              <w:szCs w:val="24"/>
              <w:lang w:val="en-US"/>
              <w14:ligatures w14:val="standardContextual"/>
            </w:rPr>
          </w:pPr>
          <w:hyperlink w:anchor="_Toc234331923" w:history="1">
            <w:r w:rsidRPr="008850E5">
              <w:rPr>
                <w:rStyle w:val="Hipervnculo"/>
                <w:noProof/>
              </w:rPr>
              <w:t>12.1 Metodología</w:t>
            </w:r>
            <w:r>
              <w:rPr>
                <w:noProof/>
                <w:webHidden/>
              </w:rPr>
              <w:tab/>
            </w:r>
            <w:r>
              <w:rPr>
                <w:noProof/>
                <w:webHidden/>
              </w:rPr>
              <w:fldChar w:fldCharType="begin"/>
            </w:r>
            <w:r>
              <w:rPr>
                <w:noProof/>
                <w:webHidden/>
              </w:rPr>
              <w:instrText xml:space="preserve"> PAGEREF _Toc234331923 \h </w:instrText>
            </w:r>
            <w:r>
              <w:rPr>
                <w:noProof/>
                <w:webHidden/>
              </w:rPr>
            </w:r>
            <w:r>
              <w:rPr>
                <w:noProof/>
                <w:webHidden/>
              </w:rPr>
              <w:fldChar w:fldCharType="separate"/>
            </w:r>
            <w:r>
              <w:rPr>
                <w:noProof/>
                <w:webHidden/>
              </w:rPr>
              <w:t>21</w:t>
            </w:r>
            <w:r>
              <w:rPr>
                <w:noProof/>
                <w:webHidden/>
              </w:rPr>
              <w:fldChar w:fldCharType="end"/>
            </w:r>
          </w:hyperlink>
        </w:p>
        <w:p w14:paraId="348302F8" w14:textId="0A139D70" w:rsidR="005E1FFA" w:rsidRDefault="005E1FFA">
          <w:pPr>
            <w:pStyle w:val="TDC2"/>
            <w:tabs>
              <w:tab w:val="right" w:leader="dot" w:pos="9396"/>
            </w:tabs>
            <w:rPr>
              <w:rFonts w:cstheme="minorBidi"/>
              <w:noProof/>
              <w:kern w:val="2"/>
              <w:sz w:val="24"/>
              <w:szCs w:val="24"/>
              <w:lang w:val="en-US"/>
              <w14:ligatures w14:val="standardContextual"/>
            </w:rPr>
          </w:pPr>
          <w:hyperlink w:anchor="_Toc234331924" w:history="1">
            <w:r w:rsidRPr="008850E5">
              <w:rPr>
                <w:rStyle w:val="Hipervnculo"/>
                <w:noProof/>
              </w:rPr>
              <w:t>12.2 Iteración 1</w:t>
            </w:r>
            <w:r>
              <w:rPr>
                <w:noProof/>
                <w:webHidden/>
              </w:rPr>
              <w:tab/>
            </w:r>
            <w:r>
              <w:rPr>
                <w:noProof/>
                <w:webHidden/>
              </w:rPr>
              <w:fldChar w:fldCharType="begin"/>
            </w:r>
            <w:r>
              <w:rPr>
                <w:noProof/>
                <w:webHidden/>
              </w:rPr>
              <w:instrText xml:space="preserve"> PAGEREF _Toc234331924 \h </w:instrText>
            </w:r>
            <w:r>
              <w:rPr>
                <w:noProof/>
                <w:webHidden/>
              </w:rPr>
            </w:r>
            <w:r>
              <w:rPr>
                <w:noProof/>
                <w:webHidden/>
              </w:rPr>
              <w:fldChar w:fldCharType="separate"/>
            </w:r>
            <w:r>
              <w:rPr>
                <w:noProof/>
                <w:webHidden/>
              </w:rPr>
              <w:t>21</w:t>
            </w:r>
            <w:r>
              <w:rPr>
                <w:noProof/>
                <w:webHidden/>
              </w:rPr>
              <w:fldChar w:fldCharType="end"/>
            </w:r>
          </w:hyperlink>
        </w:p>
        <w:p w14:paraId="2115BB2A" w14:textId="5BEDD486" w:rsidR="005E1FFA" w:rsidRDefault="005E1FFA">
          <w:pPr>
            <w:pStyle w:val="TDC2"/>
            <w:tabs>
              <w:tab w:val="right" w:leader="dot" w:pos="9396"/>
            </w:tabs>
            <w:rPr>
              <w:rFonts w:cstheme="minorBidi"/>
              <w:noProof/>
              <w:kern w:val="2"/>
              <w:sz w:val="24"/>
              <w:szCs w:val="24"/>
              <w:lang w:val="en-US"/>
              <w14:ligatures w14:val="standardContextual"/>
            </w:rPr>
          </w:pPr>
          <w:hyperlink w:anchor="_Toc234331925" w:history="1">
            <w:r w:rsidRPr="008850E5">
              <w:rPr>
                <w:rStyle w:val="Hipervnculo"/>
                <w:noProof/>
              </w:rPr>
              <w:t>12.3 Requerimiento core</w:t>
            </w:r>
            <w:r>
              <w:rPr>
                <w:noProof/>
                <w:webHidden/>
              </w:rPr>
              <w:tab/>
            </w:r>
            <w:r>
              <w:rPr>
                <w:noProof/>
                <w:webHidden/>
              </w:rPr>
              <w:fldChar w:fldCharType="begin"/>
            </w:r>
            <w:r>
              <w:rPr>
                <w:noProof/>
                <w:webHidden/>
              </w:rPr>
              <w:instrText xml:space="preserve"> PAGEREF _Toc234331925 \h </w:instrText>
            </w:r>
            <w:r>
              <w:rPr>
                <w:noProof/>
                <w:webHidden/>
              </w:rPr>
            </w:r>
            <w:r>
              <w:rPr>
                <w:noProof/>
                <w:webHidden/>
              </w:rPr>
              <w:fldChar w:fldCharType="separate"/>
            </w:r>
            <w:r>
              <w:rPr>
                <w:noProof/>
                <w:webHidden/>
              </w:rPr>
              <w:t>21</w:t>
            </w:r>
            <w:r>
              <w:rPr>
                <w:noProof/>
                <w:webHidden/>
              </w:rPr>
              <w:fldChar w:fldCharType="end"/>
            </w:r>
          </w:hyperlink>
        </w:p>
        <w:p w14:paraId="59B9F048" w14:textId="4B59AB14" w:rsidR="005E1FFA" w:rsidRDefault="005E1FFA">
          <w:pPr>
            <w:pStyle w:val="TDC2"/>
            <w:tabs>
              <w:tab w:val="right" w:leader="dot" w:pos="9396"/>
            </w:tabs>
            <w:rPr>
              <w:rFonts w:cstheme="minorBidi"/>
              <w:noProof/>
              <w:kern w:val="2"/>
              <w:sz w:val="24"/>
              <w:szCs w:val="24"/>
              <w:lang w:val="en-US"/>
              <w14:ligatures w14:val="standardContextual"/>
            </w:rPr>
          </w:pPr>
          <w:hyperlink w:anchor="_Toc234331926" w:history="1">
            <w:r w:rsidRPr="008850E5">
              <w:rPr>
                <w:rStyle w:val="Hipervnculo"/>
                <w:noProof/>
              </w:rPr>
              <w:t>12.4 Procesos de negocio involucrados en el core</w:t>
            </w:r>
            <w:r>
              <w:rPr>
                <w:noProof/>
                <w:webHidden/>
              </w:rPr>
              <w:tab/>
            </w:r>
            <w:r>
              <w:rPr>
                <w:noProof/>
                <w:webHidden/>
              </w:rPr>
              <w:fldChar w:fldCharType="begin"/>
            </w:r>
            <w:r>
              <w:rPr>
                <w:noProof/>
                <w:webHidden/>
              </w:rPr>
              <w:instrText xml:space="preserve"> PAGEREF _Toc234331926 \h </w:instrText>
            </w:r>
            <w:r>
              <w:rPr>
                <w:noProof/>
                <w:webHidden/>
              </w:rPr>
            </w:r>
            <w:r>
              <w:rPr>
                <w:noProof/>
                <w:webHidden/>
              </w:rPr>
              <w:fldChar w:fldCharType="separate"/>
            </w:r>
            <w:r>
              <w:rPr>
                <w:noProof/>
                <w:webHidden/>
              </w:rPr>
              <w:t>21</w:t>
            </w:r>
            <w:r>
              <w:rPr>
                <w:noProof/>
                <w:webHidden/>
              </w:rPr>
              <w:fldChar w:fldCharType="end"/>
            </w:r>
          </w:hyperlink>
        </w:p>
        <w:p w14:paraId="4D43D292" w14:textId="3D7DC0A9" w:rsidR="005E1FFA" w:rsidRDefault="005E1FFA">
          <w:pPr>
            <w:pStyle w:val="TDC2"/>
            <w:tabs>
              <w:tab w:val="right" w:leader="dot" w:pos="9396"/>
            </w:tabs>
            <w:rPr>
              <w:rFonts w:cstheme="minorBidi"/>
              <w:noProof/>
              <w:kern w:val="2"/>
              <w:sz w:val="24"/>
              <w:szCs w:val="24"/>
              <w:lang w:val="en-US"/>
              <w14:ligatures w14:val="standardContextual"/>
            </w:rPr>
          </w:pPr>
          <w:hyperlink w:anchor="_Toc234331927" w:history="1">
            <w:r w:rsidRPr="008850E5">
              <w:rPr>
                <w:rStyle w:val="Hipervnculo"/>
                <w:noProof/>
              </w:rPr>
              <w:t>12.5 Diagrama de actividad</w:t>
            </w:r>
            <w:r>
              <w:rPr>
                <w:noProof/>
                <w:webHidden/>
              </w:rPr>
              <w:tab/>
            </w:r>
            <w:r>
              <w:rPr>
                <w:noProof/>
                <w:webHidden/>
              </w:rPr>
              <w:fldChar w:fldCharType="begin"/>
            </w:r>
            <w:r>
              <w:rPr>
                <w:noProof/>
                <w:webHidden/>
              </w:rPr>
              <w:instrText xml:space="preserve"> PAGEREF _Toc234331927 \h </w:instrText>
            </w:r>
            <w:r>
              <w:rPr>
                <w:noProof/>
                <w:webHidden/>
              </w:rPr>
            </w:r>
            <w:r>
              <w:rPr>
                <w:noProof/>
                <w:webHidden/>
              </w:rPr>
              <w:fldChar w:fldCharType="separate"/>
            </w:r>
            <w:r>
              <w:rPr>
                <w:noProof/>
                <w:webHidden/>
              </w:rPr>
              <w:t>22</w:t>
            </w:r>
            <w:r>
              <w:rPr>
                <w:noProof/>
                <w:webHidden/>
              </w:rPr>
              <w:fldChar w:fldCharType="end"/>
            </w:r>
          </w:hyperlink>
        </w:p>
        <w:p w14:paraId="3DF211C4" w14:textId="7F5A9CC5" w:rsidR="005E1FFA" w:rsidRDefault="005E1FFA">
          <w:pPr>
            <w:pStyle w:val="TDC2"/>
            <w:tabs>
              <w:tab w:val="right" w:leader="dot" w:pos="9396"/>
            </w:tabs>
            <w:rPr>
              <w:rFonts w:cstheme="minorBidi"/>
              <w:noProof/>
              <w:kern w:val="2"/>
              <w:sz w:val="24"/>
              <w:szCs w:val="24"/>
              <w:lang w:val="en-US"/>
              <w14:ligatures w14:val="standardContextual"/>
            </w:rPr>
          </w:pPr>
          <w:hyperlink w:anchor="_Toc234331928" w:history="1">
            <w:r w:rsidRPr="008850E5">
              <w:rPr>
                <w:rStyle w:val="Hipervnculo"/>
                <w:noProof/>
              </w:rPr>
              <w:t>12.6 Diagrama de transición de estados</w:t>
            </w:r>
            <w:r>
              <w:rPr>
                <w:noProof/>
                <w:webHidden/>
              </w:rPr>
              <w:tab/>
            </w:r>
            <w:r>
              <w:rPr>
                <w:noProof/>
                <w:webHidden/>
              </w:rPr>
              <w:fldChar w:fldCharType="begin"/>
            </w:r>
            <w:r>
              <w:rPr>
                <w:noProof/>
                <w:webHidden/>
              </w:rPr>
              <w:instrText xml:space="preserve"> PAGEREF _Toc234331928 \h </w:instrText>
            </w:r>
            <w:r>
              <w:rPr>
                <w:noProof/>
                <w:webHidden/>
              </w:rPr>
            </w:r>
            <w:r>
              <w:rPr>
                <w:noProof/>
                <w:webHidden/>
              </w:rPr>
              <w:fldChar w:fldCharType="separate"/>
            </w:r>
            <w:r>
              <w:rPr>
                <w:noProof/>
                <w:webHidden/>
              </w:rPr>
              <w:t>23</w:t>
            </w:r>
            <w:r>
              <w:rPr>
                <w:noProof/>
                <w:webHidden/>
              </w:rPr>
              <w:fldChar w:fldCharType="end"/>
            </w:r>
          </w:hyperlink>
        </w:p>
        <w:p w14:paraId="0AA0672B" w14:textId="0FD38DF1" w:rsidR="005E1FFA" w:rsidRDefault="005E1FFA">
          <w:pPr>
            <w:pStyle w:val="TDC2"/>
            <w:tabs>
              <w:tab w:val="right" w:leader="dot" w:pos="9396"/>
            </w:tabs>
            <w:rPr>
              <w:rFonts w:cstheme="minorBidi"/>
              <w:noProof/>
              <w:kern w:val="2"/>
              <w:sz w:val="24"/>
              <w:szCs w:val="24"/>
              <w:lang w:val="en-US"/>
              <w14:ligatures w14:val="standardContextual"/>
            </w:rPr>
          </w:pPr>
          <w:hyperlink w:anchor="_Toc234331929" w:history="1">
            <w:r w:rsidRPr="008850E5">
              <w:rPr>
                <w:rStyle w:val="Hipervnculo"/>
                <w:noProof/>
              </w:rPr>
              <w:t>12.7 Especificación de requerimiento core</w:t>
            </w:r>
            <w:r>
              <w:rPr>
                <w:noProof/>
                <w:webHidden/>
              </w:rPr>
              <w:tab/>
            </w:r>
            <w:r>
              <w:rPr>
                <w:noProof/>
                <w:webHidden/>
              </w:rPr>
              <w:fldChar w:fldCharType="begin"/>
            </w:r>
            <w:r>
              <w:rPr>
                <w:noProof/>
                <w:webHidden/>
              </w:rPr>
              <w:instrText xml:space="preserve"> PAGEREF _Toc234331929 \h </w:instrText>
            </w:r>
            <w:r>
              <w:rPr>
                <w:noProof/>
                <w:webHidden/>
              </w:rPr>
            </w:r>
            <w:r>
              <w:rPr>
                <w:noProof/>
                <w:webHidden/>
              </w:rPr>
              <w:fldChar w:fldCharType="separate"/>
            </w:r>
            <w:r>
              <w:rPr>
                <w:noProof/>
                <w:webHidden/>
              </w:rPr>
              <w:t>24</w:t>
            </w:r>
            <w:r>
              <w:rPr>
                <w:noProof/>
                <w:webHidden/>
              </w:rPr>
              <w:fldChar w:fldCharType="end"/>
            </w:r>
          </w:hyperlink>
        </w:p>
        <w:p w14:paraId="46A2A3BA" w14:textId="0A449D3E" w:rsidR="005E1FFA" w:rsidRDefault="005E1FFA">
          <w:pPr>
            <w:pStyle w:val="TDC3"/>
            <w:tabs>
              <w:tab w:val="right" w:leader="dot" w:pos="9396"/>
            </w:tabs>
            <w:rPr>
              <w:rFonts w:cstheme="minorBidi"/>
              <w:noProof/>
              <w:kern w:val="2"/>
              <w:sz w:val="24"/>
              <w:szCs w:val="24"/>
              <w:lang w:val="en-US"/>
              <w14:ligatures w14:val="standardContextual"/>
            </w:rPr>
          </w:pPr>
          <w:hyperlink w:anchor="_Toc234331930" w:history="1">
            <w:r w:rsidRPr="008850E5">
              <w:rPr>
                <w:rStyle w:val="Hipervnculo"/>
                <w:noProof/>
              </w:rPr>
              <w:t>Nombre</w:t>
            </w:r>
            <w:r>
              <w:rPr>
                <w:noProof/>
                <w:webHidden/>
              </w:rPr>
              <w:tab/>
            </w:r>
            <w:r>
              <w:rPr>
                <w:noProof/>
                <w:webHidden/>
              </w:rPr>
              <w:fldChar w:fldCharType="begin"/>
            </w:r>
            <w:r>
              <w:rPr>
                <w:noProof/>
                <w:webHidden/>
              </w:rPr>
              <w:instrText xml:space="preserve"> PAGEREF _Toc234331930 \h </w:instrText>
            </w:r>
            <w:r>
              <w:rPr>
                <w:noProof/>
                <w:webHidden/>
              </w:rPr>
            </w:r>
            <w:r>
              <w:rPr>
                <w:noProof/>
                <w:webHidden/>
              </w:rPr>
              <w:fldChar w:fldCharType="separate"/>
            </w:r>
            <w:r>
              <w:rPr>
                <w:noProof/>
                <w:webHidden/>
              </w:rPr>
              <w:t>24</w:t>
            </w:r>
            <w:r>
              <w:rPr>
                <w:noProof/>
                <w:webHidden/>
              </w:rPr>
              <w:fldChar w:fldCharType="end"/>
            </w:r>
          </w:hyperlink>
        </w:p>
        <w:p w14:paraId="686FFEDE" w14:textId="13801A67" w:rsidR="005E1FFA" w:rsidRDefault="005E1FFA">
          <w:pPr>
            <w:pStyle w:val="TDC3"/>
            <w:tabs>
              <w:tab w:val="right" w:leader="dot" w:pos="9396"/>
            </w:tabs>
            <w:rPr>
              <w:rFonts w:cstheme="minorBidi"/>
              <w:noProof/>
              <w:kern w:val="2"/>
              <w:sz w:val="24"/>
              <w:szCs w:val="24"/>
              <w:lang w:val="en-US"/>
              <w14:ligatures w14:val="standardContextual"/>
            </w:rPr>
          </w:pPr>
          <w:hyperlink w:anchor="_Toc234331931" w:history="1">
            <w:r w:rsidRPr="008850E5">
              <w:rPr>
                <w:rStyle w:val="Hipervnculo"/>
                <w:noProof/>
              </w:rPr>
              <w:t>Actores</w:t>
            </w:r>
            <w:r>
              <w:rPr>
                <w:noProof/>
                <w:webHidden/>
              </w:rPr>
              <w:tab/>
            </w:r>
            <w:r>
              <w:rPr>
                <w:noProof/>
                <w:webHidden/>
              </w:rPr>
              <w:fldChar w:fldCharType="begin"/>
            </w:r>
            <w:r>
              <w:rPr>
                <w:noProof/>
                <w:webHidden/>
              </w:rPr>
              <w:instrText xml:space="preserve"> PAGEREF _Toc234331931 \h </w:instrText>
            </w:r>
            <w:r>
              <w:rPr>
                <w:noProof/>
                <w:webHidden/>
              </w:rPr>
            </w:r>
            <w:r>
              <w:rPr>
                <w:noProof/>
                <w:webHidden/>
              </w:rPr>
              <w:fldChar w:fldCharType="separate"/>
            </w:r>
            <w:r>
              <w:rPr>
                <w:noProof/>
                <w:webHidden/>
              </w:rPr>
              <w:t>24</w:t>
            </w:r>
            <w:r>
              <w:rPr>
                <w:noProof/>
                <w:webHidden/>
              </w:rPr>
              <w:fldChar w:fldCharType="end"/>
            </w:r>
          </w:hyperlink>
        </w:p>
        <w:p w14:paraId="2B9184DC" w14:textId="6D396455" w:rsidR="005E1FFA" w:rsidRDefault="005E1FFA">
          <w:pPr>
            <w:pStyle w:val="TDC3"/>
            <w:tabs>
              <w:tab w:val="right" w:leader="dot" w:pos="9396"/>
            </w:tabs>
            <w:rPr>
              <w:rFonts w:cstheme="minorBidi"/>
              <w:noProof/>
              <w:kern w:val="2"/>
              <w:sz w:val="24"/>
              <w:szCs w:val="24"/>
              <w:lang w:val="en-US"/>
              <w14:ligatures w14:val="standardContextual"/>
            </w:rPr>
          </w:pPr>
          <w:hyperlink w:anchor="_Toc234331932" w:history="1">
            <w:r w:rsidRPr="008850E5">
              <w:rPr>
                <w:rStyle w:val="Hipervnculo"/>
                <w:noProof/>
              </w:rPr>
              <w:t>Precondiciones</w:t>
            </w:r>
            <w:r>
              <w:rPr>
                <w:noProof/>
                <w:webHidden/>
              </w:rPr>
              <w:tab/>
            </w:r>
            <w:r>
              <w:rPr>
                <w:noProof/>
                <w:webHidden/>
              </w:rPr>
              <w:fldChar w:fldCharType="begin"/>
            </w:r>
            <w:r>
              <w:rPr>
                <w:noProof/>
                <w:webHidden/>
              </w:rPr>
              <w:instrText xml:space="preserve"> PAGEREF _Toc234331932 \h </w:instrText>
            </w:r>
            <w:r>
              <w:rPr>
                <w:noProof/>
                <w:webHidden/>
              </w:rPr>
            </w:r>
            <w:r>
              <w:rPr>
                <w:noProof/>
                <w:webHidden/>
              </w:rPr>
              <w:fldChar w:fldCharType="separate"/>
            </w:r>
            <w:r>
              <w:rPr>
                <w:noProof/>
                <w:webHidden/>
              </w:rPr>
              <w:t>24</w:t>
            </w:r>
            <w:r>
              <w:rPr>
                <w:noProof/>
                <w:webHidden/>
              </w:rPr>
              <w:fldChar w:fldCharType="end"/>
            </w:r>
          </w:hyperlink>
        </w:p>
        <w:p w14:paraId="08A2A938" w14:textId="7E5EB235" w:rsidR="005E1FFA" w:rsidRDefault="005E1FFA">
          <w:pPr>
            <w:pStyle w:val="TDC3"/>
            <w:tabs>
              <w:tab w:val="right" w:leader="dot" w:pos="9396"/>
            </w:tabs>
            <w:rPr>
              <w:rFonts w:cstheme="minorBidi"/>
              <w:noProof/>
              <w:kern w:val="2"/>
              <w:sz w:val="24"/>
              <w:szCs w:val="24"/>
              <w:lang w:val="en-US"/>
              <w14:ligatures w14:val="standardContextual"/>
            </w:rPr>
          </w:pPr>
          <w:hyperlink w:anchor="_Toc234331933" w:history="1">
            <w:r w:rsidRPr="008850E5">
              <w:rPr>
                <w:rStyle w:val="Hipervnculo"/>
                <w:noProof/>
              </w:rPr>
              <w:t>Flujo principal</w:t>
            </w:r>
            <w:r>
              <w:rPr>
                <w:noProof/>
                <w:webHidden/>
              </w:rPr>
              <w:tab/>
            </w:r>
            <w:r>
              <w:rPr>
                <w:noProof/>
                <w:webHidden/>
              </w:rPr>
              <w:fldChar w:fldCharType="begin"/>
            </w:r>
            <w:r>
              <w:rPr>
                <w:noProof/>
                <w:webHidden/>
              </w:rPr>
              <w:instrText xml:space="preserve"> PAGEREF _Toc234331933 \h </w:instrText>
            </w:r>
            <w:r>
              <w:rPr>
                <w:noProof/>
                <w:webHidden/>
              </w:rPr>
            </w:r>
            <w:r>
              <w:rPr>
                <w:noProof/>
                <w:webHidden/>
              </w:rPr>
              <w:fldChar w:fldCharType="separate"/>
            </w:r>
            <w:r>
              <w:rPr>
                <w:noProof/>
                <w:webHidden/>
              </w:rPr>
              <w:t>24</w:t>
            </w:r>
            <w:r>
              <w:rPr>
                <w:noProof/>
                <w:webHidden/>
              </w:rPr>
              <w:fldChar w:fldCharType="end"/>
            </w:r>
          </w:hyperlink>
        </w:p>
        <w:p w14:paraId="63426CC8" w14:textId="7DF8C12D" w:rsidR="005E1FFA" w:rsidRDefault="005E1FFA">
          <w:pPr>
            <w:pStyle w:val="TDC3"/>
            <w:tabs>
              <w:tab w:val="right" w:leader="dot" w:pos="9396"/>
            </w:tabs>
            <w:rPr>
              <w:rFonts w:cstheme="minorBidi"/>
              <w:noProof/>
              <w:kern w:val="2"/>
              <w:sz w:val="24"/>
              <w:szCs w:val="24"/>
              <w:lang w:val="en-US"/>
              <w14:ligatures w14:val="standardContextual"/>
            </w:rPr>
          </w:pPr>
          <w:hyperlink w:anchor="_Toc234331934" w:history="1">
            <w:r w:rsidRPr="008850E5">
              <w:rPr>
                <w:rStyle w:val="Hipervnculo"/>
                <w:noProof/>
              </w:rPr>
              <w:t>Flujos alternativos</w:t>
            </w:r>
            <w:r>
              <w:rPr>
                <w:noProof/>
                <w:webHidden/>
              </w:rPr>
              <w:tab/>
            </w:r>
            <w:r>
              <w:rPr>
                <w:noProof/>
                <w:webHidden/>
              </w:rPr>
              <w:fldChar w:fldCharType="begin"/>
            </w:r>
            <w:r>
              <w:rPr>
                <w:noProof/>
                <w:webHidden/>
              </w:rPr>
              <w:instrText xml:space="preserve"> PAGEREF _Toc234331934 \h </w:instrText>
            </w:r>
            <w:r>
              <w:rPr>
                <w:noProof/>
                <w:webHidden/>
              </w:rPr>
            </w:r>
            <w:r>
              <w:rPr>
                <w:noProof/>
                <w:webHidden/>
              </w:rPr>
              <w:fldChar w:fldCharType="separate"/>
            </w:r>
            <w:r>
              <w:rPr>
                <w:noProof/>
                <w:webHidden/>
              </w:rPr>
              <w:t>24</w:t>
            </w:r>
            <w:r>
              <w:rPr>
                <w:noProof/>
                <w:webHidden/>
              </w:rPr>
              <w:fldChar w:fldCharType="end"/>
            </w:r>
          </w:hyperlink>
        </w:p>
        <w:p w14:paraId="065431A4" w14:textId="6AEA3D97" w:rsidR="005E1FFA" w:rsidRDefault="005E1FFA">
          <w:pPr>
            <w:pStyle w:val="TDC3"/>
            <w:tabs>
              <w:tab w:val="right" w:leader="dot" w:pos="9396"/>
            </w:tabs>
            <w:rPr>
              <w:rFonts w:cstheme="minorBidi"/>
              <w:noProof/>
              <w:kern w:val="2"/>
              <w:sz w:val="24"/>
              <w:szCs w:val="24"/>
              <w:lang w:val="en-US"/>
              <w14:ligatures w14:val="standardContextual"/>
            </w:rPr>
          </w:pPr>
          <w:hyperlink w:anchor="_Toc234331935" w:history="1">
            <w:r w:rsidRPr="008850E5">
              <w:rPr>
                <w:rStyle w:val="Hipervnculo"/>
                <w:noProof/>
              </w:rPr>
              <w:t>Postcondiciones</w:t>
            </w:r>
            <w:r>
              <w:rPr>
                <w:noProof/>
                <w:webHidden/>
              </w:rPr>
              <w:tab/>
            </w:r>
            <w:r>
              <w:rPr>
                <w:noProof/>
                <w:webHidden/>
              </w:rPr>
              <w:fldChar w:fldCharType="begin"/>
            </w:r>
            <w:r>
              <w:rPr>
                <w:noProof/>
                <w:webHidden/>
              </w:rPr>
              <w:instrText xml:space="preserve"> PAGEREF _Toc234331935 \h </w:instrText>
            </w:r>
            <w:r>
              <w:rPr>
                <w:noProof/>
                <w:webHidden/>
              </w:rPr>
            </w:r>
            <w:r>
              <w:rPr>
                <w:noProof/>
                <w:webHidden/>
              </w:rPr>
              <w:fldChar w:fldCharType="separate"/>
            </w:r>
            <w:r>
              <w:rPr>
                <w:noProof/>
                <w:webHidden/>
              </w:rPr>
              <w:t>24</w:t>
            </w:r>
            <w:r>
              <w:rPr>
                <w:noProof/>
                <w:webHidden/>
              </w:rPr>
              <w:fldChar w:fldCharType="end"/>
            </w:r>
          </w:hyperlink>
        </w:p>
        <w:p w14:paraId="67011327" w14:textId="206FC619" w:rsidR="005E1FFA" w:rsidRDefault="005E1FFA">
          <w:pPr>
            <w:pStyle w:val="TDC2"/>
            <w:tabs>
              <w:tab w:val="right" w:leader="dot" w:pos="9396"/>
            </w:tabs>
            <w:rPr>
              <w:rFonts w:cstheme="minorBidi"/>
              <w:noProof/>
              <w:kern w:val="2"/>
              <w:sz w:val="24"/>
              <w:szCs w:val="24"/>
              <w:lang w:val="en-US"/>
              <w14:ligatures w14:val="standardContextual"/>
            </w:rPr>
          </w:pPr>
          <w:hyperlink w:anchor="_Toc234331936" w:history="1">
            <w:r w:rsidRPr="008850E5">
              <w:rPr>
                <w:rStyle w:val="Hipervnculo"/>
                <w:noProof/>
              </w:rPr>
              <w:t>12.8 Guion de la interfaz de usuario</w:t>
            </w:r>
            <w:r>
              <w:rPr>
                <w:noProof/>
                <w:webHidden/>
              </w:rPr>
              <w:tab/>
            </w:r>
            <w:r>
              <w:rPr>
                <w:noProof/>
                <w:webHidden/>
              </w:rPr>
              <w:fldChar w:fldCharType="begin"/>
            </w:r>
            <w:r>
              <w:rPr>
                <w:noProof/>
                <w:webHidden/>
              </w:rPr>
              <w:instrText xml:space="preserve"> PAGEREF _Toc234331936 \h </w:instrText>
            </w:r>
            <w:r>
              <w:rPr>
                <w:noProof/>
                <w:webHidden/>
              </w:rPr>
            </w:r>
            <w:r>
              <w:rPr>
                <w:noProof/>
                <w:webHidden/>
              </w:rPr>
              <w:fldChar w:fldCharType="separate"/>
            </w:r>
            <w:r>
              <w:rPr>
                <w:noProof/>
                <w:webHidden/>
              </w:rPr>
              <w:t>24</w:t>
            </w:r>
            <w:r>
              <w:rPr>
                <w:noProof/>
                <w:webHidden/>
              </w:rPr>
              <w:fldChar w:fldCharType="end"/>
            </w:r>
          </w:hyperlink>
        </w:p>
        <w:p w14:paraId="2F48B050" w14:textId="1B3C99FD" w:rsidR="005E1FFA" w:rsidRDefault="005E1FFA">
          <w:pPr>
            <w:pStyle w:val="TDC3"/>
            <w:tabs>
              <w:tab w:val="right" w:leader="dot" w:pos="9396"/>
            </w:tabs>
            <w:rPr>
              <w:rFonts w:cstheme="minorBidi"/>
              <w:noProof/>
              <w:kern w:val="2"/>
              <w:sz w:val="24"/>
              <w:szCs w:val="24"/>
              <w:lang w:val="en-US"/>
              <w14:ligatures w14:val="standardContextual"/>
            </w:rPr>
          </w:pPr>
          <w:hyperlink w:anchor="_Toc234331937" w:history="1">
            <w:r w:rsidRPr="008850E5">
              <w:rPr>
                <w:rStyle w:val="Hipervnculo"/>
                <w:noProof/>
              </w:rPr>
              <w:t>Guion</w:t>
            </w:r>
            <w:r>
              <w:rPr>
                <w:noProof/>
                <w:webHidden/>
              </w:rPr>
              <w:tab/>
            </w:r>
            <w:r>
              <w:rPr>
                <w:noProof/>
                <w:webHidden/>
              </w:rPr>
              <w:fldChar w:fldCharType="begin"/>
            </w:r>
            <w:r>
              <w:rPr>
                <w:noProof/>
                <w:webHidden/>
              </w:rPr>
              <w:instrText xml:space="preserve"> PAGEREF _Toc234331937 \h </w:instrText>
            </w:r>
            <w:r>
              <w:rPr>
                <w:noProof/>
                <w:webHidden/>
              </w:rPr>
            </w:r>
            <w:r>
              <w:rPr>
                <w:noProof/>
                <w:webHidden/>
              </w:rPr>
              <w:fldChar w:fldCharType="separate"/>
            </w:r>
            <w:r>
              <w:rPr>
                <w:noProof/>
                <w:webHidden/>
              </w:rPr>
              <w:t>25</w:t>
            </w:r>
            <w:r>
              <w:rPr>
                <w:noProof/>
                <w:webHidden/>
              </w:rPr>
              <w:fldChar w:fldCharType="end"/>
            </w:r>
          </w:hyperlink>
        </w:p>
        <w:p w14:paraId="12A0AB2E" w14:textId="4A88E145" w:rsidR="005E1FFA" w:rsidRDefault="005E1FFA">
          <w:pPr>
            <w:pStyle w:val="TDC2"/>
            <w:tabs>
              <w:tab w:val="right" w:leader="dot" w:pos="9396"/>
            </w:tabs>
            <w:rPr>
              <w:rFonts w:cstheme="minorBidi"/>
              <w:noProof/>
              <w:kern w:val="2"/>
              <w:sz w:val="24"/>
              <w:szCs w:val="24"/>
              <w:lang w:val="en-US"/>
              <w14:ligatures w14:val="standardContextual"/>
            </w:rPr>
          </w:pPr>
          <w:hyperlink w:anchor="_Toc234331938" w:history="1">
            <w:r w:rsidRPr="008850E5">
              <w:rPr>
                <w:rStyle w:val="Hipervnculo"/>
                <w:noProof/>
              </w:rPr>
              <w:t>12.9 Modelo de casos de uso</w:t>
            </w:r>
            <w:r>
              <w:rPr>
                <w:noProof/>
                <w:webHidden/>
              </w:rPr>
              <w:tab/>
            </w:r>
            <w:r>
              <w:rPr>
                <w:noProof/>
                <w:webHidden/>
              </w:rPr>
              <w:fldChar w:fldCharType="begin"/>
            </w:r>
            <w:r>
              <w:rPr>
                <w:noProof/>
                <w:webHidden/>
              </w:rPr>
              <w:instrText xml:space="preserve"> PAGEREF _Toc234331938 \h </w:instrText>
            </w:r>
            <w:r>
              <w:rPr>
                <w:noProof/>
                <w:webHidden/>
              </w:rPr>
            </w:r>
            <w:r>
              <w:rPr>
                <w:noProof/>
                <w:webHidden/>
              </w:rPr>
              <w:fldChar w:fldCharType="separate"/>
            </w:r>
            <w:r>
              <w:rPr>
                <w:noProof/>
                <w:webHidden/>
              </w:rPr>
              <w:t>25</w:t>
            </w:r>
            <w:r>
              <w:rPr>
                <w:noProof/>
                <w:webHidden/>
              </w:rPr>
              <w:fldChar w:fldCharType="end"/>
            </w:r>
          </w:hyperlink>
        </w:p>
        <w:p w14:paraId="38D3CD71" w14:textId="553DBB5E" w:rsidR="005E1FFA" w:rsidRDefault="005E1FFA">
          <w:pPr>
            <w:pStyle w:val="TDC3"/>
            <w:tabs>
              <w:tab w:val="right" w:leader="dot" w:pos="9396"/>
            </w:tabs>
            <w:rPr>
              <w:rFonts w:cstheme="minorBidi"/>
              <w:noProof/>
              <w:kern w:val="2"/>
              <w:sz w:val="24"/>
              <w:szCs w:val="24"/>
              <w:lang w:val="en-US"/>
              <w14:ligatures w14:val="standardContextual"/>
            </w:rPr>
          </w:pPr>
          <w:hyperlink w:anchor="_Toc234331939" w:history="1">
            <w:r w:rsidRPr="008850E5">
              <w:rPr>
                <w:rStyle w:val="Hipervnculo"/>
                <w:noProof/>
              </w:rPr>
              <w:t>Actores</w:t>
            </w:r>
            <w:r>
              <w:rPr>
                <w:noProof/>
                <w:webHidden/>
              </w:rPr>
              <w:tab/>
            </w:r>
            <w:r>
              <w:rPr>
                <w:noProof/>
                <w:webHidden/>
              </w:rPr>
              <w:fldChar w:fldCharType="begin"/>
            </w:r>
            <w:r>
              <w:rPr>
                <w:noProof/>
                <w:webHidden/>
              </w:rPr>
              <w:instrText xml:space="preserve"> PAGEREF _Toc234331939 \h </w:instrText>
            </w:r>
            <w:r>
              <w:rPr>
                <w:noProof/>
                <w:webHidden/>
              </w:rPr>
            </w:r>
            <w:r>
              <w:rPr>
                <w:noProof/>
                <w:webHidden/>
              </w:rPr>
              <w:fldChar w:fldCharType="separate"/>
            </w:r>
            <w:r>
              <w:rPr>
                <w:noProof/>
                <w:webHidden/>
              </w:rPr>
              <w:t>25</w:t>
            </w:r>
            <w:r>
              <w:rPr>
                <w:noProof/>
                <w:webHidden/>
              </w:rPr>
              <w:fldChar w:fldCharType="end"/>
            </w:r>
          </w:hyperlink>
        </w:p>
        <w:p w14:paraId="307D37B3" w14:textId="7AB71C0C" w:rsidR="005E1FFA" w:rsidRDefault="005E1FFA">
          <w:pPr>
            <w:pStyle w:val="TDC3"/>
            <w:tabs>
              <w:tab w:val="right" w:leader="dot" w:pos="9396"/>
            </w:tabs>
            <w:rPr>
              <w:rFonts w:cstheme="minorBidi"/>
              <w:noProof/>
              <w:kern w:val="2"/>
              <w:sz w:val="24"/>
              <w:szCs w:val="24"/>
              <w:lang w:val="en-US"/>
              <w14:ligatures w14:val="standardContextual"/>
            </w:rPr>
          </w:pPr>
          <w:hyperlink w:anchor="_Toc234331940" w:history="1">
            <w:r w:rsidRPr="008850E5">
              <w:rPr>
                <w:rStyle w:val="Hipervnculo"/>
                <w:noProof/>
              </w:rPr>
              <w:t>Casos principales</w:t>
            </w:r>
            <w:r>
              <w:rPr>
                <w:noProof/>
                <w:webHidden/>
              </w:rPr>
              <w:tab/>
            </w:r>
            <w:r>
              <w:rPr>
                <w:noProof/>
                <w:webHidden/>
              </w:rPr>
              <w:fldChar w:fldCharType="begin"/>
            </w:r>
            <w:r>
              <w:rPr>
                <w:noProof/>
                <w:webHidden/>
              </w:rPr>
              <w:instrText xml:space="preserve"> PAGEREF _Toc234331940 \h </w:instrText>
            </w:r>
            <w:r>
              <w:rPr>
                <w:noProof/>
                <w:webHidden/>
              </w:rPr>
            </w:r>
            <w:r>
              <w:rPr>
                <w:noProof/>
                <w:webHidden/>
              </w:rPr>
              <w:fldChar w:fldCharType="separate"/>
            </w:r>
            <w:r>
              <w:rPr>
                <w:noProof/>
                <w:webHidden/>
              </w:rPr>
              <w:t>25</w:t>
            </w:r>
            <w:r>
              <w:rPr>
                <w:noProof/>
                <w:webHidden/>
              </w:rPr>
              <w:fldChar w:fldCharType="end"/>
            </w:r>
          </w:hyperlink>
        </w:p>
        <w:p w14:paraId="4ECEAB16" w14:textId="1112E8DA" w:rsidR="005E1FFA" w:rsidRDefault="005E1FFA">
          <w:pPr>
            <w:pStyle w:val="TDC2"/>
            <w:tabs>
              <w:tab w:val="right" w:leader="dot" w:pos="9396"/>
            </w:tabs>
            <w:rPr>
              <w:rFonts w:cstheme="minorBidi"/>
              <w:noProof/>
              <w:kern w:val="2"/>
              <w:sz w:val="24"/>
              <w:szCs w:val="24"/>
              <w:lang w:val="en-US"/>
              <w14:ligatures w14:val="standardContextual"/>
            </w:rPr>
          </w:pPr>
          <w:hyperlink w:anchor="_Toc234331941" w:history="1">
            <w:r w:rsidRPr="008850E5">
              <w:rPr>
                <w:rStyle w:val="Hipervnculo"/>
                <w:noProof/>
              </w:rPr>
              <w:t>12.10 Especificación detallada de los casos de uso</w:t>
            </w:r>
            <w:r>
              <w:rPr>
                <w:noProof/>
                <w:webHidden/>
              </w:rPr>
              <w:tab/>
            </w:r>
            <w:r>
              <w:rPr>
                <w:noProof/>
                <w:webHidden/>
              </w:rPr>
              <w:fldChar w:fldCharType="begin"/>
            </w:r>
            <w:r>
              <w:rPr>
                <w:noProof/>
                <w:webHidden/>
              </w:rPr>
              <w:instrText xml:space="preserve"> PAGEREF _Toc234331941 \h </w:instrText>
            </w:r>
            <w:r>
              <w:rPr>
                <w:noProof/>
                <w:webHidden/>
              </w:rPr>
            </w:r>
            <w:r>
              <w:rPr>
                <w:noProof/>
                <w:webHidden/>
              </w:rPr>
              <w:fldChar w:fldCharType="separate"/>
            </w:r>
            <w:r>
              <w:rPr>
                <w:noProof/>
                <w:webHidden/>
              </w:rPr>
              <w:t>27</w:t>
            </w:r>
            <w:r>
              <w:rPr>
                <w:noProof/>
                <w:webHidden/>
              </w:rPr>
              <w:fldChar w:fldCharType="end"/>
            </w:r>
          </w:hyperlink>
        </w:p>
        <w:p w14:paraId="69865BC2" w14:textId="2EE3618F" w:rsidR="005E1FFA" w:rsidRDefault="005E1FFA">
          <w:pPr>
            <w:pStyle w:val="TDC2"/>
            <w:tabs>
              <w:tab w:val="right" w:leader="dot" w:pos="9396"/>
            </w:tabs>
            <w:rPr>
              <w:rFonts w:cstheme="minorBidi"/>
              <w:noProof/>
              <w:kern w:val="2"/>
              <w:sz w:val="24"/>
              <w:szCs w:val="24"/>
              <w:lang w:val="en-US"/>
              <w14:ligatures w14:val="standardContextual"/>
            </w:rPr>
          </w:pPr>
          <w:hyperlink w:anchor="_Toc234331942" w:history="1">
            <w:r w:rsidRPr="008850E5">
              <w:rPr>
                <w:rStyle w:val="Hipervnculo"/>
                <w:noProof/>
              </w:rPr>
              <w:t>12.11 Modelo de dominio conceptual</w:t>
            </w:r>
            <w:r>
              <w:rPr>
                <w:noProof/>
                <w:webHidden/>
              </w:rPr>
              <w:tab/>
            </w:r>
            <w:r>
              <w:rPr>
                <w:noProof/>
                <w:webHidden/>
              </w:rPr>
              <w:fldChar w:fldCharType="begin"/>
            </w:r>
            <w:r>
              <w:rPr>
                <w:noProof/>
                <w:webHidden/>
              </w:rPr>
              <w:instrText xml:space="preserve"> PAGEREF _Toc234331942 \h </w:instrText>
            </w:r>
            <w:r>
              <w:rPr>
                <w:noProof/>
                <w:webHidden/>
              </w:rPr>
            </w:r>
            <w:r>
              <w:rPr>
                <w:noProof/>
                <w:webHidden/>
              </w:rPr>
              <w:fldChar w:fldCharType="separate"/>
            </w:r>
            <w:r>
              <w:rPr>
                <w:noProof/>
                <w:webHidden/>
              </w:rPr>
              <w:t>51</w:t>
            </w:r>
            <w:r>
              <w:rPr>
                <w:noProof/>
                <w:webHidden/>
              </w:rPr>
              <w:fldChar w:fldCharType="end"/>
            </w:r>
          </w:hyperlink>
        </w:p>
        <w:p w14:paraId="627B097A" w14:textId="18EE8658" w:rsidR="005E1FFA" w:rsidRDefault="005E1FFA">
          <w:pPr>
            <w:pStyle w:val="TDC2"/>
            <w:tabs>
              <w:tab w:val="right" w:leader="dot" w:pos="9396"/>
            </w:tabs>
            <w:rPr>
              <w:rFonts w:cstheme="minorBidi"/>
              <w:noProof/>
              <w:kern w:val="2"/>
              <w:sz w:val="24"/>
              <w:szCs w:val="24"/>
              <w:lang w:val="en-US"/>
              <w14:ligatures w14:val="standardContextual"/>
            </w:rPr>
          </w:pPr>
          <w:hyperlink w:anchor="_Toc234331943" w:history="1">
            <w:r w:rsidRPr="008850E5">
              <w:rPr>
                <w:rStyle w:val="Hipervnculo"/>
                <w:noProof/>
              </w:rPr>
              <w:t>12.13 Diagrama de dominio actualizado</w:t>
            </w:r>
            <w:r>
              <w:rPr>
                <w:noProof/>
                <w:webHidden/>
              </w:rPr>
              <w:tab/>
            </w:r>
            <w:r>
              <w:rPr>
                <w:noProof/>
                <w:webHidden/>
              </w:rPr>
              <w:fldChar w:fldCharType="begin"/>
            </w:r>
            <w:r>
              <w:rPr>
                <w:noProof/>
                <w:webHidden/>
              </w:rPr>
              <w:instrText xml:space="preserve"> PAGEREF _Toc234331943 \h </w:instrText>
            </w:r>
            <w:r>
              <w:rPr>
                <w:noProof/>
                <w:webHidden/>
              </w:rPr>
            </w:r>
            <w:r>
              <w:rPr>
                <w:noProof/>
                <w:webHidden/>
              </w:rPr>
              <w:fldChar w:fldCharType="separate"/>
            </w:r>
            <w:r>
              <w:rPr>
                <w:noProof/>
                <w:webHidden/>
              </w:rPr>
              <w:t>52</w:t>
            </w:r>
            <w:r>
              <w:rPr>
                <w:noProof/>
                <w:webHidden/>
              </w:rPr>
              <w:fldChar w:fldCharType="end"/>
            </w:r>
          </w:hyperlink>
        </w:p>
        <w:p w14:paraId="25276BA8" w14:textId="752F88C2" w:rsidR="005E1FFA" w:rsidRDefault="005E1FFA">
          <w:pPr>
            <w:pStyle w:val="TDC2"/>
            <w:tabs>
              <w:tab w:val="right" w:leader="dot" w:pos="9396"/>
            </w:tabs>
            <w:rPr>
              <w:rFonts w:cstheme="minorBidi"/>
              <w:noProof/>
              <w:kern w:val="2"/>
              <w:sz w:val="24"/>
              <w:szCs w:val="24"/>
              <w:lang w:val="en-US"/>
              <w14:ligatures w14:val="standardContextual"/>
            </w:rPr>
          </w:pPr>
          <w:hyperlink w:anchor="_Toc234331944" w:history="1">
            <w:r w:rsidRPr="008850E5">
              <w:rPr>
                <w:rStyle w:val="Hipervnculo"/>
                <w:noProof/>
              </w:rPr>
              <w:t>12.14 Patrones de diseño aplicados</w:t>
            </w:r>
            <w:r>
              <w:rPr>
                <w:noProof/>
                <w:webHidden/>
              </w:rPr>
              <w:tab/>
            </w:r>
            <w:r>
              <w:rPr>
                <w:noProof/>
                <w:webHidden/>
              </w:rPr>
              <w:fldChar w:fldCharType="begin"/>
            </w:r>
            <w:r>
              <w:rPr>
                <w:noProof/>
                <w:webHidden/>
              </w:rPr>
              <w:instrText xml:space="preserve"> PAGEREF _Toc234331944 \h </w:instrText>
            </w:r>
            <w:r>
              <w:rPr>
                <w:noProof/>
                <w:webHidden/>
              </w:rPr>
            </w:r>
            <w:r>
              <w:rPr>
                <w:noProof/>
                <w:webHidden/>
              </w:rPr>
              <w:fldChar w:fldCharType="separate"/>
            </w:r>
            <w:r>
              <w:rPr>
                <w:noProof/>
                <w:webHidden/>
              </w:rPr>
              <w:t>52</w:t>
            </w:r>
            <w:r>
              <w:rPr>
                <w:noProof/>
                <w:webHidden/>
              </w:rPr>
              <w:fldChar w:fldCharType="end"/>
            </w:r>
          </w:hyperlink>
        </w:p>
        <w:p w14:paraId="7459D9CE" w14:textId="49D816C1" w:rsidR="005E1FFA" w:rsidRDefault="005E1FFA">
          <w:pPr>
            <w:pStyle w:val="TDC3"/>
            <w:tabs>
              <w:tab w:val="right" w:leader="dot" w:pos="9396"/>
            </w:tabs>
            <w:rPr>
              <w:rFonts w:cstheme="minorBidi"/>
              <w:noProof/>
              <w:kern w:val="2"/>
              <w:sz w:val="24"/>
              <w:szCs w:val="24"/>
              <w:lang w:val="en-US"/>
              <w14:ligatures w14:val="standardContextual"/>
            </w:rPr>
          </w:pPr>
          <w:hyperlink w:anchor="_Toc234331945" w:history="1">
            <w:r w:rsidRPr="008850E5">
              <w:rPr>
                <w:rStyle w:val="Hipervnculo"/>
                <w:noProof/>
              </w:rPr>
              <w:t>12.14.1 Patrón Singleton</w:t>
            </w:r>
            <w:r>
              <w:rPr>
                <w:noProof/>
                <w:webHidden/>
              </w:rPr>
              <w:tab/>
            </w:r>
            <w:r>
              <w:rPr>
                <w:noProof/>
                <w:webHidden/>
              </w:rPr>
              <w:fldChar w:fldCharType="begin"/>
            </w:r>
            <w:r>
              <w:rPr>
                <w:noProof/>
                <w:webHidden/>
              </w:rPr>
              <w:instrText xml:space="preserve"> PAGEREF _Toc234331945 \h </w:instrText>
            </w:r>
            <w:r>
              <w:rPr>
                <w:noProof/>
                <w:webHidden/>
              </w:rPr>
            </w:r>
            <w:r>
              <w:rPr>
                <w:noProof/>
                <w:webHidden/>
              </w:rPr>
              <w:fldChar w:fldCharType="separate"/>
            </w:r>
            <w:r>
              <w:rPr>
                <w:noProof/>
                <w:webHidden/>
              </w:rPr>
              <w:t>52</w:t>
            </w:r>
            <w:r>
              <w:rPr>
                <w:noProof/>
                <w:webHidden/>
              </w:rPr>
              <w:fldChar w:fldCharType="end"/>
            </w:r>
          </w:hyperlink>
        </w:p>
        <w:p w14:paraId="3605A282" w14:textId="18D3E134" w:rsidR="005E1FFA" w:rsidRDefault="005E1FFA">
          <w:pPr>
            <w:pStyle w:val="TDC3"/>
            <w:tabs>
              <w:tab w:val="right" w:leader="dot" w:pos="9396"/>
            </w:tabs>
            <w:rPr>
              <w:rFonts w:cstheme="minorBidi"/>
              <w:noProof/>
              <w:kern w:val="2"/>
              <w:sz w:val="24"/>
              <w:szCs w:val="24"/>
              <w:lang w:val="en-US"/>
              <w14:ligatures w14:val="standardContextual"/>
            </w:rPr>
          </w:pPr>
          <w:hyperlink w:anchor="_Toc234331946" w:history="1">
            <w:r w:rsidRPr="008850E5">
              <w:rPr>
                <w:rStyle w:val="Hipervnculo"/>
                <w:noProof/>
              </w:rPr>
              <w:t>12.14.2 Patrón Composite</w:t>
            </w:r>
            <w:r>
              <w:rPr>
                <w:noProof/>
                <w:webHidden/>
              </w:rPr>
              <w:tab/>
            </w:r>
            <w:r>
              <w:rPr>
                <w:noProof/>
                <w:webHidden/>
              </w:rPr>
              <w:fldChar w:fldCharType="begin"/>
            </w:r>
            <w:r>
              <w:rPr>
                <w:noProof/>
                <w:webHidden/>
              </w:rPr>
              <w:instrText xml:space="preserve"> PAGEREF _Toc234331946 \h </w:instrText>
            </w:r>
            <w:r>
              <w:rPr>
                <w:noProof/>
                <w:webHidden/>
              </w:rPr>
            </w:r>
            <w:r>
              <w:rPr>
                <w:noProof/>
                <w:webHidden/>
              </w:rPr>
              <w:fldChar w:fldCharType="separate"/>
            </w:r>
            <w:r>
              <w:rPr>
                <w:noProof/>
                <w:webHidden/>
              </w:rPr>
              <w:t>52</w:t>
            </w:r>
            <w:r>
              <w:rPr>
                <w:noProof/>
                <w:webHidden/>
              </w:rPr>
              <w:fldChar w:fldCharType="end"/>
            </w:r>
          </w:hyperlink>
        </w:p>
        <w:p w14:paraId="113813A5" w14:textId="49D5AA00" w:rsidR="005E1FFA" w:rsidRDefault="005E1FFA">
          <w:pPr>
            <w:pStyle w:val="TDC3"/>
            <w:tabs>
              <w:tab w:val="right" w:leader="dot" w:pos="9396"/>
            </w:tabs>
            <w:rPr>
              <w:rFonts w:cstheme="minorBidi"/>
              <w:noProof/>
              <w:kern w:val="2"/>
              <w:sz w:val="24"/>
              <w:szCs w:val="24"/>
              <w:lang w:val="en-US"/>
              <w14:ligatures w14:val="standardContextual"/>
            </w:rPr>
          </w:pPr>
          <w:hyperlink w:anchor="_Toc234331947" w:history="1">
            <w:r w:rsidRPr="008850E5">
              <w:rPr>
                <w:rStyle w:val="Hipervnculo"/>
                <w:noProof/>
              </w:rPr>
              <w:t>12.14.3 Patrón Factory</w:t>
            </w:r>
            <w:r>
              <w:rPr>
                <w:noProof/>
                <w:webHidden/>
              </w:rPr>
              <w:tab/>
            </w:r>
            <w:r>
              <w:rPr>
                <w:noProof/>
                <w:webHidden/>
              </w:rPr>
              <w:fldChar w:fldCharType="begin"/>
            </w:r>
            <w:r>
              <w:rPr>
                <w:noProof/>
                <w:webHidden/>
              </w:rPr>
              <w:instrText xml:space="preserve"> PAGEREF _Toc234331947 \h </w:instrText>
            </w:r>
            <w:r>
              <w:rPr>
                <w:noProof/>
                <w:webHidden/>
              </w:rPr>
            </w:r>
            <w:r>
              <w:rPr>
                <w:noProof/>
                <w:webHidden/>
              </w:rPr>
              <w:fldChar w:fldCharType="separate"/>
            </w:r>
            <w:r>
              <w:rPr>
                <w:noProof/>
                <w:webHidden/>
              </w:rPr>
              <w:t>53</w:t>
            </w:r>
            <w:r>
              <w:rPr>
                <w:noProof/>
                <w:webHidden/>
              </w:rPr>
              <w:fldChar w:fldCharType="end"/>
            </w:r>
          </w:hyperlink>
        </w:p>
        <w:p w14:paraId="2F56602F" w14:textId="644C9909" w:rsidR="005E1FFA" w:rsidRDefault="005E1FFA">
          <w:pPr>
            <w:pStyle w:val="TDC1"/>
            <w:tabs>
              <w:tab w:val="right" w:leader="dot" w:pos="9396"/>
            </w:tabs>
            <w:rPr>
              <w:rFonts w:cstheme="minorBidi"/>
              <w:noProof/>
              <w:kern w:val="2"/>
              <w:sz w:val="24"/>
              <w:szCs w:val="24"/>
              <w:lang w:val="en-US"/>
              <w14:ligatures w14:val="standardContextual"/>
            </w:rPr>
          </w:pPr>
          <w:hyperlink w:anchor="_Toc234331948" w:history="1">
            <w:r w:rsidRPr="008850E5">
              <w:rPr>
                <w:rStyle w:val="Hipervnculo"/>
                <w:noProof/>
              </w:rPr>
              <w:t>13. Diseño detallado</w:t>
            </w:r>
            <w:r>
              <w:rPr>
                <w:noProof/>
                <w:webHidden/>
              </w:rPr>
              <w:tab/>
            </w:r>
            <w:r>
              <w:rPr>
                <w:noProof/>
                <w:webHidden/>
              </w:rPr>
              <w:fldChar w:fldCharType="begin"/>
            </w:r>
            <w:r>
              <w:rPr>
                <w:noProof/>
                <w:webHidden/>
              </w:rPr>
              <w:instrText xml:space="preserve"> PAGEREF _Toc234331948 \h </w:instrText>
            </w:r>
            <w:r>
              <w:rPr>
                <w:noProof/>
                <w:webHidden/>
              </w:rPr>
            </w:r>
            <w:r>
              <w:rPr>
                <w:noProof/>
                <w:webHidden/>
              </w:rPr>
              <w:fldChar w:fldCharType="separate"/>
            </w:r>
            <w:r>
              <w:rPr>
                <w:noProof/>
                <w:webHidden/>
              </w:rPr>
              <w:t>53</w:t>
            </w:r>
            <w:r>
              <w:rPr>
                <w:noProof/>
                <w:webHidden/>
              </w:rPr>
              <w:fldChar w:fldCharType="end"/>
            </w:r>
          </w:hyperlink>
        </w:p>
        <w:p w14:paraId="1FB4AA3E" w14:textId="000F9E66" w:rsidR="005E1FFA" w:rsidRDefault="005E1FFA">
          <w:pPr>
            <w:pStyle w:val="TDC2"/>
            <w:tabs>
              <w:tab w:val="right" w:leader="dot" w:pos="9396"/>
            </w:tabs>
            <w:rPr>
              <w:rFonts w:cstheme="minorBidi"/>
              <w:noProof/>
              <w:kern w:val="2"/>
              <w:sz w:val="24"/>
              <w:szCs w:val="24"/>
              <w:lang w:val="en-US"/>
              <w14:ligatures w14:val="standardContextual"/>
            </w:rPr>
          </w:pPr>
          <w:hyperlink w:anchor="_Toc234331949" w:history="1">
            <w:r w:rsidRPr="008850E5">
              <w:rPr>
                <w:rStyle w:val="Hipervnculo"/>
                <w:noProof/>
              </w:rPr>
              <w:t>13.1 Diagrama de secuencias</w:t>
            </w:r>
            <w:r>
              <w:rPr>
                <w:noProof/>
                <w:webHidden/>
              </w:rPr>
              <w:tab/>
            </w:r>
            <w:r>
              <w:rPr>
                <w:noProof/>
                <w:webHidden/>
              </w:rPr>
              <w:fldChar w:fldCharType="begin"/>
            </w:r>
            <w:r>
              <w:rPr>
                <w:noProof/>
                <w:webHidden/>
              </w:rPr>
              <w:instrText xml:space="preserve"> PAGEREF _Toc234331949 \h </w:instrText>
            </w:r>
            <w:r>
              <w:rPr>
                <w:noProof/>
                <w:webHidden/>
              </w:rPr>
            </w:r>
            <w:r>
              <w:rPr>
                <w:noProof/>
                <w:webHidden/>
              </w:rPr>
              <w:fldChar w:fldCharType="separate"/>
            </w:r>
            <w:r>
              <w:rPr>
                <w:noProof/>
                <w:webHidden/>
              </w:rPr>
              <w:t>53</w:t>
            </w:r>
            <w:r>
              <w:rPr>
                <w:noProof/>
                <w:webHidden/>
              </w:rPr>
              <w:fldChar w:fldCharType="end"/>
            </w:r>
          </w:hyperlink>
        </w:p>
        <w:p w14:paraId="70F3C4B8" w14:textId="108E993D" w:rsidR="005E1FFA" w:rsidRDefault="005E1FFA">
          <w:pPr>
            <w:pStyle w:val="TDC2"/>
            <w:tabs>
              <w:tab w:val="right" w:leader="dot" w:pos="9396"/>
            </w:tabs>
            <w:rPr>
              <w:rFonts w:cstheme="minorBidi"/>
              <w:noProof/>
              <w:kern w:val="2"/>
              <w:sz w:val="24"/>
              <w:szCs w:val="24"/>
              <w:lang w:val="en-US"/>
              <w14:ligatures w14:val="standardContextual"/>
            </w:rPr>
          </w:pPr>
          <w:hyperlink w:anchor="_Toc234331950" w:history="1">
            <w:r w:rsidRPr="008850E5">
              <w:rPr>
                <w:rStyle w:val="Hipervnculo"/>
                <w:noProof/>
              </w:rPr>
              <w:t>13.2 Diagrama de clases</w:t>
            </w:r>
            <w:r>
              <w:rPr>
                <w:noProof/>
                <w:webHidden/>
              </w:rPr>
              <w:tab/>
            </w:r>
            <w:r>
              <w:rPr>
                <w:noProof/>
                <w:webHidden/>
              </w:rPr>
              <w:fldChar w:fldCharType="begin"/>
            </w:r>
            <w:r>
              <w:rPr>
                <w:noProof/>
                <w:webHidden/>
              </w:rPr>
              <w:instrText xml:space="preserve"> PAGEREF _Toc234331950 \h </w:instrText>
            </w:r>
            <w:r>
              <w:rPr>
                <w:noProof/>
                <w:webHidden/>
              </w:rPr>
            </w:r>
            <w:r>
              <w:rPr>
                <w:noProof/>
                <w:webHidden/>
              </w:rPr>
              <w:fldChar w:fldCharType="separate"/>
            </w:r>
            <w:r>
              <w:rPr>
                <w:noProof/>
                <w:webHidden/>
              </w:rPr>
              <w:t>54</w:t>
            </w:r>
            <w:r>
              <w:rPr>
                <w:noProof/>
                <w:webHidden/>
              </w:rPr>
              <w:fldChar w:fldCharType="end"/>
            </w:r>
          </w:hyperlink>
        </w:p>
        <w:p w14:paraId="52CEA986" w14:textId="2078DD67" w:rsidR="005E1FFA" w:rsidRDefault="005E1FFA">
          <w:pPr>
            <w:pStyle w:val="TDC1"/>
            <w:tabs>
              <w:tab w:val="right" w:leader="dot" w:pos="9396"/>
            </w:tabs>
            <w:rPr>
              <w:rFonts w:cstheme="minorBidi"/>
              <w:noProof/>
              <w:kern w:val="2"/>
              <w:sz w:val="24"/>
              <w:szCs w:val="24"/>
              <w:lang w:val="en-US"/>
              <w14:ligatures w14:val="standardContextual"/>
            </w:rPr>
          </w:pPr>
          <w:hyperlink w:anchor="_Toc234331951" w:history="1">
            <w:r w:rsidRPr="008850E5">
              <w:rPr>
                <w:rStyle w:val="Hipervnculo"/>
                <w:noProof/>
              </w:rPr>
              <w:t>14 implementación</w:t>
            </w:r>
            <w:r>
              <w:rPr>
                <w:noProof/>
                <w:webHidden/>
              </w:rPr>
              <w:tab/>
            </w:r>
            <w:r>
              <w:rPr>
                <w:noProof/>
                <w:webHidden/>
              </w:rPr>
              <w:fldChar w:fldCharType="begin"/>
            </w:r>
            <w:r>
              <w:rPr>
                <w:noProof/>
                <w:webHidden/>
              </w:rPr>
              <w:instrText xml:space="preserve"> PAGEREF _Toc234331951 \h </w:instrText>
            </w:r>
            <w:r>
              <w:rPr>
                <w:noProof/>
                <w:webHidden/>
              </w:rPr>
            </w:r>
            <w:r>
              <w:rPr>
                <w:noProof/>
                <w:webHidden/>
              </w:rPr>
              <w:fldChar w:fldCharType="separate"/>
            </w:r>
            <w:r>
              <w:rPr>
                <w:noProof/>
                <w:webHidden/>
              </w:rPr>
              <w:t>54</w:t>
            </w:r>
            <w:r>
              <w:rPr>
                <w:noProof/>
                <w:webHidden/>
              </w:rPr>
              <w:fldChar w:fldCharType="end"/>
            </w:r>
          </w:hyperlink>
        </w:p>
        <w:p w14:paraId="5D4A5C0F" w14:textId="415C2104" w:rsidR="005E1FFA" w:rsidRDefault="005E1FFA">
          <w:pPr>
            <w:pStyle w:val="TDC2"/>
            <w:tabs>
              <w:tab w:val="right" w:leader="dot" w:pos="9396"/>
            </w:tabs>
            <w:rPr>
              <w:rFonts w:cstheme="minorBidi"/>
              <w:noProof/>
              <w:kern w:val="2"/>
              <w:sz w:val="24"/>
              <w:szCs w:val="24"/>
              <w:lang w:val="en-US"/>
              <w14:ligatures w14:val="standardContextual"/>
            </w:rPr>
          </w:pPr>
          <w:hyperlink w:anchor="_Toc234331952" w:history="1">
            <w:r w:rsidRPr="008850E5">
              <w:rPr>
                <w:rStyle w:val="Hipervnculo"/>
                <w:noProof/>
              </w:rPr>
              <w:t>14.2 Diagrama entidad relación</w:t>
            </w:r>
            <w:r>
              <w:rPr>
                <w:noProof/>
                <w:webHidden/>
              </w:rPr>
              <w:tab/>
            </w:r>
            <w:r>
              <w:rPr>
                <w:noProof/>
                <w:webHidden/>
              </w:rPr>
              <w:fldChar w:fldCharType="begin"/>
            </w:r>
            <w:r>
              <w:rPr>
                <w:noProof/>
                <w:webHidden/>
              </w:rPr>
              <w:instrText xml:space="preserve"> PAGEREF _Toc234331952 \h </w:instrText>
            </w:r>
            <w:r>
              <w:rPr>
                <w:noProof/>
                <w:webHidden/>
              </w:rPr>
            </w:r>
            <w:r>
              <w:rPr>
                <w:noProof/>
                <w:webHidden/>
              </w:rPr>
              <w:fldChar w:fldCharType="separate"/>
            </w:r>
            <w:r>
              <w:rPr>
                <w:noProof/>
                <w:webHidden/>
              </w:rPr>
              <w:t>54</w:t>
            </w:r>
            <w:r>
              <w:rPr>
                <w:noProof/>
                <w:webHidden/>
              </w:rPr>
              <w:fldChar w:fldCharType="end"/>
            </w:r>
          </w:hyperlink>
        </w:p>
        <w:p w14:paraId="08BA9840" w14:textId="610AD293" w:rsidR="005E1FFA" w:rsidRDefault="005E1FFA">
          <w:pPr>
            <w:pStyle w:val="TDC1"/>
            <w:tabs>
              <w:tab w:val="right" w:leader="dot" w:pos="9396"/>
            </w:tabs>
            <w:rPr>
              <w:rFonts w:cstheme="minorBidi"/>
              <w:noProof/>
              <w:kern w:val="2"/>
              <w:sz w:val="24"/>
              <w:szCs w:val="24"/>
              <w:lang w:val="en-US"/>
              <w14:ligatures w14:val="standardContextual"/>
            </w:rPr>
          </w:pPr>
          <w:hyperlink w:anchor="_Toc234331953" w:history="1">
            <w:r w:rsidRPr="008850E5">
              <w:rPr>
                <w:rStyle w:val="Hipervnculo"/>
                <w:noProof/>
              </w:rPr>
              <w:t>15. Hoja de seguimiento</w:t>
            </w:r>
            <w:r>
              <w:rPr>
                <w:noProof/>
                <w:webHidden/>
              </w:rPr>
              <w:tab/>
            </w:r>
            <w:r>
              <w:rPr>
                <w:noProof/>
                <w:webHidden/>
              </w:rPr>
              <w:fldChar w:fldCharType="begin"/>
            </w:r>
            <w:r>
              <w:rPr>
                <w:noProof/>
                <w:webHidden/>
              </w:rPr>
              <w:instrText xml:space="preserve"> PAGEREF _Toc234331953 \h </w:instrText>
            </w:r>
            <w:r>
              <w:rPr>
                <w:noProof/>
                <w:webHidden/>
              </w:rPr>
            </w:r>
            <w:r>
              <w:rPr>
                <w:noProof/>
                <w:webHidden/>
              </w:rPr>
              <w:fldChar w:fldCharType="separate"/>
            </w:r>
            <w:r>
              <w:rPr>
                <w:noProof/>
                <w:webHidden/>
              </w:rPr>
              <w:t>54</w:t>
            </w:r>
            <w:r>
              <w:rPr>
                <w:noProof/>
                <w:webHidden/>
              </w:rPr>
              <w:fldChar w:fldCharType="end"/>
            </w:r>
          </w:hyperlink>
        </w:p>
        <w:p w14:paraId="018D87DC" w14:textId="796F78D5" w:rsidR="0022361D" w:rsidRPr="00BD1861" w:rsidRDefault="0022361D">
          <w:r w:rsidRPr="00BD1861">
            <w:rPr>
              <w:b/>
              <w:bCs/>
            </w:rPr>
            <w:fldChar w:fldCharType="end"/>
          </w:r>
        </w:p>
      </w:sdtContent>
    </w:sdt>
    <w:p w14:paraId="76C4C6D4" w14:textId="77777777" w:rsidR="009514CE" w:rsidRPr="00BD1861" w:rsidRDefault="009514CE"/>
    <w:p w14:paraId="4C641556" w14:textId="77777777" w:rsidR="009514CE" w:rsidRPr="00BD1861" w:rsidRDefault="009514CE" w:rsidP="0022361D"/>
    <w:p w14:paraId="4E64DF1C" w14:textId="77777777" w:rsidR="009514CE" w:rsidRPr="00BD1861" w:rsidRDefault="009514CE"/>
    <w:p w14:paraId="61B1172B" w14:textId="77777777" w:rsidR="009514CE" w:rsidRPr="00BD1861" w:rsidRDefault="009514CE"/>
    <w:p w14:paraId="6E8FD1C1" w14:textId="77777777" w:rsidR="009514CE" w:rsidRPr="00BD1861" w:rsidRDefault="009514CE"/>
    <w:p w14:paraId="1AB3EB48" w14:textId="77777777" w:rsidR="009514CE" w:rsidRPr="00BD1861" w:rsidRDefault="009514CE"/>
    <w:p w14:paraId="1BD4F987" w14:textId="4B174279" w:rsidR="00AE4DBF" w:rsidRPr="00BD1861" w:rsidRDefault="00F14408">
      <w:pPr>
        <w:pStyle w:val="Ttulo1"/>
      </w:pPr>
      <w:bookmarkStart w:id="0" w:name="_Toc234331898"/>
      <w:r w:rsidRPr="00BD1861">
        <w:lastRenderedPageBreak/>
        <w:t>Desarrollo del parcial</w:t>
      </w:r>
      <w:bookmarkEnd w:id="0"/>
    </w:p>
    <w:p w14:paraId="54757B1F" w14:textId="77777777" w:rsidR="00AE4DBF" w:rsidRPr="00BD1861" w:rsidRDefault="00F14408">
      <w:r w:rsidRPr="00BD1861">
        <w:t>El presente documento desarrolla la guía de resolución del parcial práctico de Ingeniería de Software para el proyecto ERPyME. Se incluyen los puntos solicitados por la consigna, desde la definición del proyecto y su alcance hasta la especificación de requerimientos, la iteración principal y la hoja de seguimiento. En esta versión se omiten los diagramas solicitados para la iteración, tal como se pidió.</w:t>
      </w:r>
    </w:p>
    <w:p w14:paraId="3A012E40" w14:textId="77777777" w:rsidR="00AE4DBF" w:rsidRPr="00BD1861" w:rsidRDefault="00F14408">
      <w:pPr>
        <w:pStyle w:val="Ttulo1"/>
      </w:pPr>
      <w:bookmarkStart w:id="1" w:name="_Toc234331899"/>
      <w:r w:rsidRPr="00BD1861">
        <w:t>1. Nombre del proyecto</w:t>
      </w:r>
      <w:bookmarkEnd w:id="1"/>
    </w:p>
    <w:p w14:paraId="5A582CDB" w14:textId="77777777" w:rsidR="00AE4DBF" w:rsidRPr="00BD1861" w:rsidRDefault="00F14408">
      <w:r w:rsidRPr="00BD1861">
        <w:t>ERPyME – Sistema Integral de Gestión Empresarial para PyMEs Comerciales</w:t>
      </w:r>
    </w:p>
    <w:p w14:paraId="03BDC513" w14:textId="77777777" w:rsidR="00AE4DBF" w:rsidRPr="00BD1861" w:rsidRDefault="00F14408">
      <w:pPr>
        <w:pStyle w:val="Ttulo1"/>
      </w:pPr>
      <w:bookmarkStart w:id="2" w:name="_Toc234331900"/>
      <w:r w:rsidRPr="00BD1861">
        <w:t>2. Siglas del proyecto</w:t>
      </w:r>
      <w:bookmarkEnd w:id="2"/>
    </w:p>
    <w:p w14:paraId="223E1284" w14:textId="77777777" w:rsidR="00AE4DBF" w:rsidRPr="00BD1861" w:rsidRDefault="00F14408">
      <w:r w:rsidRPr="00BD1861">
        <w:t>ERPyME</w:t>
      </w:r>
    </w:p>
    <w:p w14:paraId="425916AA" w14:textId="77777777" w:rsidR="00AE4DBF" w:rsidRPr="00BD1861" w:rsidRDefault="00F14408">
      <w:pPr>
        <w:pStyle w:val="Ttulo1"/>
      </w:pPr>
      <w:bookmarkStart w:id="3" w:name="_Toc234331901"/>
      <w:r w:rsidRPr="00BD1861">
        <w:t>3. Descripción del proyecto</w:t>
      </w:r>
      <w:bookmarkEnd w:id="3"/>
    </w:p>
    <w:p w14:paraId="6EC740E3" w14:textId="77777777" w:rsidR="00AE4DBF" w:rsidRPr="00BD1861" w:rsidRDefault="00F14408">
      <w:r w:rsidRPr="00BD1861">
        <w:t>ERPyME es un sistema integral de gestión orientado a pequeñas y medianas empresas comerciales que necesitan centralizar y organizar su información operativa y administrativa. El proyecto busca informatizar en una única solución la gestión de clientes, proveedores, productos, rubros, stock, compras, ventas, cuentas corrientes, usuarios, permisos, auditoría y reportes. La propuesta surge ante la necesidad de reducir errores provocados por planillas y registros dispersos, mejorar el control de la operatoria y disponer de información confiable para la toma de decisiones. El trabajo se desarrollará mediante una metodología iterativa e incremental, comenzando por los procesos centrales del negocio y avanzando luego sobre funcionalidades de control, validación y trazabilidad. El sistema estará dirigido a usuarios de administración, ventas, compras, depósito y gerencia, permitiendo que cada perfil acceda únicamente a las funciones que le correspondan.</w:t>
      </w:r>
    </w:p>
    <w:p w14:paraId="6D112917" w14:textId="77777777" w:rsidR="00AE4DBF" w:rsidRPr="00BD1861" w:rsidRDefault="00F14408">
      <w:pPr>
        <w:pStyle w:val="Ttulo1"/>
      </w:pPr>
      <w:bookmarkStart w:id="4" w:name="_Toc234331902"/>
      <w:r w:rsidRPr="00BD1861">
        <w:t>4. Objetivos del proyecto</w:t>
      </w:r>
      <w:bookmarkEnd w:id="4"/>
    </w:p>
    <w:p w14:paraId="46625576" w14:textId="77777777" w:rsidR="00AE4DBF" w:rsidRPr="00BD1861" w:rsidRDefault="00F14408">
      <w:pPr>
        <w:pStyle w:val="Ttulo2"/>
      </w:pPr>
      <w:bookmarkStart w:id="5" w:name="_Toc234331903"/>
      <w:r w:rsidRPr="00BD1861">
        <w:t>Objetivo general</w:t>
      </w:r>
      <w:bookmarkEnd w:id="5"/>
    </w:p>
    <w:p w14:paraId="45755E51" w14:textId="77777777" w:rsidR="00AE4DBF" w:rsidRPr="00BD1861" w:rsidRDefault="00F14408">
      <w:r w:rsidRPr="00BD1861">
        <w:t>Diseñar y desarrollar un sistema ERP para una PyME comercial que integre la información y los procesos principales de la organización, con el fin de mejorar el control operativo, la trazabilidad de las operaciones y la disponibilidad de información confiable para la toma de decisiones.</w:t>
      </w:r>
    </w:p>
    <w:p w14:paraId="42B02A15" w14:textId="77777777" w:rsidR="00AE4DBF" w:rsidRPr="00BD1861" w:rsidRDefault="00F14408">
      <w:pPr>
        <w:pStyle w:val="Ttulo2"/>
      </w:pPr>
      <w:bookmarkStart w:id="6" w:name="_Toc234331904"/>
      <w:r w:rsidRPr="00BD1861">
        <w:t>Objetivos específicos</w:t>
      </w:r>
      <w:bookmarkEnd w:id="6"/>
    </w:p>
    <w:p w14:paraId="7B4B4D9A" w14:textId="77777777" w:rsidR="00AE4DBF" w:rsidRPr="00BD1861" w:rsidRDefault="00F14408">
      <w:pPr>
        <w:pStyle w:val="Listaconvietas"/>
      </w:pPr>
      <w:r w:rsidRPr="00BD1861">
        <w:t>Centralizar la información comercial y administrativa en un único sistema.</w:t>
      </w:r>
    </w:p>
    <w:p w14:paraId="12ED1551" w14:textId="77777777" w:rsidR="00AE4DBF" w:rsidRPr="00BD1861" w:rsidRDefault="00F14408">
      <w:pPr>
        <w:pStyle w:val="Listaconvietas"/>
      </w:pPr>
      <w:r w:rsidRPr="00BD1861">
        <w:t>Optimizar el control de clientes, proveedores, productos, compras, ventas y stock.</w:t>
      </w:r>
    </w:p>
    <w:p w14:paraId="2C578E62" w14:textId="77777777" w:rsidR="00AE4DBF" w:rsidRPr="00BD1861" w:rsidRDefault="00F14408">
      <w:pPr>
        <w:pStyle w:val="Listaconvietas"/>
      </w:pPr>
      <w:r w:rsidRPr="00BD1861">
        <w:t>Mejorar la disponibilidad, consistencia y actualización de la información utilizada por la empresa.</w:t>
      </w:r>
    </w:p>
    <w:p w14:paraId="35FE03CB" w14:textId="77777777" w:rsidR="00AE4DBF" w:rsidRPr="00BD1861" w:rsidRDefault="00F14408">
      <w:pPr>
        <w:pStyle w:val="Listaconvietas"/>
      </w:pPr>
      <w:r w:rsidRPr="00BD1861">
        <w:t>Facilitar la trazabilidad de las operaciones realizadas por los usuarios.</w:t>
      </w:r>
    </w:p>
    <w:p w14:paraId="6CE45371" w14:textId="77777777" w:rsidR="00AE4DBF" w:rsidRPr="00BD1861" w:rsidRDefault="00F14408">
      <w:pPr>
        <w:pStyle w:val="Listaconvietas"/>
      </w:pPr>
      <w:r w:rsidRPr="00BD1861">
        <w:t>Disminuir errores producidos por la duplicación de datos y la registración manual.</w:t>
      </w:r>
    </w:p>
    <w:p w14:paraId="0E6207F2" w14:textId="77777777" w:rsidR="00AE4DBF" w:rsidRPr="00BD1861" w:rsidRDefault="00F14408">
      <w:pPr>
        <w:pStyle w:val="Listaconvietas"/>
      </w:pPr>
      <w:r w:rsidRPr="00BD1861">
        <w:t>Generar reportes e indicadores útiles para la supervisión y toma de decisiones.</w:t>
      </w:r>
    </w:p>
    <w:p w14:paraId="61D785FC" w14:textId="77777777" w:rsidR="00AE4DBF" w:rsidRPr="00BD1861" w:rsidRDefault="00F14408">
      <w:pPr>
        <w:pStyle w:val="Listaconvietas"/>
      </w:pPr>
      <w:r w:rsidRPr="00BD1861">
        <w:t>Establecer una base funcional que permita futuras ampliaciones del sistema.</w:t>
      </w:r>
    </w:p>
    <w:p w14:paraId="243C01CB" w14:textId="77777777" w:rsidR="00AE4DBF" w:rsidRPr="00BD1861" w:rsidRDefault="00F14408">
      <w:pPr>
        <w:pStyle w:val="Ttulo1"/>
      </w:pPr>
      <w:bookmarkStart w:id="7" w:name="_Toc234331905"/>
      <w:r w:rsidRPr="00BD1861">
        <w:lastRenderedPageBreak/>
        <w:t>5. Alcance</w:t>
      </w:r>
      <w:bookmarkEnd w:id="7"/>
    </w:p>
    <w:p w14:paraId="2D1D9C25" w14:textId="77777777" w:rsidR="00AE4DBF" w:rsidRPr="00BD1861" w:rsidRDefault="00F14408">
      <w:r w:rsidRPr="00BD1861">
        <w:t>ERPyME permitirá administrar de forma integrada la información principal de una PyME comercial. El sistema centralizará la gestión de usuarios y permisos, clientes, proveedores, productos, rubros, stock, compras, ventas, cuentas corrientes, reportes y auditoría.</w:t>
      </w:r>
    </w:p>
    <w:p w14:paraId="63FBF149" w14:textId="77777777" w:rsidR="00AE4DBF" w:rsidRPr="00BD1861" w:rsidRDefault="00F14408">
      <w:pPr>
        <w:pStyle w:val="Ttulo2"/>
      </w:pPr>
      <w:bookmarkStart w:id="8" w:name="_Toc234331906"/>
      <w:r w:rsidRPr="00BD1861">
        <w:t>Inclusiones</w:t>
      </w:r>
      <w:bookmarkEnd w:id="8"/>
    </w:p>
    <w:p w14:paraId="5364600D" w14:textId="77777777" w:rsidR="00AE4DBF" w:rsidRPr="00BD1861" w:rsidRDefault="00F14408">
      <w:pPr>
        <w:pStyle w:val="Listaconvietas"/>
      </w:pPr>
      <w:r w:rsidRPr="00BD1861">
        <w:t>Inicio y cierre de sesión.</w:t>
      </w:r>
    </w:p>
    <w:p w14:paraId="4CC5A717" w14:textId="77777777" w:rsidR="00AE4DBF" w:rsidRPr="00BD1861" w:rsidRDefault="00F14408">
      <w:pPr>
        <w:pStyle w:val="Listaconvietas"/>
      </w:pPr>
      <w:r w:rsidRPr="00BD1861">
        <w:t>Gestión de usuarios.</w:t>
      </w:r>
    </w:p>
    <w:p w14:paraId="55A80B6D" w14:textId="77777777" w:rsidR="00AE4DBF" w:rsidRPr="00BD1861" w:rsidRDefault="00F14408">
      <w:pPr>
        <w:pStyle w:val="Listaconvietas"/>
      </w:pPr>
      <w:r w:rsidRPr="00BD1861">
        <w:t>Gestión de roles, grupos y permisos.</w:t>
      </w:r>
    </w:p>
    <w:p w14:paraId="2ACB27EB" w14:textId="77777777" w:rsidR="00AE4DBF" w:rsidRPr="00BD1861" w:rsidRDefault="00F14408">
      <w:pPr>
        <w:pStyle w:val="Listaconvietas"/>
      </w:pPr>
      <w:r w:rsidRPr="00BD1861">
        <w:t>Gestión de clientes.</w:t>
      </w:r>
    </w:p>
    <w:p w14:paraId="4EC73B9C" w14:textId="77777777" w:rsidR="00AE4DBF" w:rsidRPr="00BD1861" w:rsidRDefault="00F14408">
      <w:pPr>
        <w:pStyle w:val="Listaconvietas"/>
      </w:pPr>
      <w:r w:rsidRPr="00BD1861">
        <w:t>Gestión de proveedores.</w:t>
      </w:r>
    </w:p>
    <w:p w14:paraId="4C46B653" w14:textId="77777777" w:rsidR="00AE4DBF" w:rsidRPr="00BD1861" w:rsidRDefault="00F14408">
      <w:pPr>
        <w:pStyle w:val="Listaconvietas"/>
      </w:pPr>
      <w:r w:rsidRPr="00BD1861">
        <w:t>Gestión de productos.</w:t>
      </w:r>
    </w:p>
    <w:p w14:paraId="4FCD6225" w14:textId="77777777" w:rsidR="00AE4DBF" w:rsidRPr="00BD1861" w:rsidRDefault="00F14408">
      <w:pPr>
        <w:pStyle w:val="Listaconvietas"/>
      </w:pPr>
      <w:r w:rsidRPr="00BD1861">
        <w:t>Gestión de rubros o categorías.</w:t>
      </w:r>
    </w:p>
    <w:p w14:paraId="153B1709" w14:textId="77777777" w:rsidR="00AE4DBF" w:rsidRPr="00BD1861" w:rsidRDefault="00F14408">
      <w:pPr>
        <w:pStyle w:val="Listaconvietas"/>
      </w:pPr>
      <w:r w:rsidRPr="00BD1861">
        <w:t>Consulta y actualización de stock.</w:t>
      </w:r>
    </w:p>
    <w:p w14:paraId="16EF75D6" w14:textId="77777777" w:rsidR="00AE4DBF" w:rsidRPr="00BD1861" w:rsidRDefault="00F14408">
      <w:pPr>
        <w:pStyle w:val="Listaconvietas"/>
      </w:pPr>
      <w:r w:rsidRPr="00BD1861">
        <w:t>Registro de compras.</w:t>
      </w:r>
    </w:p>
    <w:p w14:paraId="7B8843BE" w14:textId="77777777" w:rsidR="00AE4DBF" w:rsidRPr="00BD1861" w:rsidRDefault="00F14408">
      <w:pPr>
        <w:pStyle w:val="Listaconvietas"/>
      </w:pPr>
      <w:r w:rsidRPr="00BD1861">
        <w:t>Registro de ventas.</w:t>
      </w:r>
    </w:p>
    <w:p w14:paraId="359BC849" w14:textId="77777777" w:rsidR="00AE4DBF" w:rsidRPr="00BD1861" w:rsidRDefault="00F14408">
      <w:pPr>
        <w:pStyle w:val="Listaconvietas"/>
      </w:pPr>
      <w:r w:rsidRPr="00BD1861">
        <w:t>Administración de cuentas corrientes.</w:t>
      </w:r>
    </w:p>
    <w:p w14:paraId="345F6087" w14:textId="77777777" w:rsidR="00AE4DBF" w:rsidRPr="00BD1861" w:rsidRDefault="00F14408">
      <w:pPr>
        <w:pStyle w:val="Listaconvietas"/>
      </w:pPr>
      <w:r w:rsidRPr="00BD1861">
        <w:t>Registro de pagos.</w:t>
      </w:r>
    </w:p>
    <w:p w14:paraId="4A06E3DF" w14:textId="77777777" w:rsidR="00AE4DBF" w:rsidRPr="00BD1861" w:rsidRDefault="00F14408">
      <w:pPr>
        <w:pStyle w:val="Listaconvietas"/>
      </w:pPr>
      <w:r w:rsidRPr="00BD1861">
        <w:t>Reportes de ventas, compras y stock.</w:t>
      </w:r>
    </w:p>
    <w:p w14:paraId="0560D122" w14:textId="77777777" w:rsidR="00AE4DBF" w:rsidRPr="00BD1861" w:rsidRDefault="00F14408">
      <w:pPr>
        <w:pStyle w:val="Listaconvietas"/>
      </w:pPr>
      <w:r w:rsidRPr="00BD1861">
        <w:t>Dashboard de indicadores.</w:t>
      </w:r>
    </w:p>
    <w:p w14:paraId="6E43C723" w14:textId="77777777" w:rsidR="00AE4DBF" w:rsidRPr="00BD1861" w:rsidRDefault="00F14408">
      <w:pPr>
        <w:pStyle w:val="Listaconvietas"/>
      </w:pPr>
      <w:r w:rsidRPr="00BD1861">
        <w:t>Auditoría de operaciones críticas.</w:t>
      </w:r>
    </w:p>
    <w:p w14:paraId="393B75FD" w14:textId="77777777" w:rsidR="00AE4DBF" w:rsidRPr="00BD1861" w:rsidRDefault="00F14408">
      <w:pPr>
        <w:pStyle w:val="Ttulo2"/>
      </w:pPr>
      <w:bookmarkStart w:id="9" w:name="_Toc234331907"/>
      <w:r w:rsidRPr="00BD1861">
        <w:t>Exclusiones</w:t>
      </w:r>
      <w:bookmarkEnd w:id="9"/>
    </w:p>
    <w:p w14:paraId="392A3085" w14:textId="77777777" w:rsidR="00AE4DBF" w:rsidRPr="00BD1861" w:rsidRDefault="00F14408">
      <w:pPr>
        <w:pStyle w:val="Listaconvietas"/>
      </w:pPr>
      <w:r w:rsidRPr="00BD1861">
        <w:t>Liquidación de sueldos.</w:t>
      </w:r>
    </w:p>
    <w:p w14:paraId="22942E58" w14:textId="77777777" w:rsidR="00AE4DBF" w:rsidRPr="00BD1861" w:rsidRDefault="00F14408">
      <w:pPr>
        <w:pStyle w:val="Listaconvietas"/>
      </w:pPr>
      <w:r w:rsidRPr="00BD1861">
        <w:t>Gestión de recursos humanos.</w:t>
      </w:r>
    </w:p>
    <w:p w14:paraId="29C29925" w14:textId="77777777" w:rsidR="00AE4DBF" w:rsidRPr="00BD1861" w:rsidRDefault="00F14408">
      <w:pPr>
        <w:pStyle w:val="Listaconvietas"/>
      </w:pPr>
      <w:r w:rsidRPr="00BD1861">
        <w:t>Contabilidad integral.</w:t>
      </w:r>
    </w:p>
    <w:p w14:paraId="2979FC9B" w14:textId="77777777" w:rsidR="00AE4DBF" w:rsidRPr="00BD1861" w:rsidRDefault="00F14408">
      <w:pPr>
        <w:pStyle w:val="Listaconvietas"/>
      </w:pPr>
      <w:r w:rsidRPr="00BD1861">
        <w:t>Facturación electrónica oficial.</w:t>
      </w:r>
    </w:p>
    <w:p w14:paraId="47DC89D2" w14:textId="77777777" w:rsidR="00AE4DBF" w:rsidRPr="00BD1861" w:rsidRDefault="00F14408">
      <w:pPr>
        <w:pStyle w:val="Listaconvietas"/>
      </w:pPr>
      <w:r w:rsidRPr="00BD1861">
        <w:t>Tienda online.</w:t>
      </w:r>
    </w:p>
    <w:p w14:paraId="72A00A03" w14:textId="77777777" w:rsidR="00AE4DBF" w:rsidRPr="00BD1861" w:rsidRDefault="00F14408">
      <w:pPr>
        <w:pStyle w:val="Listaconvietas"/>
      </w:pPr>
      <w:r w:rsidRPr="00BD1861">
        <w:t>Aplicación móvil.</w:t>
      </w:r>
    </w:p>
    <w:p w14:paraId="00AD154C" w14:textId="77777777" w:rsidR="00AE4DBF" w:rsidRPr="00BD1861" w:rsidRDefault="00F14408">
      <w:pPr>
        <w:pStyle w:val="Listaconvietas"/>
      </w:pPr>
      <w:r w:rsidRPr="00BD1861">
        <w:t>Integración bancaria automática.</w:t>
      </w:r>
    </w:p>
    <w:p w14:paraId="0B16AFFF" w14:textId="77777777" w:rsidR="00AE4DBF" w:rsidRPr="00BD1861" w:rsidRDefault="00F14408">
      <w:pPr>
        <w:pStyle w:val="Listaconvietas"/>
      </w:pPr>
      <w:r w:rsidRPr="00BD1861">
        <w:t>Producción industrial.</w:t>
      </w:r>
    </w:p>
    <w:p w14:paraId="006A83A3" w14:textId="77777777" w:rsidR="00AE4DBF" w:rsidRPr="00BD1861" w:rsidRDefault="00F14408">
      <w:pPr>
        <w:pStyle w:val="Listaconvietas"/>
      </w:pPr>
      <w:r w:rsidRPr="00BD1861">
        <w:t>Logística avanzada.</w:t>
      </w:r>
    </w:p>
    <w:p w14:paraId="1148B376" w14:textId="61CCA613" w:rsidR="00AE4DBF" w:rsidRPr="00BD1861" w:rsidRDefault="00F14408">
      <w:pPr>
        <w:pStyle w:val="Ttulo1"/>
      </w:pPr>
      <w:bookmarkStart w:id="10" w:name="_Toc234331908"/>
      <w:r w:rsidRPr="00BD1861">
        <w:t>6. Registro de interesados</w:t>
      </w:r>
      <w:bookmarkEnd w:id="10"/>
    </w:p>
    <w:tbl>
      <w:tblPr>
        <w:tblStyle w:val="Tablaconcuadrcula"/>
        <w:tblW w:w="0" w:type="auto"/>
        <w:tblLook w:val="04A0" w:firstRow="1" w:lastRow="0" w:firstColumn="1" w:lastColumn="0" w:noHBand="0" w:noVBand="1"/>
      </w:tblPr>
      <w:tblGrid>
        <w:gridCol w:w="1207"/>
        <w:gridCol w:w="1107"/>
        <w:gridCol w:w="1039"/>
        <w:gridCol w:w="1284"/>
        <w:gridCol w:w="1232"/>
        <w:gridCol w:w="888"/>
        <w:gridCol w:w="1334"/>
        <w:gridCol w:w="748"/>
        <w:gridCol w:w="783"/>
      </w:tblGrid>
      <w:tr w:rsidR="00AE4DBF" w:rsidRPr="00BD1861" w14:paraId="06CA4A8F" w14:textId="77777777">
        <w:tc>
          <w:tcPr>
            <w:tcW w:w="1045" w:type="dxa"/>
          </w:tcPr>
          <w:p w14:paraId="2D196A48" w14:textId="77777777" w:rsidR="00AE4DBF" w:rsidRPr="00BD1861" w:rsidRDefault="00F14408">
            <w:r w:rsidRPr="00BD1861">
              <w:t>Interesado</w:t>
            </w:r>
          </w:p>
        </w:tc>
        <w:tc>
          <w:tcPr>
            <w:tcW w:w="1045" w:type="dxa"/>
          </w:tcPr>
          <w:p w14:paraId="430F2087" w14:textId="77777777" w:rsidR="00AE4DBF" w:rsidRPr="00BD1861" w:rsidRDefault="00F14408">
            <w:r w:rsidRPr="00BD1861">
              <w:t>Organización</w:t>
            </w:r>
          </w:p>
        </w:tc>
        <w:tc>
          <w:tcPr>
            <w:tcW w:w="1045" w:type="dxa"/>
          </w:tcPr>
          <w:p w14:paraId="365FA2C0" w14:textId="77777777" w:rsidR="00AE4DBF" w:rsidRPr="00BD1861" w:rsidRDefault="00F14408">
            <w:r w:rsidRPr="00BD1861">
              <w:t>Localización</w:t>
            </w:r>
          </w:p>
        </w:tc>
        <w:tc>
          <w:tcPr>
            <w:tcW w:w="1045" w:type="dxa"/>
          </w:tcPr>
          <w:p w14:paraId="0DF37313" w14:textId="77777777" w:rsidR="00AE4DBF" w:rsidRPr="00BD1861" w:rsidRDefault="00F14408">
            <w:r w:rsidRPr="00BD1861">
              <w:t>Rol</w:t>
            </w:r>
          </w:p>
        </w:tc>
        <w:tc>
          <w:tcPr>
            <w:tcW w:w="1045" w:type="dxa"/>
          </w:tcPr>
          <w:p w14:paraId="4F9252C7" w14:textId="036EF265" w:rsidR="00AE4DBF" w:rsidRPr="00BD1861" w:rsidRDefault="00F14408">
            <w:r w:rsidRPr="00BD1861">
              <w:t>Expectativa</w:t>
            </w:r>
            <w:r w:rsidR="00052339" w:rsidRPr="00BD1861">
              <w:t>s principales</w:t>
            </w:r>
          </w:p>
        </w:tc>
        <w:tc>
          <w:tcPr>
            <w:tcW w:w="1045" w:type="dxa"/>
          </w:tcPr>
          <w:p w14:paraId="3B7E82F2" w14:textId="48115C0D" w:rsidR="00AE4DBF" w:rsidRPr="00BD1861" w:rsidRDefault="00F14408">
            <w:r w:rsidRPr="00BD1861">
              <w:t>Influencia</w:t>
            </w:r>
            <w:r w:rsidR="00052339" w:rsidRPr="00BD1861">
              <w:t xml:space="preserve"> potencial</w:t>
            </w:r>
          </w:p>
        </w:tc>
        <w:tc>
          <w:tcPr>
            <w:tcW w:w="1045" w:type="dxa"/>
          </w:tcPr>
          <w:p w14:paraId="7F7251E8" w14:textId="01EEC29B" w:rsidR="00AE4DBF" w:rsidRPr="00BD1861" w:rsidRDefault="00F14408">
            <w:r w:rsidRPr="00BD1861">
              <w:t>Fase</w:t>
            </w:r>
            <w:r w:rsidR="00052339" w:rsidRPr="00BD1861">
              <w:t xml:space="preserve"> de mayor interes</w:t>
            </w:r>
          </w:p>
        </w:tc>
        <w:tc>
          <w:tcPr>
            <w:tcW w:w="1045" w:type="dxa"/>
          </w:tcPr>
          <w:p w14:paraId="5FBD22DF" w14:textId="77777777" w:rsidR="00AE4DBF" w:rsidRPr="00BD1861" w:rsidRDefault="00F14408">
            <w:r w:rsidRPr="00BD1861">
              <w:t>Tipo</w:t>
            </w:r>
          </w:p>
        </w:tc>
        <w:tc>
          <w:tcPr>
            <w:tcW w:w="1045" w:type="dxa"/>
          </w:tcPr>
          <w:p w14:paraId="75EFACEF" w14:textId="77777777" w:rsidR="00AE4DBF" w:rsidRPr="00BD1861" w:rsidRDefault="00F14408">
            <w:r w:rsidRPr="00BD1861">
              <w:t>Posición</w:t>
            </w:r>
          </w:p>
        </w:tc>
      </w:tr>
      <w:tr w:rsidR="00AE4DBF" w:rsidRPr="00BD1861" w14:paraId="12421159" w14:textId="77777777">
        <w:tc>
          <w:tcPr>
            <w:tcW w:w="1045" w:type="dxa"/>
          </w:tcPr>
          <w:p w14:paraId="199AFBA3" w14:textId="77777777" w:rsidR="00AE4DBF" w:rsidRPr="00BD1861" w:rsidRDefault="00F14408">
            <w:r w:rsidRPr="00BD1861">
              <w:t>Dueño / Gerencia</w:t>
            </w:r>
          </w:p>
        </w:tc>
        <w:tc>
          <w:tcPr>
            <w:tcW w:w="1045" w:type="dxa"/>
          </w:tcPr>
          <w:p w14:paraId="69B44BB8" w14:textId="77777777" w:rsidR="00AE4DBF" w:rsidRPr="00BD1861" w:rsidRDefault="00F14408">
            <w:r w:rsidRPr="00BD1861">
              <w:t>Empresa cliente</w:t>
            </w:r>
          </w:p>
        </w:tc>
        <w:tc>
          <w:tcPr>
            <w:tcW w:w="1045" w:type="dxa"/>
          </w:tcPr>
          <w:p w14:paraId="44C9B1D4" w14:textId="77777777" w:rsidR="00AE4DBF" w:rsidRPr="00BD1861" w:rsidRDefault="00F14408">
            <w:r w:rsidRPr="00BD1861">
              <w:t>Rosario</w:t>
            </w:r>
          </w:p>
        </w:tc>
        <w:tc>
          <w:tcPr>
            <w:tcW w:w="1045" w:type="dxa"/>
          </w:tcPr>
          <w:p w14:paraId="08B7DFA5" w14:textId="77777777" w:rsidR="00AE4DBF" w:rsidRPr="00BD1861" w:rsidRDefault="00F14408">
            <w:r w:rsidRPr="00BD1861">
              <w:t>Sponsor / decisor</w:t>
            </w:r>
          </w:p>
        </w:tc>
        <w:tc>
          <w:tcPr>
            <w:tcW w:w="1045" w:type="dxa"/>
          </w:tcPr>
          <w:p w14:paraId="110B7750" w14:textId="77777777" w:rsidR="00AE4DBF" w:rsidRPr="00BD1861" w:rsidRDefault="00F14408">
            <w:r w:rsidRPr="00BD1861">
              <w:t>Mejorar control y obtener informació</w:t>
            </w:r>
            <w:r w:rsidRPr="00BD1861">
              <w:lastRenderedPageBreak/>
              <w:t>n útil</w:t>
            </w:r>
          </w:p>
        </w:tc>
        <w:tc>
          <w:tcPr>
            <w:tcW w:w="1045" w:type="dxa"/>
          </w:tcPr>
          <w:p w14:paraId="7FECFEA4" w14:textId="77777777" w:rsidR="00AE4DBF" w:rsidRPr="00BD1861" w:rsidRDefault="00F14408">
            <w:r w:rsidRPr="00BD1861">
              <w:lastRenderedPageBreak/>
              <w:t>Alta</w:t>
            </w:r>
          </w:p>
        </w:tc>
        <w:tc>
          <w:tcPr>
            <w:tcW w:w="1045" w:type="dxa"/>
          </w:tcPr>
          <w:p w14:paraId="41F1DDD4" w14:textId="77777777" w:rsidR="00AE4DBF" w:rsidRPr="00BD1861" w:rsidRDefault="00F14408">
            <w:r w:rsidRPr="00BD1861">
              <w:t>Inicio, validación y cierre</w:t>
            </w:r>
          </w:p>
        </w:tc>
        <w:tc>
          <w:tcPr>
            <w:tcW w:w="1045" w:type="dxa"/>
          </w:tcPr>
          <w:p w14:paraId="76D7D86B" w14:textId="77777777" w:rsidR="00AE4DBF" w:rsidRPr="00BD1861" w:rsidRDefault="00F14408">
            <w:r w:rsidRPr="00BD1861">
              <w:t>Interno</w:t>
            </w:r>
          </w:p>
        </w:tc>
        <w:tc>
          <w:tcPr>
            <w:tcW w:w="1045" w:type="dxa"/>
          </w:tcPr>
          <w:p w14:paraId="519668DF" w14:textId="77777777" w:rsidR="00AE4DBF" w:rsidRPr="00BD1861" w:rsidRDefault="00F14408">
            <w:r w:rsidRPr="00BD1861">
              <w:t>Apoyo</w:t>
            </w:r>
          </w:p>
        </w:tc>
      </w:tr>
      <w:tr w:rsidR="00AE4DBF" w:rsidRPr="00BD1861" w14:paraId="33665A9F" w14:textId="77777777">
        <w:tc>
          <w:tcPr>
            <w:tcW w:w="1045" w:type="dxa"/>
          </w:tcPr>
          <w:p w14:paraId="0BA0511C" w14:textId="77777777" w:rsidR="00AE4DBF" w:rsidRPr="00BD1861" w:rsidRDefault="00F14408">
            <w:r w:rsidRPr="00BD1861">
              <w:t>Responsable administrativo</w:t>
            </w:r>
          </w:p>
        </w:tc>
        <w:tc>
          <w:tcPr>
            <w:tcW w:w="1045" w:type="dxa"/>
          </w:tcPr>
          <w:p w14:paraId="2054677B" w14:textId="77777777" w:rsidR="00AE4DBF" w:rsidRPr="00BD1861" w:rsidRDefault="00F14408">
            <w:r w:rsidRPr="00BD1861">
              <w:t>Empresa cliente</w:t>
            </w:r>
          </w:p>
        </w:tc>
        <w:tc>
          <w:tcPr>
            <w:tcW w:w="1045" w:type="dxa"/>
          </w:tcPr>
          <w:p w14:paraId="61129806" w14:textId="77777777" w:rsidR="00AE4DBF" w:rsidRPr="00BD1861" w:rsidRDefault="00F14408">
            <w:r w:rsidRPr="00BD1861">
              <w:t>Rosario</w:t>
            </w:r>
          </w:p>
        </w:tc>
        <w:tc>
          <w:tcPr>
            <w:tcW w:w="1045" w:type="dxa"/>
          </w:tcPr>
          <w:p w14:paraId="215EFCD1" w14:textId="77777777" w:rsidR="00AE4DBF" w:rsidRPr="00BD1861" w:rsidRDefault="00F14408">
            <w:r w:rsidRPr="00BD1861">
              <w:t>Usuario clave</w:t>
            </w:r>
          </w:p>
        </w:tc>
        <w:tc>
          <w:tcPr>
            <w:tcW w:w="1045" w:type="dxa"/>
          </w:tcPr>
          <w:p w14:paraId="5415A136" w14:textId="77777777" w:rsidR="00AE4DBF" w:rsidRPr="00BD1861" w:rsidRDefault="00F14408">
            <w:r w:rsidRPr="00BD1861">
              <w:t>Centralizar información y reducir errores</w:t>
            </w:r>
          </w:p>
        </w:tc>
        <w:tc>
          <w:tcPr>
            <w:tcW w:w="1045" w:type="dxa"/>
          </w:tcPr>
          <w:p w14:paraId="5CD672CD" w14:textId="77777777" w:rsidR="00AE4DBF" w:rsidRPr="00BD1861" w:rsidRDefault="00F14408">
            <w:r w:rsidRPr="00BD1861">
              <w:t>Alta</w:t>
            </w:r>
          </w:p>
        </w:tc>
        <w:tc>
          <w:tcPr>
            <w:tcW w:w="1045" w:type="dxa"/>
          </w:tcPr>
          <w:p w14:paraId="29FF08AD" w14:textId="77777777" w:rsidR="00AE4DBF" w:rsidRPr="00BD1861" w:rsidRDefault="00F14408">
            <w:r w:rsidRPr="00BD1861">
              <w:t>Relevamiento y pruebas</w:t>
            </w:r>
          </w:p>
        </w:tc>
        <w:tc>
          <w:tcPr>
            <w:tcW w:w="1045" w:type="dxa"/>
          </w:tcPr>
          <w:p w14:paraId="37FCA565" w14:textId="77777777" w:rsidR="00AE4DBF" w:rsidRPr="00BD1861" w:rsidRDefault="00F14408">
            <w:r w:rsidRPr="00BD1861">
              <w:t>Interno</w:t>
            </w:r>
          </w:p>
        </w:tc>
        <w:tc>
          <w:tcPr>
            <w:tcW w:w="1045" w:type="dxa"/>
          </w:tcPr>
          <w:p w14:paraId="7261F7A5" w14:textId="77777777" w:rsidR="00AE4DBF" w:rsidRPr="00BD1861" w:rsidRDefault="00F14408">
            <w:r w:rsidRPr="00BD1861">
              <w:t>Apoyo</w:t>
            </w:r>
          </w:p>
        </w:tc>
      </w:tr>
      <w:tr w:rsidR="00AE4DBF" w:rsidRPr="00BD1861" w14:paraId="1DC2EE78" w14:textId="77777777">
        <w:tc>
          <w:tcPr>
            <w:tcW w:w="1045" w:type="dxa"/>
          </w:tcPr>
          <w:p w14:paraId="78AF4BF7" w14:textId="77777777" w:rsidR="00AE4DBF" w:rsidRPr="00BD1861" w:rsidRDefault="00F14408">
            <w:r w:rsidRPr="00BD1861">
              <w:t>Responsable de ventas</w:t>
            </w:r>
          </w:p>
        </w:tc>
        <w:tc>
          <w:tcPr>
            <w:tcW w:w="1045" w:type="dxa"/>
          </w:tcPr>
          <w:p w14:paraId="78024A7F" w14:textId="77777777" w:rsidR="00AE4DBF" w:rsidRPr="00BD1861" w:rsidRDefault="00F14408">
            <w:r w:rsidRPr="00BD1861">
              <w:t>Empresa cliente</w:t>
            </w:r>
          </w:p>
        </w:tc>
        <w:tc>
          <w:tcPr>
            <w:tcW w:w="1045" w:type="dxa"/>
          </w:tcPr>
          <w:p w14:paraId="0AF0EF70" w14:textId="77777777" w:rsidR="00AE4DBF" w:rsidRPr="00BD1861" w:rsidRDefault="00F14408">
            <w:r w:rsidRPr="00BD1861">
              <w:t>Rosario</w:t>
            </w:r>
          </w:p>
        </w:tc>
        <w:tc>
          <w:tcPr>
            <w:tcW w:w="1045" w:type="dxa"/>
          </w:tcPr>
          <w:p w14:paraId="581E548F" w14:textId="77777777" w:rsidR="00AE4DBF" w:rsidRPr="00BD1861" w:rsidRDefault="00F14408">
            <w:r w:rsidRPr="00BD1861">
              <w:t>Usuario operativo</w:t>
            </w:r>
          </w:p>
        </w:tc>
        <w:tc>
          <w:tcPr>
            <w:tcW w:w="1045" w:type="dxa"/>
          </w:tcPr>
          <w:p w14:paraId="1E9EC69F" w14:textId="77777777" w:rsidR="00AE4DBF" w:rsidRPr="00BD1861" w:rsidRDefault="00F14408">
            <w:r w:rsidRPr="00BD1861">
              <w:t>Registrar ventas rápido y correctamente</w:t>
            </w:r>
          </w:p>
        </w:tc>
        <w:tc>
          <w:tcPr>
            <w:tcW w:w="1045" w:type="dxa"/>
          </w:tcPr>
          <w:p w14:paraId="4C367EFA" w14:textId="77777777" w:rsidR="00AE4DBF" w:rsidRPr="00BD1861" w:rsidRDefault="00F14408">
            <w:r w:rsidRPr="00BD1861">
              <w:t>Media</w:t>
            </w:r>
          </w:p>
        </w:tc>
        <w:tc>
          <w:tcPr>
            <w:tcW w:w="1045" w:type="dxa"/>
          </w:tcPr>
          <w:p w14:paraId="61B22605" w14:textId="77777777" w:rsidR="00AE4DBF" w:rsidRPr="00BD1861" w:rsidRDefault="00F14408">
            <w:r w:rsidRPr="00BD1861">
              <w:t>Análisis e implementación</w:t>
            </w:r>
          </w:p>
        </w:tc>
        <w:tc>
          <w:tcPr>
            <w:tcW w:w="1045" w:type="dxa"/>
          </w:tcPr>
          <w:p w14:paraId="0A69688F" w14:textId="77777777" w:rsidR="00AE4DBF" w:rsidRPr="00BD1861" w:rsidRDefault="00F14408">
            <w:r w:rsidRPr="00BD1861">
              <w:t>Interno</w:t>
            </w:r>
          </w:p>
        </w:tc>
        <w:tc>
          <w:tcPr>
            <w:tcW w:w="1045" w:type="dxa"/>
          </w:tcPr>
          <w:p w14:paraId="08DCE828" w14:textId="77777777" w:rsidR="00AE4DBF" w:rsidRPr="00BD1861" w:rsidRDefault="00F14408">
            <w:r w:rsidRPr="00BD1861">
              <w:t>Apoyo</w:t>
            </w:r>
          </w:p>
        </w:tc>
      </w:tr>
      <w:tr w:rsidR="00AE4DBF" w:rsidRPr="00BD1861" w14:paraId="60CAEACE" w14:textId="77777777">
        <w:tc>
          <w:tcPr>
            <w:tcW w:w="1045" w:type="dxa"/>
          </w:tcPr>
          <w:p w14:paraId="5A434450" w14:textId="77777777" w:rsidR="00AE4DBF" w:rsidRPr="00BD1861" w:rsidRDefault="00F14408">
            <w:r w:rsidRPr="00BD1861">
              <w:t>Responsable de compras</w:t>
            </w:r>
          </w:p>
        </w:tc>
        <w:tc>
          <w:tcPr>
            <w:tcW w:w="1045" w:type="dxa"/>
          </w:tcPr>
          <w:p w14:paraId="61A09F48" w14:textId="77777777" w:rsidR="00AE4DBF" w:rsidRPr="00BD1861" w:rsidRDefault="00F14408">
            <w:r w:rsidRPr="00BD1861">
              <w:t>Empresa cliente</w:t>
            </w:r>
          </w:p>
        </w:tc>
        <w:tc>
          <w:tcPr>
            <w:tcW w:w="1045" w:type="dxa"/>
          </w:tcPr>
          <w:p w14:paraId="6A0B6E69" w14:textId="77777777" w:rsidR="00AE4DBF" w:rsidRPr="00BD1861" w:rsidRDefault="00F14408">
            <w:r w:rsidRPr="00BD1861">
              <w:t>Rosario</w:t>
            </w:r>
          </w:p>
        </w:tc>
        <w:tc>
          <w:tcPr>
            <w:tcW w:w="1045" w:type="dxa"/>
          </w:tcPr>
          <w:p w14:paraId="5397A981" w14:textId="77777777" w:rsidR="00AE4DBF" w:rsidRPr="00BD1861" w:rsidRDefault="00F14408">
            <w:r w:rsidRPr="00BD1861">
              <w:t>Usuario operativo</w:t>
            </w:r>
          </w:p>
        </w:tc>
        <w:tc>
          <w:tcPr>
            <w:tcW w:w="1045" w:type="dxa"/>
          </w:tcPr>
          <w:p w14:paraId="7C4EA143" w14:textId="77777777" w:rsidR="00AE4DBF" w:rsidRPr="00BD1861" w:rsidRDefault="00F14408">
            <w:r w:rsidRPr="00BD1861">
              <w:t>Mejorar gestión con proveedores</w:t>
            </w:r>
          </w:p>
        </w:tc>
        <w:tc>
          <w:tcPr>
            <w:tcW w:w="1045" w:type="dxa"/>
          </w:tcPr>
          <w:p w14:paraId="6F8D7AA7" w14:textId="77777777" w:rsidR="00AE4DBF" w:rsidRPr="00BD1861" w:rsidRDefault="00F14408">
            <w:r w:rsidRPr="00BD1861">
              <w:t>Media</w:t>
            </w:r>
          </w:p>
        </w:tc>
        <w:tc>
          <w:tcPr>
            <w:tcW w:w="1045" w:type="dxa"/>
          </w:tcPr>
          <w:p w14:paraId="21A7477D" w14:textId="77777777" w:rsidR="00AE4DBF" w:rsidRPr="00BD1861" w:rsidRDefault="00F14408">
            <w:r w:rsidRPr="00BD1861">
              <w:t>Análisis e implementación</w:t>
            </w:r>
          </w:p>
        </w:tc>
        <w:tc>
          <w:tcPr>
            <w:tcW w:w="1045" w:type="dxa"/>
          </w:tcPr>
          <w:p w14:paraId="296E52C4" w14:textId="77777777" w:rsidR="00AE4DBF" w:rsidRPr="00BD1861" w:rsidRDefault="00F14408">
            <w:r w:rsidRPr="00BD1861">
              <w:t>Interno</w:t>
            </w:r>
          </w:p>
        </w:tc>
        <w:tc>
          <w:tcPr>
            <w:tcW w:w="1045" w:type="dxa"/>
          </w:tcPr>
          <w:p w14:paraId="0869E034" w14:textId="77777777" w:rsidR="00AE4DBF" w:rsidRPr="00BD1861" w:rsidRDefault="00F14408">
            <w:r w:rsidRPr="00BD1861">
              <w:t>Neutral</w:t>
            </w:r>
          </w:p>
        </w:tc>
      </w:tr>
      <w:tr w:rsidR="00AE4DBF" w:rsidRPr="00BD1861" w14:paraId="46077069" w14:textId="77777777">
        <w:tc>
          <w:tcPr>
            <w:tcW w:w="1045" w:type="dxa"/>
          </w:tcPr>
          <w:p w14:paraId="639EB85A" w14:textId="77777777" w:rsidR="00AE4DBF" w:rsidRPr="00BD1861" w:rsidRDefault="00F14408">
            <w:r w:rsidRPr="00BD1861">
              <w:t>Encargado de depósito</w:t>
            </w:r>
          </w:p>
        </w:tc>
        <w:tc>
          <w:tcPr>
            <w:tcW w:w="1045" w:type="dxa"/>
          </w:tcPr>
          <w:p w14:paraId="5B133487" w14:textId="77777777" w:rsidR="00AE4DBF" w:rsidRPr="00BD1861" w:rsidRDefault="00F14408">
            <w:r w:rsidRPr="00BD1861">
              <w:t>Empresa cliente</w:t>
            </w:r>
          </w:p>
        </w:tc>
        <w:tc>
          <w:tcPr>
            <w:tcW w:w="1045" w:type="dxa"/>
          </w:tcPr>
          <w:p w14:paraId="0AD30519" w14:textId="77777777" w:rsidR="00AE4DBF" w:rsidRPr="00BD1861" w:rsidRDefault="00F14408">
            <w:r w:rsidRPr="00BD1861">
              <w:t>Rosario</w:t>
            </w:r>
          </w:p>
        </w:tc>
        <w:tc>
          <w:tcPr>
            <w:tcW w:w="1045" w:type="dxa"/>
          </w:tcPr>
          <w:p w14:paraId="5C7752B1" w14:textId="77777777" w:rsidR="00AE4DBF" w:rsidRPr="00BD1861" w:rsidRDefault="00F14408">
            <w:r w:rsidRPr="00BD1861">
              <w:t>Usuario operativo</w:t>
            </w:r>
          </w:p>
        </w:tc>
        <w:tc>
          <w:tcPr>
            <w:tcW w:w="1045" w:type="dxa"/>
          </w:tcPr>
          <w:p w14:paraId="68AC3C7F" w14:textId="77777777" w:rsidR="00AE4DBF" w:rsidRPr="00BD1861" w:rsidRDefault="00F14408">
            <w:r w:rsidRPr="00BD1861">
              <w:t>Conocer stock real y movimientos</w:t>
            </w:r>
          </w:p>
        </w:tc>
        <w:tc>
          <w:tcPr>
            <w:tcW w:w="1045" w:type="dxa"/>
          </w:tcPr>
          <w:p w14:paraId="3299B911" w14:textId="77777777" w:rsidR="00AE4DBF" w:rsidRPr="00BD1861" w:rsidRDefault="00F14408">
            <w:r w:rsidRPr="00BD1861">
              <w:t>Media</w:t>
            </w:r>
          </w:p>
        </w:tc>
        <w:tc>
          <w:tcPr>
            <w:tcW w:w="1045" w:type="dxa"/>
          </w:tcPr>
          <w:p w14:paraId="4E5D8E5A" w14:textId="77777777" w:rsidR="00AE4DBF" w:rsidRPr="00BD1861" w:rsidRDefault="00F14408">
            <w:r w:rsidRPr="00BD1861">
              <w:t>Implementación y pruebas</w:t>
            </w:r>
          </w:p>
        </w:tc>
        <w:tc>
          <w:tcPr>
            <w:tcW w:w="1045" w:type="dxa"/>
          </w:tcPr>
          <w:p w14:paraId="762AEFFA" w14:textId="77777777" w:rsidR="00AE4DBF" w:rsidRPr="00BD1861" w:rsidRDefault="00F14408">
            <w:r w:rsidRPr="00BD1861">
              <w:t>Interno</w:t>
            </w:r>
          </w:p>
        </w:tc>
        <w:tc>
          <w:tcPr>
            <w:tcW w:w="1045" w:type="dxa"/>
          </w:tcPr>
          <w:p w14:paraId="68454F7E" w14:textId="77777777" w:rsidR="00AE4DBF" w:rsidRPr="00BD1861" w:rsidRDefault="00F14408">
            <w:r w:rsidRPr="00BD1861">
              <w:t>Apoyo</w:t>
            </w:r>
          </w:p>
        </w:tc>
      </w:tr>
      <w:tr w:rsidR="00AE4DBF" w:rsidRPr="00BD1861" w14:paraId="3C0358A8" w14:textId="77777777">
        <w:tc>
          <w:tcPr>
            <w:tcW w:w="1045" w:type="dxa"/>
          </w:tcPr>
          <w:p w14:paraId="26704B9B" w14:textId="77777777" w:rsidR="00AE4DBF" w:rsidRPr="00BD1861" w:rsidRDefault="00F14408">
            <w:r w:rsidRPr="00BD1861">
              <w:t>Equipo de desarrollo</w:t>
            </w:r>
          </w:p>
        </w:tc>
        <w:tc>
          <w:tcPr>
            <w:tcW w:w="1045" w:type="dxa"/>
          </w:tcPr>
          <w:p w14:paraId="3D113C85" w14:textId="77777777" w:rsidR="00AE4DBF" w:rsidRPr="00BD1861" w:rsidRDefault="00F14408">
            <w:r w:rsidRPr="00BD1861">
              <w:t>Proyecto académico</w:t>
            </w:r>
          </w:p>
        </w:tc>
        <w:tc>
          <w:tcPr>
            <w:tcW w:w="1045" w:type="dxa"/>
          </w:tcPr>
          <w:p w14:paraId="594B9188" w14:textId="77777777" w:rsidR="00AE4DBF" w:rsidRPr="00BD1861" w:rsidRDefault="00F14408">
            <w:r w:rsidRPr="00BD1861">
              <w:t>Rosario</w:t>
            </w:r>
          </w:p>
        </w:tc>
        <w:tc>
          <w:tcPr>
            <w:tcW w:w="1045" w:type="dxa"/>
          </w:tcPr>
          <w:p w14:paraId="431AF8BB" w14:textId="77777777" w:rsidR="00AE4DBF" w:rsidRPr="00BD1861" w:rsidRDefault="00F14408">
            <w:r w:rsidRPr="00BD1861">
              <w:t>Analistas / desarrolladores</w:t>
            </w:r>
          </w:p>
        </w:tc>
        <w:tc>
          <w:tcPr>
            <w:tcW w:w="1045" w:type="dxa"/>
          </w:tcPr>
          <w:p w14:paraId="7CC4EE1A" w14:textId="77777777" w:rsidR="00AE4DBF" w:rsidRPr="00BD1861" w:rsidRDefault="00F14408">
            <w:r w:rsidRPr="00BD1861">
              <w:t>Cumplir objetivos del proyecto</w:t>
            </w:r>
          </w:p>
        </w:tc>
        <w:tc>
          <w:tcPr>
            <w:tcW w:w="1045" w:type="dxa"/>
          </w:tcPr>
          <w:p w14:paraId="29EF6949" w14:textId="77777777" w:rsidR="00AE4DBF" w:rsidRPr="00BD1861" w:rsidRDefault="00F14408">
            <w:r w:rsidRPr="00BD1861">
              <w:t>Alta</w:t>
            </w:r>
          </w:p>
        </w:tc>
        <w:tc>
          <w:tcPr>
            <w:tcW w:w="1045" w:type="dxa"/>
          </w:tcPr>
          <w:p w14:paraId="60A6E983" w14:textId="77777777" w:rsidR="00AE4DBF" w:rsidRPr="00BD1861" w:rsidRDefault="00F14408">
            <w:r w:rsidRPr="00BD1861">
              <w:t>Todo el proyecto</w:t>
            </w:r>
          </w:p>
        </w:tc>
        <w:tc>
          <w:tcPr>
            <w:tcW w:w="1045" w:type="dxa"/>
          </w:tcPr>
          <w:p w14:paraId="7E59382D" w14:textId="77777777" w:rsidR="00AE4DBF" w:rsidRPr="00BD1861" w:rsidRDefault="00F14408">
            <w:r w:rsidRPr="00BD1861">
              <w:t>Interno</w:t>
            </w:r>
          </w:p>
        </w:tc>
        <w:tc>
          <w:tcPr>
            <w:tcW w:w="1045" w:type="dxa"/>
          </w:tcPr>
          <w:p w14:paraId="3FCD24A3" w14:textId="77777777" w:rsidR="00AE4DBF" w:rsidRPr="00BD1861" w:rsidRDefault="00F14408">
            <w:r w:rsidRPr="00BD1861">
              <w:t>Apoyo</w:t>
            </w:r>
          </w:p>
        </w:tc>
      </w:tr>
      <w:tr w:rsidR="00AE4DBF" w:rsidRPr="00BD1861" w14:paraId="1DBD104B" w14:textId="77777777">
        <w:tc>
          <w:tcPr>
            <w:tcW w:w="1045" w:type="dxa"/>
          </w:tcPr>
          <w:p w14:paraId="676CFDE5" w14:textId="77777777" w:rsidR="00AE4DBF" w:rsidRPr="00BD1861" w:rsidRDefault="00F14408">
            <w:r w:rsidRPr="00BD1861">
              <w:t>Profesor de la cátedra</w:t>
            </w:r>
          </w:p>
        </w:tc>
        <w:tc>
          <w:tcPr>
            <w:tcW w:w="1045" w:type="dxa"/>
          </w:tcPr>
          <w:p w14:paraId="5B55245D" w14:textId="77777777" w:rsidR="00AE4DBF" w:rsidRPr="00BD1861" w:rsidRDefault="00F14408">
            <w:r w:rsidRPr="00BD1861">
              <w:t>UAI</w:t>
            </w:r>
          </w:p>
        </w:tc>
        <w:tc>
          <w:tcPr>
            <w:tcW w:w="1045" w:type="dxa"/>
          </w:tcPr>
          <w:p w14:paraId="6C60EC62" w14:textId="77777777" w:rsidR="00AE4DBF" w:rsidRPr="00BD1861" w:rsidRDefault="00F14408">
            <w:r w:rsidRPr="00BD1861">
              <w:t>Rosario</w:t>
            </w:r>
          </w:p>
        </w:tc>
        <w:tc>
          <w:tcPr>
            <w:tcW w:w="1045" w:type="dxa"/>
          </w:tcPr>
          <w:p w14:paraId="5D595B51" w14:textId="77777777" w:rsidR="00AE4DBF" w:rsidRPr="00BD1861" w:rsidRDefault="00F14408">
            <w:r w:rsidRPr="00BD1861">
              <w:t>Evaluador / supervisor</w:t>
            </w:r>
          </w:p>
        </w:tc>
        <w:tc>
          <w:tcPr>
            <w:tcW w:w="1045" w:type="dxa"/>
          </w:tcPr>
          <w:p w14:paraId="48112C09" w14:textId="77777777" w:rsidR="00AE4DBF" w:rsidRPr="00BD1861" w:rsidRDefault="00F14408">
            <w:r w:rsidRPr="00BD1861">
              <w:t>Coherencia metodológica y calidad</w:t>
            </w:r>
          </w:p>
        </w:tc>
        <w:tc>
          <w:tcPr>
            <w:tcW w:w="1045" w:type="dxa"/>
          </w:tcPr>
          <w:p w14:paraId="55D3278A" w14:textId="77777777" w:rsidR="00AE4DBF" w:rsidRPr="00BD1861" w:rsidRDefault="00F14408">
            <w:r w:rsidRPr="00BD1861">
              <w:t>Alta</w:t>
            </w:r>
          </w:p>
        </w:tc>
        <w:tc>
          <w:tcPr>
            <w:tcW w:w="1045" w:type="dxa"/>
          </w:tcPr>
          <w:p w14:paraId="20A0C3E8" w14:textId="77777777" w:rsidR="00AE4DBF" w:rsidRPr="00BD1861" w:rsidRDefault="00F14408">
            <w:r w:rsidRPr="00BD1861">
              <w:t>Todo el proyecto</w:t>
            </w:r>
          </w:p>
        </w:tc>
        <w:tc>
          <w:tcPr>
            <w:tcW w:w="1045" w:type="dxa"/>
          </w:tcPr>
          <w:p w14:paraId="52886EE7" w14:textId="77777777" w:rsidR="00AE4DBF" w:rsidRPr="00BD1861" w:rsidRDefault="00F14408">
            <w:r w:rsidRPr="00BD1861">
              <w:t>Externo</w:t>
            </w:r>
          </w:p>
        </w:tc>
        <w:tc>
          <w:tcPr>
            <w:tcW w:w="1045" w:type="dxa"/>
          </w:tcPr>
          <w:p w14:paraId="571362AB" w14:textId="77777777" w:rsidR="00AE4DBF" w:rsidRPr="00BD1861" w:rsidRDefault="00F14408">
            <w:r w:rsidRPr="00BD1861">
              <w:t>Apoyo</w:t>
            </w:r>
          </w:p>
        </w:tc>
      </w:tr>
    </w:tbl>
    <w:p w14:paraId="7926BC5F" w14:textId="77777777" w:rsidR="00AE4DBF" w:rsidRPr="00BD1861" w:rsidRDefault="00F14408">
      <w:pPr>
        <w:pStyle w:val="Ttulo1"/>
      </w:pPr>
      <w:bookmarkStart w:id="11" w:name="_Toc234331909"/>
      <w:r w:rsidRPr="00BD1861">
        <w:t>7. Cronograma de hitos del proyecto</w:t>
      </w:r>
      <w:bookmarkEnd w:id="11"/>
    </w:p>
    <w:tbl>
      <w:tblPr>
        <w:tblStyle w:val="Tablaconcuadrcula"/>
        <w:tblW w:w="0" w:type="auto"/>
        <w:tblLook w:val="04A0" w:firstRow="1" w:lastRow="0" w:firstColumn="1" w:lastColumn="0" w:noHBand="0" w:noVBand="1"/>
      </w:tblPr>
      <w:tblGrid>
        <w:gridCol w:w="3135"/>
        <w:gridCol w:w="3135"/>
        <w:gridCol w:w="3135"/>
      </w:tblGrid>
      <w:tr w:rsidR="00AE4DBF" w:rsidRPr="00BD1861" w14:paraId="6BB1497B" w14:textId="77777777">
        <w:tc>
          <w:tcPr>
            <w:tcW w:w="3135" w:type="dxa"/>
          </w:tcPr>
          <w:p w14:paraId="5E159261" w14:textId="77777777" w:rsidR="00AE4DBF" w:rsidRPr="00BD1861" w:rsidRDefault="00F14408">
            <w:r w:rsidRPr="00BD1861">
              <w:t>Hito</w:t>
            </w:r>
          </w:p>
        </w:tc>
        <w:tc>
          <w:tcPr>
            <w:tcW w:w="3135" w:type="dxa"/>
          </w:tcPr>
          <w:p w14:paraId="7C9D7577" w14:textId="77777777" w:rsidR="00AE4DBF" w:rsidRPr="00BD1861" w:rsidRDefault="00F14408">
            <w:r w:rsidRPr="00BD1861">
              <w:t>Entregable</w:t>
            </w:r>
          </w:p>
        </w:tc>
        <w:tc>
          <w:tcPr>
            <w:tcW w:w="3135" w:type="dxa"/>
          </w:tcPr>
          <w:p w14:paraId="3FB05B74" w14:textId="77777777" w:rsidR="00AE4DBF" w:rsidRPr="00BD1861" w:rsidRDefault="00F14408">
            <w:r w:rsidRPr="00BD1861">
              <w:t>Período estimado</w:t>
            </w:r>
          </w:p>
        </w:tc>
      </w:tr>
      <w:tr w:rsidR="00AE4DBF" w:rsidRPr="00BD1861" w14:paraId="1E198306" w14:textId="77777777">
        <w:tc>
          <w:tcPr>
            <w:tcW w:w="3135" w:type="dxa"/>
          </w:tcPr>
          <w:p w14:paraId="0B5CD372" w14:textId="77777777" w:rsidR="00AE4DBF" w:rsidRPr="00BD1861" w:rsidRDefault="00F14408">
            <w:r w:rsidRPr="00BD1861">
              <w:t>H1</w:t>
            </w:r>
          </w:p>
        </w:tc>
        <w:tc>
          <w:tcPr>
            <w:tcW w:w="3135" w:type="dxa"/>
          </w:tcPr>
          <w:p w14:paraId="0328754A" w14:textId="77777777" w:rsidR="00AE4DBF" w:rsidRPr="00BD1861" w:rsidRDefault="00F14408">
            <w:r w:rsidRPr="00BD1861">
              <w:t>Definición del problema, tema y alcance</w:t>
            </w:r>
          </w:p>
        </w:tc>
        <w:tc>
          <w:tcPr>
            <w:tcW w:w="3135" w:type="dxa"/>
          </w:tcPr>
          <w:p w14:paraId="42284630" w14:textId="77777777" w:rsidR="00AE4DBF" w:rsidRPr="00BD1861" w:rsidRDefault="00F14408">
            <w:r w:rsidRPr="00BD1861">
              <w:t>Semana 1</w:t>
            </w:r>
          </w:p>
        </w:tc>
      </w:tr>
      <w:tr w:rsidR="00AE4DBF" w:rsidRPr="00BD1861" w14:paraId="397D6EE2" w14:textId="77777777">
        <w:tc>
          <w:tcPr>
            <w:tcW w:w="3135" w:type="dxa"/>
          </w:tcPr>
          <w:p w14:paraId="53C430A8" w14:textId="77777777" w:rsidR="00AE4DBF" w:rsidRPr="00BD1861" w:rsidRDefault="00F14408">
            <w:r w:rsidRPr="00BD1861">
              <w:t>H2</w:t>
            </w:r>
          </w:p>
        </w:tc>
        <w:tc>
          <w:tcPr>
            <w:tcW w:w="3135" w:type="dxa"/>
          </w:tcPr>
          <w:p w14:paraId="288B6EB4" w14:textId="77777777" w:rsidR="00AE4DBF" w:rsidRPr="00BD1861" w:rsidRDefault="00F14408">
            <w:r w:rsidRPr="00BD1861">
              <w:t>Relevamiento inicial y minuta de reunión</w:t>
            </w:r>
          </w:p>
        </w:tc>
        <w:tc>
          <w:tcPr>
            <w:tcW w:w="3135" w:type="dxa"/>
          </w:tcPr>
          <w:p w14:paraId="0822C8C9" w14:textId="77777777" w:rsidR="00AE4DBF" w:rsidRPr="00BD1861" w:rsidRDefault="00F14408">
            <w:r w:rsidRPr="00BD1861">
              <w:t>Semana 2</w:t>
            </w:r>
          </w:p>
        </w:tc>
      </w:tr>
      <w:tr w:rsidR="00AE4DBF" w:rsidRPr="00BD1861" w14:paraId="000C0331" w14:textId="77777777">
        <w:tc>
          <w:tcPr>
            <w:tcW w:w="3135" w:type="dxa"/>
          </w:tcPr>
          <w:p w14:paraId="1C139FDB" w14:textId="77777777" w:rsidR="00AE4DBF" w:rsidRPr="00BD1861" w:rsidRDefault="00F14408">
            <w:r w:rsidRPr="00BD1861">
              <w:t>H3</w:t>
            </w:r>
          </w:p>
        </w:tc>
        <w:tc>
          <w:tcPr>
            <w:tcW w:w="3135" w:type="dxa"/>
          </w:tcPr>
          <w:p w14:paraId="37E86089" w14:textId="77777777" w:rsidR="00AE4DBF" w:rsidRPr="00BD1861" w:rsidRDefault="00F14408">
            <w:r w:rsidRPr="00BD1861">
              <w:t>Definición de requerimientos y prototipos</w:t>
            </w:r>
          </w:p>
        </w:tc>
        <w:tc>
          <w:tcPr>
            <w:tcW w:w="3135" w:type="dxa"/>
          </w:tcPr>
          <w:p w14:paraId="68CC48A6" w14:textId="77777777" w:rsidR="00AE4DBF" w:rsidRPr="00BD1861" w:rsidRDefault="00F14408">
            <w:r w:rsidRPr="00BD1861">
              <w:t>Semana 3</w:t>
            </w:r>
          </w:p>
        </w:tc>
      </w:tr>
      <w:tr w:rsidR="00AE4DBF" w:rsidRPr="00BD1861" w14:paraId="2E42FC19" w14:textId="77777777">
        <w:tc>
          <w:tcPr>
            <w:tcW w:w="3135" w:type="dxa"/>
          </w:tcPr>
          <w:p w14:paraId="67E31E14" w14:textId="77777777" w:rsidR="00AE4DBF" w:rsidRPr="00BD1861" w:rsidRDefault="00F14408">
            <w:r w:rsidRPr="00BD1861">
              <w:t>H4</w:t>
            </w:r>
          </w:p>
        </w:tc>
        <w:tc>
          <w:tcPr>
            <w:tcW w:w="3135" w:type="dxa"/>
          </w:tcPr>
          <w:p w14:paraId="0F05D6B6" w14:textId="77777777" w:rsidR="00AE4DBF" w:rsidRPr="00BD1861" w:rsidRDefault="00F14408">
            <w:r w:rsidRPr="00BD1861">
              <w:t>Selección del requerimiento core</w:t>
            </w:r>
          </w:p>
        </w:tc>
        <w:tc>
          <w:tcPr>
            <w:tcW w:w="3135" w:type="dxa"/>
          </w:tcPr>
          <w:p w14:paraId="6E0AC561" w14:textId="77777777" w:rsidR="00AE4DBF" w:rsidRPr="00BD1861" w:rsidRDefault="00F14408">
            <w:r w:rsidRPr="00BD1861">
              <w:t>Semana 4</w:t>
            </w:r>
          </w:p>
        </w:tc>
      </w:tr>
      <w:tr w:rsidR="00AE4DBF" w:rsidRPr="00BD1861" w14:paraId="0D8443EB" w14:textId="77777777">
        <w:tc>
          <w:tcPr>
            <w:tcW w:w="3135" w:type="dxa"/>
          </w:tcPr>
          <w:p w14:paraId="5ACE0740" w14:textId="77777777" w:rsidR="00AE4DBF" w:rsidRPr="00BD1861" w:rsidRDefault="00F14408">
            <w:r w:rsidRPr="00BD1861">
              <w:t>H5</w:t>
            </w:r>
          </w:p>
        </w:tc>
        <w:tc>
          <w:tcPr>
            <w:tcW w:w="3135" w:type="dxa"/>
          </w:tcPr>
          <w:p w14:paraId="2CF8F69F" w14:textId="77777777" w:rsidR="00AE4DBF" w:rsidRPr="00BD1861" w:rsidRDefault="00F14408">
            <w:r w:rsidRPr="00BD1861">
              <w:t>Modelado de casos de uso y dominio</w:t>
            </w:r>
          </w:p>
        </w:tc>
        <w:tc>
          <w:tcPr>
            <w:tcW w:w="3135" w:type="dxa"/>
          </w:tcPr>
          <w:p w14:paraId="6619F977" w14:textId="77777777" w:rsidR="00AE4DBF" w:rsidRPr="00BD1861" w:rsidRDefault="00F14408">
            <w:r w:rsidRPr="00BD1861">
              <w:t>Semana 5</w:t>
            </w:r>
          </w:p>
        </w:tc>
      </w:tr>
      <w:tr w:rsidR="00AE4DBF" w:rsidRPr="00BD1861" w14:paraId="0FFE8B38" w14:textId="77777777">
        <w:tc>
          <w:tcPr>
            <w:tcW w:w="3135" w:type="dxa"/>
          </w:tcPr>
          <w:p w14:paraId="262E4140" w14:textId="77777777" w:rsidR="00AE4DBF" w:rsidRPr="00BD1861" w:rsidRDefault="00F14408">
            <w:r w:rsidRPr="00BD1861">
              <w:t>H6</w:t>
            </w:r>
          </w:p>
        </w:tc>
        <w:tc>
          <w:tcPr>
            <w:tcW w:w="3135" w:type="dxa"/>
          </w:tcPr>
          <w:p w14:paraId="5789F48A" w14:textId="77777777" w:rsidR="00AE4DBF" w:rsidRPr="00BD1861" w:rsidRDefault="00F14408">
            <w:r w:rsidRPr="00BD1861">
              <w:t>Artefactos de análisis de la iteración core</w:t>
            </w:r>
          </w:p>
        </w:tc>
        <w:tc>
          <w:tcPr>
            <w:tcW w:w="3135" w:type="dxa"/>
          </w:tcPr>
          <w:p w14:paraId="62772620" w14:textId="77777777" w:rsidR="00AE4DBF" w:rsidRPr="00BD1861" w:rsidRDefault="00F14408">
            <w:r w:rsidRPr="00BD1861">
              <w:t>Semana 6</w:t>
            </w:r>
          </w:p>
        </w:tc>
      </w:tr>
      <w:tr w:rsidR="00AE4DBF" w:rsidRPr="00BD1861" w14:paraId="171023D3" w14:textId="77777777">
        <w:tc>
          <w:tcPr>
            <w:tcW w:w="3135" w:type="dxa"/>
          </w:tcPr>
          <w:p w14:paraId="332FA4E8" w14:textId="77777777" w:rsidR="00AE4DBF" w:rsidRPr="00BD1861" w:rsidRDefault="00F14408">
            <w:r w:rsidRPr="00BD1861">
              <w:t>H7</w:t>
            </w:r>
          </w:p>
        </w:tc>
        <w:tc>
          <w:tcPr>
            <w:tcW w:w="3135" w:type="dxa"/>
          </w:tcPr>
          <w:p w14:paraId="45D62FA6" w14:textId="77777777" w:rsidR="00AE4DBF" w:rsidRPr="00BD1861" w:rsidRDefault="00F14408">
            <w:r w:rsidRPr="00BD1861">
              <w:t>Primera versión ejecutable de la iteración</w:t>
            </w:r>
          </w:p>
        </w:tc>
        <w:tc>
          <w:tcPr>
            <w:tcW w:w="3135" w:type="dxa"/>
          </w:tcPr>
          <w:p w14:paraId="44EEC534" w14:textId="77777777" w:rsidR="00AE4DBF" w:rsidRPr="00BD1861" w:rsidRDefault="00F14408">
            <w:r w:rsidRPr="00BD1861">
              <w:t>Semana 7 a 8</w:t>
            </w:r>
          </w:p>
        </w:tc>
      </w:tr>
      <w:tr w:rsidR="00AE4DBF" w:rsidRPr="00BD1861" w14:paraId="66E5582C" w14:textId="77777777">
        <w:tc>
          <w:tcPr>
            <w:tcW w:w="3135" w:type="dxa"/>
          </w:tcPr>
          <w:p w14:paraId="613B1783" w14:textId="77777777" w:rsidR="00AE4DBF" w:rsidRPr="00BD1861" w:rsidRDefault="00F14408">
            <w:r w:rsidRPr="00BD1861">
              <w:t>H8</w:t>
            </w:r>
          </w:p>
        </w:tc>
        <w:tc>
          <w:tcPr>
            <w:tcW w:w="3135" w:type="dxa"/>
          </w:tcPr>
          <w:p w14:paraId="3301EFD5" w14:textId="77777777" w:rsidR="00AE4DBF" w:rsidRPr="00BD1861" w:rsidRDefault="00F14408">
            <w:r w:rsidRPr="00BD1861">
              <w:t>Ajustes, validación y hoja de seguimiento</w:t>
            </w:r>
          </w:p>
        </w:tc>
        <w:tc>
          <w:tcPr>
            <w:tcW w:w="3135" w:type="dxa"/>
          </w:tcPr>
          <w:p w14:paraId="6C5A7FCA" w14:textId="77777777" w:rsidR="00AE4DBF" w:rsidRPr="00BD1861" w:rsidRDefault="00F14408">
            <w:r w:rsidRPr="00BD1861">
              <w:t>Semana 9</w:t>
            </w:r>
          </w:p>
        </w:tc>
      </w:tr>
      <w:tr w:rsidR="00AE4DBF" w:rsidRPr="00BD1861" w14:paraId="30DACD5A" w14:textId="77777777">
        <w:tc>
          <w:tcPr>
            <w:tcW w:w="3135" w:type="dxa"/>
          </w:tcPr>
          <w:p w14:paraId="0774907D" w14:textId="77777777" w:rsidR="00AE4DBF" w:rsidRPr="00BD1861" w:rsidRDefault="00F14408">
            <w:r w:rsidRPr="00BD1861">
              <w:t>H9</w:t>
            </w:r>
          </w:p>
        </w:tc>
        <w:tc>
          <w:tcPr>
            <w:tcW w:w="3135" w:type="dxa"/>
          </w:tcPr>
          <w:p w14:paraId="1DD7D298" w14:textId="77777777" w:rsidR="00AE4DBF" w:rsidRPr="00BD1861" w:rsidRDefault="00F14408">
            <w:r w:rsidRPr="00BD1861">
              <w:t>Presentación final del parcial</w:t>
            </w:r>
          </w:p>
        </w:tc>
        <w:tc>
          <w:tcPr>
            <w:tcW w:w="3135" w:type="dxa"/>
          </w:tcPr>
          <w:p w14:paraId="7BB6DA1F" w14:textId="77777777" w:rsidR="00AE4DBF" w:rsidRPr="00BD1861" w:rsidRDefault="00F14408">
            <w:r w:rsidRPr="00BD1861">
              <w:t>Semana 10</w:t>
            </w:r>
          </w:p>
        </w:tc>
      </w:tr>
    </w:tbl>
    <w:p w14:paraId="5504B35C" w14:textId="77777777" w:rsidR="00AE4DBF" w:rsidRPr="00BD1861" w:rsidRDefault="00F14408">
      <w:pPr>
        <w:pStyle w:val="Ttulo1"/>
      </w:pPr>
      <w:bookmarkStart w:id="12" w:name="_Toc234331910"/>
      <w:r w:rsidRPr="00BD1861">
        <w:lastRenderedPageBreak/>
        <w:t>8. Criterios de aceptación del producto</w:t>
      </w:r>
      <w:bookmarkEnd w:id="12"/>
    </w:p>
    <w:p w14:paraId="3061BD12" w14:textId="77777777" w:rsidR="00AE4DBF" w:rsidRPr="00BD1861" w:rsidRDefault="00F14408">
      <w:pPr>
        <w:pStyle w:val="Listaconvietas"/>
      </w:pPr>
      <w:r w:rsidRPr="00BD1861">
        <w:t>Permita gestionar correctamente usuarios, clientes, proveedores, productos y stock.</w:t>
      </w:r>
    </w:p>
    <w:p w14:paraId="309F1D8D" w14:textId="77777777" w:rsidR="00AE4DBF" w:rsidRPr="00BD1861" w:rsidRDefault="00F14408">
      <w:pPr>
        <w:pStyle w:val="Listaconvietas"/>
      </w:pPr>
      <w:r w:rsidRPr="00BD1861">
        <w:t>Permita registrar compras y ventas sin inconsistencias.</w:t>
      </w:r>
    </w:p>
    <w:p w14:paraId="633D8509" w14:textId="77777777" w:rsidR="00AE4DBF" w:rsidRPr="00BD1861" w:rsidRDefault="00F14408">
      <w:pPr>
        <w:pStyle w:val="Listaconvietas"/>
      </w:pPr>
      <w:r w:rsidRPr="00BD1861">
        <w:t>Actualice el stock automáticamente en operaciones confirmadas.</w:t>
      </w:r>
    </w:p>
    <w:p w14:paraId="4A2589CE" w14:textId="77777777" w:rsidR="00AE4DBF" w:rsidRPr="00BD1861" w:rsidRDefault="00F14408">
      <w:pPr>
        <w:pStyle w:val="Listaconvietas"/>
      </w:pPr>
      <w:r w:rsidRPr="00BD1861">
        <w:t>Permita consultar cuentas corrientes y registrar pagos.</w:t>
      </w:r>
    </w:p>
    <w:p w14:paraId="1D246E04" w14:textId="77777777" w:rsidR="00AE4DBF" w:rsidRPr="00BD1861" w:rsidRDefault="00F14408">
      <w:pPr>
        <w:pStyle w:val="Listaconvietas"/>
      </w:pPr>
      <w:r w:rsidRPr="00BD1861">
        <w:t>Controle el acceso según rol o permisos.</w:t>
      </w:r>
    </w:p>
    <w:p w14:paraId="199D628D" w14:textId="77777777" w:rsidR="00AE4DBF" w:rsidRPr="00BD1861" w:rsidRDefault="00F14408">
      <w:pPr>
        <w:pStyle w:val="Listaconvietas"/>
      </w:pPr>
      <w:r w:rsidRPr="00BD1861">
        <w:t>Registre auditoría de operaciones críticas.</w:t>
      </w:r>
    </w:p>
    <w:p w14:paraId="45DA7F8F" w14:textId="77777777" w:rsidR="00AE4DBF" w:rsidRPr="00BD1861" w:rsidRDefault="00F14408">
      <w:pPr>
        <w:pStyle w:val="Listaconvietas"/>
      </w:pPr>
      <w:r w:rsidRPr="00BD1861">
        <w:t>Genere reportes útiles para la toma de decisiones.</w:t>
      </w:r>
    </w:p>
    <w:p w14:paraId="6A5C5D99" w14:textId="77777777" w:rsidR="00AE4DBF" w:rsidRPr="00BD1861" w:rsidRDefault="00F14408">
      <w:pPr>
        <w:pStyle w:val="Listaconvietas"/>
      </w:pPr>
      <w:r w:rsidRPr="00BD1861">
        <w:t>Presente una interfaz clara y ordenada.</w:t>
      </w:r>
    </w:p>
    <w:p w14:paraId="747FAFD0" w14:textId="77777777" w:rsidR="00AE4DBF" w:rsidRPr="00BD1861" w:rsidRDefault="00F14408">
      <w:pPr>
        <w:pStyle w:val="Listaconvietas"/>
      </w:pPr>
      <w:r w:rsidRPr="00BD1861">
        <w:t>Responda en tiempos adecuados para operaciones normales.</w:t>
      </w:r>
    </w:p>
    <w:p w14:paraId="6188BAB8" w14:textId="77777777" w:rsidR="00AE4DBF" w:rsidRPr="00BD1861" w:rsidRDefault="00F14408">
      <w:pPr>
        <w:pStyle w:val="Listaconvietas"/>
      </w:pPr>
      <w:r w:rsidRPr="00BD1861">
        <w:t>Cumpla con los requerimientos definidos y validados.</w:t>
      </w:r>
    </w:p>
    <w:p w14:paraId="556FFDEF" w14:textId="77777777" w:rsidR="00AE4DBF" w:rsidRPr="00BD1861" w:rsidRDefault="00F14408">
      <w:pPr>
        <w:pStyle w:val="Ttulo1"/>
      </w:pPr>
      <w:bookmarkStart w:id="13" w:name="_Toc234331911"/>
      <w:r w:rsidRPr="00BD1861">
        <w:t>9. Supuestos del proyecto</w:t>
      </w:r>
      <w:bookmarkEnd w:id="13"/>
    </w:p>
    <w:p w14:paraId="446D928A" w14:textId="77777777" w:rsidR="00AE4DBF" w:rsidRPr="00BD1861" w:rsidRDefault="00F14408">
      <w:pPr>
        <w:pStyle w:val="Listaconvietas"/>
      </w:pPr>
      <w:r w:rsidRPr="00BD1861">
        <w:t>La empresa posee una operatoria comercial relativamente estable.</w:t>
      </w:r>
    </w:p>
    <w:p w14:paraId="3A9B945F" w14:textId="77777777" w:rsidR="00AE4DBF" w:rsidRPr="00BD1861" w:rsidRDefault="00F14408">
      <w:pPr>
        <w:pStyle w:val="Listaconvietas"/>
      </w:pPr>
      <w:r w:rsidRPr="00BD1861">
        <w:t>Los usuarios clave estarán disponibles para relevar necesidades.</w:t>
      </w:r>
    </w:p>
    <w:p w14:paraId="7D97CAFD" w14:textId="77777777" w:rsidR="00AE4DBF" w:rsidRPr="00BD1861" w:rsidRDefault="00F14408">
      <w:pPr>
        <w:pStyle w:val="Listaconvietas"/>
      </w:pPr>
      <w:r w:rsidRPr="00BD1861">
        <w:t>El proyecto será desarrollado en el marco del calendario académico.</w:t>
      </w:r>
    </w:p>
    <w:p w14:paraId="43533AE1" w14:textId="77777777" w:rsidR="00AE4DBF" w:rsidRPr="00BD1861" w:rsidRDefault="00F14408">
      <w:pPr>
        <w:pStyle w:val="Listaconvietas"/>
      </w:pPr>
      <w:r w:rsidRPr="00BD1861">
        <w:t>La información inicial podrá cargarse manualmente.</w:t>
      </w:r>
    </w:p>
    <w:p w14:paraId="6B06A406" w14:textId="77777777" w:rsidR="00AE4DBF" w:rsidRPr="00BD1861" w:rsidRDefault="00F14408">
      <w:pPr>
        <w:pStyle w:val="Listaconvietas"/>
      </w:pPr>
      <w:r w:rsidRPr="00BD1861">
        <w:t>La cantidad de usuarios concurrentes será moderada.</w:t>
      </w:r>
    </w:p>
    <w:p w14:paraId="78CF75A9" w14:textId="77777777" w:rsidR="00AE4DBF" w:rsidRPr="00BD1861" w:rsidRDefault="00F14408">
      <w:pPr>
        <w:pStyle w:val="Listaconvietas"/>
      </w:pPr>
      <w:r w:rsidRPr="00BD1861">
        <w:t>El sistema será utilizado dentro de una PyME comercial.</w:t>
      </w:r>
    </w:p>
    <w:p w14:paraId="49E1BB6C" w14:textId="77777777" w:rsidR="00AE4DBF" w:rsidRPr="00BD1861" w:rsidRDefault="00F14408">
      <w:pPr>
        <w:pStyle w:val="Listaconvietas"/>
      </w:pPr>
      <w:r w:rsidRPr="00BD1861">
        <w:t>Los procesos principales del negocio son ventas, compras y control de stock.</w:t>
      </w:r>
    </w:p>
    <w:p w14:paraId="73DFEEC8" w14:textId="77777777" w:rsidR="00AE4DBF" w:rsidRPr="00BD1861" w:rsidRDefault="00F14408">
      <w:pPr>
        <w:pStyle w:val="Ttulo1"/>
      </w:pPr>
      <w:bookmarkStart w:id="14" w:name="_Toc234331912"/>
      <w:r w:rsidRPr="00BD1861">
        <w:t>10. Restricciones del proyecto</w:t>
      </w:r>
      <w:bookmarkEnd w:id="14"/>
    </w:p>
    <w:p w14:paraId="70D8529C" w14:textId="77777777" w:rsidR="00AE4DBF" w:rsidRPr="00BD1861" w:rsidRDefault="00F14408">
      <w:pPr>
        <w:pStyle w:val="Listaconvietas"/>
      </w:pPr>
      <w:r w:rsidRPr="00BD1861">
        <w:t>El tiempo de desarrollo está limitado por el calendario académico.</w:t>
      </w:r>
    </w:p>
    <w:p w14:paraId="35E61080" w14:textId="77777777" w:rsidR="00AE4DBF" w:rsidRPr="00BD1861" w:rsidRDefault="00F14408">
      <w:pPr>
        <w:pStyle w:val="Listaconvietas"/>
      </w:pPr>
      <w:r w:rsidRPr="00BD1861">
        <w:t>El equipo de trabajo es reducido.</w:t>
      </w:r>
    </w:p>
    <w:p w14:paraId="5613D2A5" w14:textId="77777777" w:rsidR="00AE4DBF" w:rsidRPr="00BD1861" w:rsidRDefault="00F14408">
      <w:pPr>
        <w:pStyle w:val="Listaconvietas"/>
      </w:pPr>
      <w:r w:rsidRPr="00BD1861">
        <w:t>El alcance debe ser acotado para asegurar una versión funcional.</w:t>
      </w:r>
    </w:p>
    <w:p w14:paraId="5184DD1B" w14:textId="77777777" w:rsidR="00AE4DBF" w:rsidRPr="00BD1861" w:rsidRDefault="00F14408">
      <w:pPr>
        <w:pStyle w:val="Listaconvietas"/>
      </w:pPr>
      <w:r w:rsidRPr="00BD1861">
        <w:t>No se implementarán todos los módulos posibles de un ERP real.</w:t>
      </w:r>
    </w:p>
    <w:p w14:paraId="7123347D" w14:textId="77777777" w:rsidR="00AE4DBF" w:rsidRPr="00BD1861" w:rsidRDefault="00F14408">
      <w:pPr>
        <w:pStyle w:val="Listaconvietas"/>
      </w:pPr>
      <w:r w:rsidRPr="00BD1861">
        <w:t>Deben priorizarse los procesos de mayor valor para el negocio.</w:t>
      </w:r>
    </w:p>
    <w:p w14:paraId="6EA19DE3" w14:textId="77777777" w:rsidR="00AE4DBF" w:rsidRPr="00BD1861" w:rsidRDefault="00F14408">
      <w:pPr>
        <w:pStyle w:val="Listaconvietas"/>
      </w:pPr>
      <w:r w:rsidRPr="00BD1861">
        <w:t>Las decisiones tecnológicas deben ser compatibles con los conocimientos del grupo.</w:t>
      </w:r>
    </w:p>
    <w:p w14:paraId="4932FEAE" w14:textId="77777777" w:rsidR="00AE4DBF" w:rsidRPr="00BD1861" w:rsidRDefault="00F14408">
      <w:pPr>
        <w:pStyle w:val="Listaconvietas"/>
      </w:pPr>
      <w:r w:rsidRPr="00BD1861">
        <w:t>La validación con usuarios reales puede ser limitada.</w:t>
      </w:r>
    </w:p>
    <w:p w14:paraId="446144BC" w14:textId="77777777" w:rsidR="00AE4DBF" w:rsidRPr="00BD1861" w:rsidRDefault="00F14408">
      <w:pPr>
        <w:pStyle w:val="Ttulo1"/>
      </w:pPr>
      <w:bookmarkStart w:id="15" w:name="_Toc234331913"/>
      <w:r w:rsidRPr="00BD1861">
        <w:t>11. Definición de requerimientos</w:t>
      </w:r>
      <w:bookmarkEnd w:id="15"/>
    </w:p>
    <w:p w14:paraId="6296ACDF" w14:textId="77777777" w:rsidR="00AE4DBF" w:rsidRPr="00BD1861" w:rsidRDefault="00F14408">
      <w:pPr>
        <w:pStyle w:val="Ttulo2"/>
      </w:pPr>
      <w:bookmarkStart w:id="16" w:name="_Toc234331914"/>
      <w:r w:rsidRPr="00BD1861">
        <w:t>11.1 Minuta de reunión</w:t>
      </w:r>
      <w:bookmarkEnd w:id="16"/>
    </w:p>
    <w:p w14:paraId="4972D947" w14:textId="77777777" w:rsidR="00AE4DBF" w:rsidRPr="00BD1861" w:rsidRDefault="00F14408">
      <w:r w:rsidRPr="00BD1861">
        <w:t>Fecha: 20/05/2026</w:t>
      </w:r>
    </w:p>
    <w:p w14:paraId="560652B5" w14:textId="77777777" w:rsidR="00AE4DBF" w:rsidRPr="00BD1861" w:rsidRDefault="00F14408">
      <w:r w:rsidRPr="00BD1861">
        <w:t>Lugar: Rosario</w:t>
      </w:r>
    </w:p>
    <w:p w14:paraId="4B9FC265" w14:textId="77777777" w:rsidR="00AE4DBF" w:rsidRPr="00BD1861" w:rsidRDefault="00F14408">
      <w:r w:rsidRPr="00BD1861">
        <w:t>Participantes: Equipo de desarrollo, responsable administrativo, responsable de ventas, encargado de stock</w:t>
      </w:r>
    </w:p>
    <w:p w14:paraId="4AF171F6" w14:textId="77777777" w:rsidR="00AE4DBF" w:rsidRPr="00BD1861" w:rsidRDefault="00F14408">
      <w:pPr>
        <w:pStyle w:val="Ttulo3"/>
      </w:pPr>
      <w:bookmarkStart w:id="17" w:name="_Toc234331915"/>
      <w:r w:rsidRPr="00BD1861">
        <w:lastRenderedPageBreak/>
        <w:t>Objetivo de la reunión</w:t>
      </w:r>
      <w:bookmarkEnd w:id="17"/>
    </w:p>
    <w:p w14:paraId="2BADB8F8" w14:textId="77777777" w:rsidR="00AE4DBF" w:rsidRPr="00BD1861" w:rsidRDefault="00F14408">
      <w:r w:rsidRPr="00BD1861">
        <w:t>Relevar necesidades y problemas actuales de la empresa para definir el alcance inicial del ERP.</w:t>
      </w:r>
    </w:p>
    <w:p w14:paraId="429DCA53" w14:textId="77777777" w:rsidR="00AE4DBF" w:rsidRPr="00BD1861" w:rsidRDefault="00F14408">
      <w:pPr>
        <w:pStyle w:val="Ttulo3"/>
      </w:pPr>
      <w:bookmarkStart w:id="18" w:name="_Toc234331916"/>
      <w:r w:rsidRPr="00BD1861">
        <w:t>Temas tratados</w:t>
      </w:r>
      <w:bookmarkEnd w:id="18"/>
    </w:p>
    <w:p w14:paraId="3A67AFE3" w14:textId="77777777" w:rsidR="00AE4DBF" w:rsidRPr="00BD1861" w:rsidRDefault="00F14408">
      <w:pPr>
        <w:pStyle w:val="Listaconvietas"/>
      </w:pPr>
      <w:r w:rsidRPr="00BD1861">
        <w:t>Uso de planillas y registros dispersos.</w:t>
      </w:r>
    </w:p>
    <w:p w14:paraId="36D37A39" w14:textId="77777777" w:rsidR="00AE4DBF" w:rsidRPr="00BD1861" w:rsidRDefault="00F14408">
      <w:pPr>
        <w:pStyle w:val="Listaconvietas"/>
      </w:pPr>
      <w:r w:rsidRPr="00BD1861">
        <w:t>Falta de actualización inmediata del stock.</w:t>
      </w:r>
    </w:p>
    <w:p w14:paraId="6A049F9E" w14:textId="77777777" w:rsidR="00AE4DBF" w:rsidRPr="00BD1861" w:rsidRDefault="00F14408">
      <w:pPr>
        <w:pStyle w:val="Listaconvietas"/>
      </w:pPr>
      <w:r w:rsidRPr="00BD1861">
        <w:t>Dificultad para consultar ventas, compras y deudas.</w:t>
      </w:r>
    </w:p>
    <w:p w14:paraId="4E6C521B" w14:textId="77777777" w:rsidR="00AE4DBF" w:rsidRPr="00BD1861" w:rsidRDefault="00F14408">
      <w:pPr>
        <w:pStyle w:val="Listaconvietas"/>
      </w:pPr>
      <w:r w:rsidRPr="00BD1861">
        <w:t>Necesidad de controlar accesos por usuario.</w:t>
      </w:r>
    </w:p>
    <w:p w14:paraId="2C96AA41" w14:textId="77777777" w:rsidR="00AE4DBF" w:rsidRPr="00BD1861" w:rsidRDefault="00F14408">
      <w:pPr>
        <w:pStyle w:val="Listaconvietas"/>
      </w:pPr>
      <w:r w:rsidRPr="00BD1861">
        <w:t>Necesidad de obtener reportes para supervisión y decisión.</w:t>
      </w:r>
    </w:p>
    <w:p w14:paraId="2B0E4E4A" w14:textId="77777777" w:rsidR="00AE4DBF" w:rsidRPr="00BD1861" w:rsidRDefault="00F14408">
      <w:pPr>
        <w:pStyle w:val="Ttulo3"/>
      </w:pPr>
      <w:bookmarkStart w:id="19" w:name="_Toc234331917"/>
      <w:r w:rsidRPr="00BD1861">
        <w:t>Conclusiones</w:t>
      </w:r>
      <w:bookmarkEnd w:id="19"/>
    </w:p>
    <w:p w14:paraId="5EDE3C15" w14:textId="77777777" w:rsidR="00AE4DBF" w:rsidRPr="00BD1861" w:rsidRDefault="00F14408">
      <w:pPr>
        <w:pStyle w:val="Listaconvietas"/>
      </w:pPr>
      <w:r w:rsidRPr="00BD1861">
        <w:t>El sistema deberá centralizar la información del negocio.</w:t>
      </w:r>
    </w:p>
    <w:p w14:paraId="0EB3CB3F" w14:textId="77777777" w:rsidR="00AE4DBF" w:rsidRPr="00BD1861" w:rsidRDefault="00F14408">
      <w:pPr>
        <w:pStyle w:val="Listaconvietas"/>
      </w:pPr>
      <w:r w:rsidRPr="00BD1861">
        <w:t>Se priorizarán ventas, compras y stock.</w:t>
      </w:r>
    </w:p>
    <w:p w14:paraId="2288ECA8" w14:textId="77777777" w:rsidR="00AE4DBF" w:rsidRPr="00BD1861" w:rsidRDefault="00F14408">
      <w:pPr>
        <w:pStyle w:val="Listaconvietas"/>
      </w:pPr>
      <w:r w:rsidRPr="00BD1861">
        <w:t>Deberá incluir control de usuarios y permisos.</w:t>
      </w:r>
    </w:p>
    <w:p w14:paraId="79EBA86B" w14:textId="77777777" w:rsidR="00AE4DBF" w:rsidRPr="00BD1861" w:rsidRDefault="00F14408">
      <w:pPr>
        <w:pStyle w:val="Listaconvietas"/>
      </w:pPr>
      <w:r w:rsidRPr="00BD1861">
        <w:t>Deberá generar reportes básicos.</w:t>
      </w:r>
    </w:p>
    <w:p w14:paraId="60A90455" w14:textId="77777777" w:rsidR="00AE4DBF" w:rsidRPr="00BD1861" w:rsidRDefault="00F14408">
      <w:pPr>
        <w:pStyle w:val="Listaconvietas"/>
      </w:pPr>
      <w:r w:rsidRPr="00BD1861">
        <w:t>El requerimiento core será Registrar Venta.</w:t>
      </w:r>
    </w:p>
    <w:p w14:paraId="4F182DA2" w14:textId="77777777" w:rsidR="00AE4DBF" w:rsidRPr="00BD1861" w:rsidRDefault="00F14408">
      <w:pPr>
        <w:pStyle w:val="Ttulo2"/>
      </w:pPr>
      <w:bookmarkStart w:id="20" w:name="_Toc234331918"/>
      <w:r w:rsidRPr="00BD1861">
        <w:t>11.2 Prototipos de interfaz gráfica</w:t>
      </w:r>
      <w:bookmarkEnd w:id="20"/>
    </w:p>
    <w:p w14:paraId="6D9B8A3F" w14:textId="77777777" w:rsidR="00AE4DBF" w:rsidRPr="00BD1861" w:rsidRDefault="00F14408">
      <w:r w:rsidRPr="00BD1861">
        <w:t>Se utilizarán 28 prototipos de interfaz del sistema, uno por cada funcionalidad principal. Estos prototipos incluyen login, perfil, seguridad, usuarios, grupos, clientes, proveedores, productos, rubros, stock, compras, ventas, cuentas corrientes, reportes, dashboard y auditoría.</w:t>
      </w:r>
    </w:p>
    <w:p w14:paraId="03139065" w14:textId="77777777" w:rsidR="00AE4DBF" w:rsidRPr="00BD1861" w:rsidRDefault="00F14408">
      <w:pPr>
        <w:pStyle w:val="Listaconvietas"/>
      </w:pPr>
      <w:r w:rsidRPr="00BD1861">
        <w:t>1. Login</w:t>
      </w:r>
    </w:p>
    <w:p w14:paraId="20972FC3" w14:textId="77777777" w:rsidR="00AE4DBF" w:rsidRPr="00BD1861" w:rsidRDefault="00F14408">
      <w:pPr>
        <w:pStyle w:val="Listaconvietas"/>
      </w:pPr>
      <w:r w:rsidRPr="00BD1861">
        <w:t>2. Mi Perfil</w:t>
      </w:r>
    </w:p>
    <w:p w14:paraId="631000BD" w14:textId="77777777" w:rsidR="00AE4DBF" w:rsidRPr="00BD1861" w:rsidRDefault="00F14408">
      <w:pPr>
        <w:pStyle w:val="Listaconvietas"/>
      </w:pPr>
      <w:r w:rsidRPr="00BD1861">
        <w:t>3. Cerrar Sesión</w:t>
      </w:r>
    </w:p>
    <w:p w14:paraId="77F94CA4" w14:textId="77777777" w:rsidR="00AE4DBF" w:rsidRPr="00BD1861" w:rsidRDefault="00F14408">
      <w:pPr>
        <w:pStyle w:val="Listaconvietas"/>
      </w:pPr>
      <w:r w:rsidRPr="00BD1861">
        <w:t>4. Cambiar Clave</w:t>
      </w:r>
    </w:p>
    <w:p w14:paraId="31FE24B1" w14:textId="77777777" w:rsidR="00AE4DBF" w:rsidRPr="00BD1861" w:rsidRDefault="00F14408">
      <w:pPr>
        <w:pStyle w:val="Listaconvietas"/>
      </w:pPr>
      <w:r w:rsidRPr="00BD1861">
        <w:t>5. Recuperar Clave</w:t>
      </w:r>
    </w:p>
    <w:p w14:paraId="7DD2708A" w14:textId="77777777" w:rsidR="00AE4DBF" w:rsidRPr="00BD1861" w:rsidRDefault="00F14408">
      <w:pPr>
        <w:pStyle w:val="Listaconvietas"/>
      </w:pPr>
      <w:r w:rsidRPr="00BD1861">
        <w:t>6. Gestión de Usuarios</w:t>
      </w:r>
    </w:p>
    <w:p w14:paraId="0D3460F6" w14:textId="77777777" w:rsidR="00AE4DBF" w:rsidRPr="00BD1861" w:rsidRDefault="00F14408">
      <w:pPr>
        <w:pStyle w:val="Listaconvietas"/>
      </w:pPr>
      <w:r w:rsidRPr="00BD1861">
        <w:t>7. Formulario Usuario</w:t>
      </w:r>
    </w:p>
    <w:p w14:paraId="2D78768A" w14:textId="77777777" w:rsidR="00AE4DBF" w:rsidRPr="00BD1861" w:rsidRDefault="00F14408">
      <w:pPr>
        <w:pStyle w:val="Listaconvietas"/>
      </w:pPr>
      <w:r w:rsidRPr="00BD1861">
        <w:t>8. Gestión de Grupos</w:t>
      </w:r>
    </w:p>
    <w:p w14:paraId="01685651" w14:textId="77777777" w:rsidR="00AE4DBF" w:rsidRPr="00BD1861" w:rsidRDefault="00F14408">
      <w:pPr>
        <w:pStyle w:val="Listaconvietas"/>
      </w:pPr>
      <w:r w:rsidRPr="00BD1861">
        <w:t>9. Asignación de Permisos</w:t>
      </w:r>
    </w:p>
    <w:p w14:paraId="1AC40E29" w14:textId="77777777" w:rsidR="00AE4DBF" w:rsidRPr="00BD1861" w:rsidRDefault="00F14408">
      <w:pPr>
        <w:pStyle w:val="Listaconvietas"/>
      </w:pPr>
      <w:r w:rsidRPr="00BD1861">
        <w:t>10. Gestión de Clientes</w:t>
      </w:r>
    </w:p>
    <w:p w14:paraId="6E5FFF3A" w14:textId="77777777" w:rsidR="00AE4DBF" w:rsidRPr="00BD1861" w:rsidRDefault="00F14408">
      <w:pPr>
        <w:pStyle w:val="Listaconvietas"/>
      </w:pPr>
      <w:r w:rsidRPr="00BD1861">
        <w:t>11. Formulario Cliente</w:t>
      </w:r>
    </w:p>
    <w:p w14:paraId="73CF5295" w14:textId="77777777" w:rsidR="00AE4DBF" w:rsidRPr="00BD1861" w:rsidRDefault="00F14408">
      <w:pPr>
        <w:pStyle w:val="Listaconvietas"/>
      </w:pPr>
      <w:r w:rsidRPr="00BD1861">
        <w:t>12. Gestión de Proveedores</w:t>
      </w:r>
    </w:p>
    <w:p w14:paraId="73A0261F" w14:textId="77777777" w:rsidR="00AE4DBF" w:rsidRPr="00BD1861" w:rsidRDefault="00F14408">
      <w:pPr>
        <w:pStyle w:val="Listaconvietas"/>
      </w:pPr>
      <w:r w:rsidRPr="00BD1861">
        <w:t>13. Formulario Proveedor</w:t>
      </w:r>
    </w:p>
    <w:p w14:paraId="61E3672D" w14:textId="77777777" w:rsidR="00AE4DBF" w:rsidRPr="00BD1861" w:rsidRDefault="00F14408">
      <w:pPr>
        <w:pStyle w:val="Listaconvietas"/>
      </w:pPr>
      <w:r w:rsidRPr="00BD1861">
        <w:t>14. Gestión de Productos</w:t>
      </w:r>
    </w:p>
    <w:p w14:paraId="6BFA032F" w14:textId="77777777" w:rsidR="00AE4DBF" w:rsidRPr="00BD1861" w:rsidRDefault="00F14408">
      <w:pPr>
        <w:pStyle w:val="Listaconvietas"/>
      </w:pPr>
      <w:r w:rsidRPr="00BD1861">
        <w:t>15. Formulario Producto</w:t>
      </w:r>
    </w:p>
    <w:p w14:paraId="71591A1B" w14:textId="77777777" w:rsidR="00AE4DBF" w:rsidRPr="00BD1861" w:rsidRDefault="00F14408">
      <w:pPr>
        <w:pStyle w:val="Listaconvietas"/>
      </w:pPr>
      <w:r w:rsidRPr="00BD1861">
        <w:t>16. Gestión de Rubros/Categorías</w:t>
      </w:r>
    </w:p>
    <w:p w14:paraId="024B7DB7" w14:textId="77777777" w:rsidR="00AE4DBF" w:rsidRPr="00BD1861" w:rsidRDefault="00F14408">
      <w:pPr>
        <w:pStyle w:val="Listaconvietas"/>
      </w:pPr>
      <w:r w:rsidRPr="00BD1861">
        <w:t>17. Consulta de Stock</w:t>
      </w:r>
    </w:p>
    <w:p w14:paraId="25228B5B" w14:textId="77777777" w:rsidR="00AE4DBF" w:rsidRPr="00BD1861" w:rsidRDefault="00F14408">
      <w:pPr>
        <w:pStyle w:val="Listaconvietas"/>
      </w:pPr>
      <w:r w:rsidRPr="00BD1861">
        <w:t>18. Registro de Compra</w:t>
      </w:r>
    </w:p>
    <w:p w14:paraId="3948EC8A" w14:textId="77777777" w:rsidR="00AE4DBF" w:rsidRPr="00BD1861" w:rsidRDefault="00F14408">
      <w:pPr>
        <w:pStyle w:val="Listaconvietas"/>
      </w:pPr>
      <w:r w:rsidRPr="00BD1861">
        <w:t>19. Confirmación de Compra</w:t>
      </w:r>
    </w:p>
    <w:p w14:paraId="3DA749BE" w14:textId="77777777" w:rsidR="00AE4DBF" w:rsidRPr="00BD1861" w:rsidRDefault="00F14408">
      <w:pPr>
        <w:pStyle w:val="Listaconvietas"/>
      </w:pPr>
      <w:r w:rsidRPr="00BD1861">
        <w:t>20. Registro de Venta</w:t>
      </w:r>
    </w:p>
    <w:p w14:paraId="55C4CF2B" w14:textId="77777777" w:rsidR="00AE4DBF" w:rsidRPr="00BD1861" w:rsidRDefault="00F14408">
      <w:pPr>
        <w:pStyle w:val="Listaconvietas"/>
      </w:pPr>
      <w:r w:rsidRPr="00BD1861">
        <w:t>21. Validación de Stock Insuficiente</w:t>
      </w:r>
    </w:p>
    <w:p w14:paraId="7A4C99F5" w14:textId="77777777" w:rsidR="00AE4DBF" w:rsidRPr="00BD1861" w:rsidRDefault="00F14408">
      <w:pPr>
        <w:pStyle w:val="Listaconvietas"/>
      </w:pPr>
      <w:r w:rsidRPr="00BD1861">
        <w:lastRenderedPageBreak/>
        <w:t>22. Venta Registrada</w:t>
      </w:r>
    </w:p>
    <w:p w14:paraId="67BB3713" w14:textId="77777777" w:rsidR="00AE4DBF" w:rsidRPr="00BD1861" w:rsidRDefault="00F14408">
      <w:pPr>
        <w:pStyle w:val="Listaconvietas"/>
      </w:pPr>
      <w:r w:rsidRPr="00BD1861">
        <w:t>23. Cuentas Corrientes</w:t>
      </w:r>
    </w:p>
    <w:p w14:paraId="143CC379" w14:textId="77777777" w:rsidR="00AE4DBF" w:rsidRPr="00BD1861" w:rsidRDefault="00F14408">
      <w:pPr>
        <w:pStyle w:val="Listaconvietas"/>
      </w:pPr>
      <w:r w:rsidRPr="00BD1861">
        <w:t>24. Registro de Pago</w:t>
      </w:r>
    </w:p>
    <w:p w14:paraId="7A23BE30" w14:textId="77777777" w:rsidR="00AE4DBF" w:rsidRPr="00BD1861" w:rsidRDefault="00F14408">
      <w:pPr>
        <w:pStyle w:val="Listaconvietas"/>
      </w:pPr>
      <w:r w:rsidRPr="00BD1861">
        <w:t>25. Reporte de Ventas</w:t>
      </w:r>
    </w:p>
    <w:p w14:paraId="48443158" w14:textId="77777777" w:rsidR="00AE4DBF" w:rsidRPr="00BD1861" w:rsidRDefault="00F14408">
      <w:pPr>
        <w:pStyle w:val="Listaconvietas"/>
      </w:pPr>
      <w:r w:rsidRPr="00BD1861">
        <w:t>26. Reporte de Stock</w:t>
      </w:r>
    </w:p>
    <w:p w14:paraId="7B25EB2F" w14:textId="77777777" w:rsidR="00AE4DBF" w:rsidRPr="00BD1861" w:rsidRDefault="00F14408">
      <w:pPr>
        <w:pStyle w:val="Listaconvietas"/>
      </w:pPr>
      <w:r w:rsidRPr="00BD1861">
        <w:t>27. Dashboard / Indicadores</w:t>
      </w:r>
    </w:p>
    <w:p w14:paraId="338768A9" w14:textId="0A442C48" w:rsidR="00443514" w:rsidRPr="00BD1861" w:rsidRDefault="00F14408" w:rsidP="006A1483">
      <w:pPr>
        <w:pStyle w:val="Listaconvietas"/>
      </w:pPr>
      <w:r w:rsidRPr="00BD1861">
        <w:t>28. Auditoría / Historial</w:t>
      </w:r>
    </w:p>
    <w:p w14:paraId="65B05414" w14:textId="77777777" w:rsidR="00443514" w:rsidRPr="00BD1861" w:rsidRDefault="00443514" w:rsidP="006A1483">
      <w:pPr>
        <w:pStyle w:val="Ttulo2"/>
      </w:pPr>
      <w:bookmarkStart w:id="21" w:name="_Toc234331919"/>
      <w:r w:rsidRPr="00BD1861">
        <w:t>Requerimientos Funcionales</w:t>
      </w:r>
      <w:bookmarkEnd w:id="21"/>
    </w:p>
    <w:p w14:paraId="389667F8" w14:textId="77777777" w:rsidR="00443514" w:rsidRPr="00BD1861" w:rsidRDefault="00443514" w:rsidP="00443514">
      <w:r w:rsidRPr="00BD1861">
        <w:rPr>
          <w:noProof/>
        </w:rPr>
        <w:drawing>
          <wp:inline distT="0" distB="0" distL="0" distR="0" wp14:anchorId="15216534" wp14:editId="3D3438E2">
            <wp:extent cx="3820058" cy="2934109"/>
            <wp:effectExtent l="0" t="0" r="9525" b="0"/>
            <wp:docPr id="152255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59527" name=""/>
                    <pic:cNvPicPr/>
                  </pic:nvPicPr>
                  <pic:blipFill>
                    <a:blip r:embed="rId9"/>
                    <a:stretch>
                      <a:fillRect/>
                    </a:stretch>
                  </pic:blipFill>
                  <pic:spPr>
                    <a:xfrm>
                      <a:off x="0" y="0"/>
                      <a:ext cx="3820058" cy="2934109"/>
                    </a:xfrm>
                    <a:prstGeom prst="rect">
                      <a:avLst/>
                    </a:prstGeom>
                  </pic:spPr>
                </pic:pic>
              </a:graphicData>
            </a:graphic>
          </wp:inline>
        </w:drawing>
      </w:r>
    </w:p>
    <w:p w14:paraId="7D1F73BA" w14:textId="77777777" w:rsidR="00443514" w:rsidRPr="00BD1861" w:rsidRDefault="00443514" w:rsidP="00443514">
      <w:r w:rsidRPr="00BD1861">
        <w:t xml:space="preserve">Corresponde al requerimiento </w:t>
      </w:r>
      <w:r w:rsidRPr="00BD1861">
        <w:rPr>
          <w:b/>
          <w:bCs/>
        </w:rPr>
        <w:t>RF01 – Iniciar sesión</w:t>
      </w:r>
      <w:r w:rsidRPr="00BD1861">
        <w:t>.</w:t>
      </w:r>
      <w:r w:rsidRPr="00BD1861">
        <w:br/>
        <w:t>El sistema deberá permitir que el usuario acceda mediante el ingreso de un nombre de usuario y una contraseña válidos, habilitando únicamente las funciones correspondientes a su perfil.</w:t>
      </w:r>
    </w:p>
    <w:p w14:paraId="3AA79038" w14:textId="77777777" w:rsidR="00443514" w:rsidRPr="00BD1861" w:rsidRDefault="00443514" w:rsidP="00443514">
      <w:r w:rsidRPr="00BD1861">
        <w:rPr>
          <w:noProof/>
        </w:rPr>
        <w:drawing>
          <wp:inline distT="0" distB="0" distL="0" distR="0" wp14:anchorId="17770A66" wp14:editId="4CD6ABCB">
            <wp:extent cx="4105848" cy="2629267"/>
            <wp:effectExtent l="0" t="0" r="9525" b="0"/>
            <wp:docPr id="213242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22555" name=""/>
                    <pic:cNvPicPr/>
                  </pic:nvPicPr>
                  <pic:blipFill>
                    <a:blip r:embed="rId10"/>
                    <a:stretch>
                      <a:fillRect/>
                    </a:stretch>
                  </pic:blipFill>
                  <pic:spPr>
                    <a:xfrm>
                      <a:off x="0" y="0"/>
                      <a:ext cx="4105848" cy="2629267"/>
                    </a:xfrm>
                    <a:prstGeom prst="rect">
                      <a:avLst/>
                    </a:prstGeom>
                  </pic:spPr>
                </pic:pic>
              </a:graphicData>
            </a:graphic>
          </wp:inline>
        </w:drawing>
      </w:r>
    </w:p>
    <w:p w14:paraId="495492AE" w14:textId="77777777" w:rsidR="00443514" w:rsidRPr="00BD1861" w:rsidRDefault="00443514" w:rsidP="00443514">
      <w:r w:rsidRPr="00BD1861">
        <w:lastRenderedPageBreak/>
        <w:t xml:space="preserve">Corresponde al requerimiento </w:t>
      </w:r>
      <w:r w:rsidRPr="00BD1861">
        <w:rPr>
          <w:b/>
          <w:bCs/>
        </w:rPr>
        <w:t>RF02 – Consultar mi perfil</w:t>
      </w:r>
      <w:r w:rsidRPr="00BD1861">
        <w:t>.</w:t>
      </w:r>
      <w:r w:rsidRPr="00BD1861">
        <w:br/>
        <w:t>El sistema deberá permitir que el usuario visualice sus datos personales, estado de cuenta, grupos o roles asignados y permisos disponibles dentro del sistema.</w:t>
      </w:r>
    </w:p>
    <w:p w14:paraId="4C8BEAFC" w14:textId="77777777" w:rsidR="00443514" w:rsidRPr="00BD1861" w:rsidRDefault="00443514" w:rsidP="00443514">
      <w:r w:rsidRPr="00BD1861">
        <w:rPr>
          <w:noProof/>
        </w:rPr>
        <w:drawing>
          <wp:inline distT="0" distB="0" distL="0" distR="0" wp14:anchorId="62896230" wp14:editId="4B88A44D">
            <wp:extent cx="3324689" cy="2629267"/>
            <wp:effectExtent l="0" t="0" r="9525" b="0"/>
            <wp:docPr id="135477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77565" name=""/>
                    <pic:cNvPicPr/>
                  </pic:nvPicPr>
                  <pic:blipFill>
                    <a:blip r:embed="rId11"/>
                    <a:stretch>
                      <a:fillRect/>
                    </a:stretch>
                  </pic:blipFill>
                  <pic:spPr>
                    <a:xfrm>
                      <a:off x="0" y="0"/>
                      <a:ext cx="3324689" cy="2629267"/>
                    </a:xfrm>
                    <a:prstGeom prst="rect">
                      <a:avLst/>
                    </a:prstGeom>
                  </pic:spPr>
                </pic:pic>
              </a:graphicData>
            </a:graphic>
          </wp:inline>
        </w:drawing>
      </w:r>
    </w:p>
    <w:p w14:paraId="2EC2B438" w14:textId="77777777" w:rsidR="00443514" w:rsidRPr="00BD1861" w:rsidRDefault="00443514" w:rsidP="00443514">
      <w:r w:rsidRPr="00BD1861">
        <w:t xml:space="preserve">Corresponde al requerimiento </w:t>
      </w:r>
      <w:r w:rsidRPr="00BD1861">
        <w:rPr>
          <w:b/>
          <w:bCs/>
        </w:rPr>
        <w:t>RF03 – Cerrar sesión</w:t>
      </w:r>
      <w:r w:rsidRPr="00BD1861">
        <w:t>.</w:t>
      </w:r>
      <w:r w:rsidRPr="00BD1861">
        <w:br/>
        <w:t>El sistema deberá permitir al usuario finalizar su sesión de forma segura, impidiendo el acceso a las funciones hasta un nuevo inicio de sesión.</w:t>
      </w:r>
    </w:p>
    <w:p w14:paraId="7E8886AE" w14:textId="77777777" w:rsidR="00443514" w:rsidRPr="00BD1861" w:rsidRDefault="00443514" w:rsidP="00443514"/>
    <w:p w14:paraId="56A3C635" w14:textId="77777777" w:rsidR="00443514" w:rsidRPr="00BD1861" w:rsidRDefault="00443514" w:rsidP="00443514"/>
    <w:p w14:paraId="63F7C8FA" w14:textId="77777777" w:rsidR="00443514" w:rsidRPr="00BD1861" w:rsidRDefault="00443514" w:rsidP="00443514"/>
    <w:p w14:paraId="33E603F9" w14:textId="77777777" w:rsidR="00443514" w:rsidRPr="00BD1861" w:rsidRDefault="00443514" w:rsidP="00443514"/>
    <w:p w14:paraId="1A33498A" w14:textId="77777777" w:rsidR="00443514" w:rsidRPr="00BD1861" w:rsidRDefault="00443514" w:rsidP="00443514">
      <w:r w:rsidRPr="00BD1861">
        <w:rPr>
          <w:noProof/>
        </w:rPr>
        <w:drawing>
          <wp:inline distT="0" distB="0" distL="0" distR="0" wp14:anchorId="54140825" wp14:editId="1F895C0B">
            <wp:extent cx="3620005" cy="2629267"/>
            <wp:effectExtent l="0" t="0" r="0" b="0"/>
            <wp:docPr id="257805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5697" name=""/>
                    <pic:cNvPicPr/>
                  </pic:nvPicPr>
                  <pic:blipFill>
                    <a:blip r:embed="rId12"/>
                    <a:stretch>
                      <a:fillRect/>
                    </a:stretch>
                  </pic:blipFill>
                  <pic:spPr>
                    <a:xfrm>
                      <a:off x="0" y="0"/>
                      <a:ext cx="3620005" cy="2629267"/>
                    </a:xfrm>
                    <a:prstGeom prst="rect">
                      <a:avLst/>
                    </a:prstGeom>
                  </pic:spPr>
                </pic:pic>
              </a:graphicData>
            </a:graphic>
          </wp:inline>
        </w:drawing>
      </w:r>
    </w:p>
    <w:p w14:paraId="3C99040E" w14:textId="77777777" w:rsidR="00443514" w:rsidRPr="00BD1861" w:rsidRDefault="00443514" w:rsidP="00443514">
      <w:r w:rsidRPr="00BD1861">
        <w:lastRenderedPageBreak/>
        <w:t xml:space="preserve">Corresponde al requerimiento </w:t>
      </w:r>
      <w:r w:rsidRPr="00BD1861">
        <w:rPr>
          <w:b/>
          <w:bCs/>
        </w:rPr>
        <w:t>RF04 – Cambiar clave</w:t>
      </w:r>
      <w:r w:rsidRPr="00BD1861">
        <w:t>.</w:t>
      </w:r>
      <w:r w:rsidRPr="00BD1861">
        <w:br/>
        <w:t>El sistema deberá permitir que el usuario modifique su contraseña ingresando la clave actual, la nueva clave y su confirmación.</w:t>
      </w:r>
    </w:p>
    <w:p w14:paraId="553D6D85" w14:textId="77777777" w:rsidR="00443514" w:rsidRPr="00BD1861" w:rsidRDefault="00443514" w:rsidP="00443514">
      <w:r w:rsidRPr="00BD1861">
        <w:rPr>
          <w:noProof/>
        </w:rPr>
        <w:drawing>
          <wp:inline distT="0" distB="0" distL="0" distR="0" wp14:anchorId="739CDB59" wp14:editId="6397DEDD">
            <wp:extent cx="4572638" cy="2638793"/>
            <wp:effectExtent l="0" t="0" r="0" b="9525"/>
            <wp:docPr id="125864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48230" name=""/>
                    <pic:cNvPicPr/>
                  </pic:nvPicPr>
                  <pic:blipFill>
                    <a:blip r:embed="rId13"/>
                    <a:stretch>
                      <a:fillRect/>
                    </a:stretch>
                  </pic:blipFill>
                  <pic:spPr>
                    <a:xfrm>
                      <a:off x="0" y="0"/>
                      <a:ext cx="4572638" cy="2638793"/>
                    </a:xfrm>
                    <a:prstGeom prst="rect">
                      <a:avLst/>
                    </a:prstGeom>
                  </pic:spPr>
                </pic:pic>
              </a:graphicData>
            </a:graphic>
          </wp:inline>
        </w:drawing>
      </w:r>
    </w:p>
    <w:p w14:paraId="309F5864" w14:textId="77777777" w:rsidR="00443514" w:rsidRPr="00BD1861" w:rsidRDefault="00443514" w:rsidP="00443514">
      <w:r w:rsidRPr="00BD1861">
        <w:t xml:space="preserve">Corresponde al requerimiento </w:t>
      </w:r>
      <w:r w:rsidRPr="00BD1861">
        <w:rPr>
          <w:b/>
          <w:bCs/>
        </w:rPr>
        <w:t>RF05 – Recuperar clave</w:t>
      </w:r>
      <w:r w:rsidRPr="00BD1861">
        <w:t>.</w:t>
      </w:r>
      <w:r w:rsidRPr="00BD1861">
        <w:br/>
        <w:t>El sistema deberá permitir al usuario recuperar el acceso a su cuenta mediante la carga de su usuario y correo electrónico registrado.</w:t>
      </w:r>
    </w:p>
    <w:p w14:paraId="6C0EBC55" w14:textId="77777777" w:rsidR="00443514" w:rsidRPr="00BD1861" w:rsidRDefault="00443514" w:rsidP="00443514"/>
    <w:p w14:paraId="0C5BF813" w14:textId="77777777" w:rsidR="00443514" w:rsidRPr="00BD1861" w:rsidRDefault="00443514" w:rsidP="00443514">
      <w:r w:rsidRPr="00BD1861">
        <w:rPr>
          <w:noProof/>
        </w:rPr>
        <w:drawing>
          <wp:inline distT="0" distB="0" distL="0" distR="0" wp14:anchorId="544DB61A" wp14:editId="444FD9EA">
            <wp:extent cx="4944165" cy="2095792"/>
            <wp:effectExtent l="0" t="0" r="8890" b="0"/>
            <wp:docPr id="66901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7540" name=""/>
                    <pic:cNvPicPr/>
                  </pic:nvPicPr>
                  <pic:blipFill>
                    <a:blip r:embed="rId14"/>
                    <a:stretch>
                      <a:fillRect/>
                    </a:stretch>
                  </pic:blipFill>
                  <pic:spPr>
                    <a:xfrm>
                      <a:off x="0" y="0"/>
                      <a:ext cx="4944165" cy="2095792"/>
                    </a:xfrm>
                    <a:prstGeom prst="rect">
                      <a:avLst/>
                    </a:prstGeom>
                  </pic:spPr>
                </pic:pic>
              </a:graphicData>
            </a:graphic>
          </wp:inline>
        </w:drawing>
      </w:r>
      <w:r w:rsidRPr="00BD1861">
        <w:t xml:space="preserve">Corresponde al requerimiento </w:t>
      </w:r>
      <w:r w:rsidRPr="00BD1861">
        <w:rPr>
          <w:b/>
          <w:bCs/>
        </w:rPr>
        <w:t>RF06 – Listar usuarios</w:t>
      </w:r>
      <w:r w:rsidRPr="00BD1861">
        <w:t>.</w:t>
      </w:r>
      <w:r w:rsidRPr="00BD1861">
        <w:br/>
        <w:t>El sistema deberá permitir al administrador visualizar el listado de usuarios registrados, junto con su estado, grupo y acciones disponibles.</w:t>
      </w:r>
    </w:p>
    <w:p w14:paraId="3F48B9A8" w14:textId="77777777" w:rsidR="00443514" w:rsidRPr="00BD1861" w:rsidRDefault="00443514" w:rsidP="00443514">
      <w:r w:rsidRPr="00BD1861">
        <w:rPr>
          <w:b/>
          <w:bCs/>
          <w:noProof/>
        </w:rPr>
        <w:lastRenderedPageBreak/>
        <w:drawing>
          <wp:inline distT="0" distB="0" distL="0" distR="0" wp14:anchorId="4667B103" wp14:editId="12FE931D">
            <wp:extent cx="2581635" cy="2067213"/>
            <wp:effectExtent l="0" t="0" r="9525" b="9525"/>
            <wp:docPr id="105456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9409" name=""/>
                    <pic:cNvPicPr/>
                  </pic:nvPicPr>
                  <pic:blipFill>
                    <a:blip r:embed="rId15"/>
                    <a:stretch>
                      <a:fillRect/>
                    </a:stretch>
                  </pic:blipFill>
                  <pic:spPr>
                    <a:xfrm>
                      <a:off x="0" y="0"/>
                      <a:ext cx="2581635" cy="2067213"/>
                    </a:xfrm>
                    <a:prstGeom prst="rect">
                      <a:avLst/>
                    </a:prstGeom>
                  </pic:spPr>
                </pic:pic>
              </a:graphicData>
            </a:graphic>
          </wp:inline>
        </w:drawing>
      </w:r>
    </w:p>
    <w:p w14:paraId="64074A2E" w14:textId="77777777" w:rsidR="00443514" w:rsidRPr="00BD1861" w:rsidRDefault="00443514" w:rsidP="00443514">
      <w:r w:rsidRPr="00BD1861">
        <w:t xml:space="preserve">Corresponde al requerimiento </w:t>
      </w:r>
      <w:r w:rsidRPr="00BD1861">
        <w:rPr>
          <w:b/>
          <w:bCs/>
        </w:rPr>
        <w:t>RF07 – Alta y modificación de usuario</w:t>
      </w:r>
      <w:r w:rsidRPr="00BD1861">
        <w:t>.</w:t>
      </w:r>
      <w:r w:rsidRPr="00BD1861">
        <w:br/>
        <w:t>El sistema deberá permitir al administrador registrar nuevos usuarios o modificar usuarios existentes, asignándoles datos personales, estado y grupos.</w:t>
      </w:r>
    </w:p>
    <w:p w14:paraId="06B5B2FC" w14:textId="77777777" w:rsidR="00443514" w:rsidRPr="00BD1861" w:rsidRDefault="00443514" w:rsidP="00443514">
      <w:r w:rsidRPr="00BD1861">
        <w:rPr>
          <w:b/>
          <w:bCs/>
          <w:noProof/>
        </w:rPr>
        <w:drawing>
          <wp:inline distT="0" distB="0" distL="0" distR="0" wp14:anchorId="4B5E7CE7" wp14:editId="02EA7AB2">
            <wp:extent cx="4372585" cy="2019582"/>
            <wp:effectExtent l="0" t="0" r="0" b="0"/>
            <wp:docPr id="52320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08267" name=""/>
                    <pic:cNvPicPr/>
                  </pic:nvPicPr>
                  <pic:blipFill>
                    <a:blip r:embed="rId16"/>
                    <a:stretch>
                      <a:fillRect/>
                    </a:stretch>
                  </pic:blipFill>
                  <pic:spPr>
                    <a:xfrm>
                      <a:off x="0" y="0"/>
                      <a:ext cx="4372585" cy="2019582"/>
                    </a:xfrm>
                    <a:prstGeom prst="rect">
                      <a:avLst/>
                    </a:prstGeom>
                  </pic:spPr>
                </pic:pic>
              </a:graphicData>
            </a:graphic>
          </wp:inline>
        </w:drawing>
      </w:r>
      <w:r w:rsidRPr="00BD1861">
        <w:t xml:space="preserve">Corresponde al </w:t>
      </w:r>
    </w:p>
    <w:p w14:paraId="03A03316" w14:textId="77777777" w:rsidR="00443514" w:rsidRPr="00BD1861" w:rsidRDefault="00443514" w:rsidP="00443514">
      <w:r w:rsidRPr="00BD1861">
        <w:t xml:space="preserve">requerimiento </w:t>
      </w:r>
      <w:r w:rsidRPr="00BD1861">
        <w:rPr>
          <w:b/>
          <w:bCs/>
        </w:rPr>
        <w:t>RF08 – Listar grupos</w:t>
      </w:r>
      <w:r w:rsidRPr="00BD1861">
        <w:t>.</w:t>
      </w:r>
      <w:r w:rsidRPr="00BD1861">
        <w:br/>
        <w:t>El sistema deberá permitir visualizar los grupos o roles definidos dentro del sistema, incluyendo nombre, descripción, estado y acciones posibles.</w:t>
      </w:r>
    </w:p>
    <w:p w14:paraId="33D475AF" w14:textId="77777777" w:rsidR="00443514" w:rsidRPr="00BD1861" w:rsidRDefault="00443514" w:rsidP="00443514">
      <w:r w:rsidRPr="00BD1861">
        <w:rPr>
          <w:b/>
          <w:bCs/>
          <w:noProof/>
        </w:rPr>
        <w:drawing>
          <wp:inline distT="0" distB="0" distL="0" distR="0" wp14:anchorId="7871AACB" wp14:editId="3BB22D6D">
            <wp:extent cx="3829584" cy="2162477"/>
            <wp:effectExtent l="0" t="0" r="0" b="9525"/>
            <wp:docPr id="953569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9106" name=""/>
                    <pic:cNvPicPr/>
                  </pic:nvPicPr>
                  <pic:blipFill>
                    <a:blip r:embed="rId17"/>
                    <a:stretch>
                      <a:fillRect/>
                    </a:stretch>
                  </pic:blipFill>
                  <pic:spPr>
                    <a:xfrm>
                      <a:off x="0" y="0"/>
                      <a:ext cx="3829584" cy="2162477"/>
                    </a:xfrm>
                    <a:prstGeom prst="rect">
                      <a:avLst/>
                    </a:prstGeom>
                  </pic:spPr>
                </pic:pic>
              </a:graphicData>
            </a:graphic>
          </wp:inline>
        </w:drawing>
      </w:r>
    </w:p>
    <w:p w14:paraId="78B3983B" w14:textId="77777777" w:rsidR="00443514" w:rsidRPr="00BD1861" w:rsidRDefault="00443514" w:rsidP="00443514">
      <w:r w:rsidRPr="00BD1861">
        <w:lastRenderedPageBreak/>
        <w:t xml:space="preserve">Corresponde al requerimiento </w:t>
      </w:r>
      <w:r w:rsidRPr="00BD1861">
        <w:rPr>
          <w:b/>
          <w:bCs/>
        </w:rPr>
        <w:t>RF09 – Asignar permisos a grupos</w:t>
      </w:r>
      <w:r w:rsidRPr="00BD1861">
        <w:t>.</w:t>
      </w:r>
      <w:r w:rsidRPr="00BD1861">
        <w:br/>
        <w:t>El sistema deberá permitir definir qué acciones puede realizar cada grupo dentro de los distintos módulos del sistema.</w:t>
      </w:r>
    </w:p>
    <w:p w14:paraId="1CE41196" w14:textId="77777777" w:rsidR="00443514" w:rsidRPr="00BD1861" w:rsidRDefault="00443514" w:rsidP="00443514">
      <w:r w:rsidRPr="00BD1861">
        <w:rPr>
          <w:b/>
          <w:bCs/>
          <w:noProof/>
        </w:rPr>
        <w:drawing>
          <wp:inline distT="0" distB="0" distL="0" distR="0" wp14:anchorId="3D858CEF" wp14:editId="477C7A9A">
            <wp:extent cx="4039164" cy="1743318"/>
            <wp:effectExtent l="0" t="0" r="0" b="9525"/>
            <wp:docPr id="35504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3240" name=""/>
                    <pic:cNvPicPr/>
                  </pic:nvPicPr>
                  <pic:blipFill>
                    <a:blip r:embed="rId18"/>
                    <a:stretch>
                      <a:fillRect/>
                    </a:stretch>
                  </pic:blipFill>
                  <pic:spPr>
                    <a:xfrm>
                      <a:off x="0" y="0"/>
                      <a:ext cx="4039164" cy="1743318"/>
                    </a:xfrm>
                    <a:prstGeom prst="rect">
                      <a:avLst/>
                    </a:prstGeom>
                  </pic:spPr>
                </pic:pic>
              </a:graphicData>
            </a:graphic>
          </wp:inline>
        </w:drawing>
      </w:r>
    </w:p>
    <w:p w14:paraId="74836E99" w14:textId="77777777" w:rsidR="00443514" w:rsidRPr="00BD1861" w:rsidRDefault="00443514" w:rsidP="00443514">
      <w:r w:rsidRPr="00BD1861">
        <w:t xml:space="preserve">Corresponde al requerimiento </w:t>
      </w:r>
      <w:r w:rsidRPr="00BD1861">
        <w:rPr>
          <w:b/>
          <w:bCs/>
        </w:rPr>
        <w:t>RF10 – Listar clientes</w:t>
      </w:r>
      <w:r w:rsidRPr="00BD1861">
        <w:t>.</w:t>
      </w:r>
      <w:r w:rsidRPr="00BD1861">
        <w:br/>
        <w:t>El sistema deberá permitir visualizar el listado de clientes registrados, con sus datos principales, estado y acciones de gestión.</w:t>
      </w:r>
    </w:p>
    <w:p w14:paraId="7136CBE1" w14:textId="77777777" w:rsidR="00443514" w:rsidRPr="00BD1861" w:rsidRDefault="00443514" w:rsidP="00443514">
      <w:r w:rsidRPr="00BD1861">
        <w:rPr>
          <w:b/>
          <w:bCs/>
          <w:noProof/>
        </w:rPr>
        <w:drawing>
          <wp:inline distT="0" distB="0" distL="0" distR="0" wp14:anchorId="0D782E41" wp14:editId="569331F4">
            <wp:extent cx="3124636" cy="1609950"/>
            <wp:effectExtent l="0" t="0" r="0" b="9525"/>
            <wp:docPr id="104531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8159" name=""/>
                    <pic:cNvPicPr/>
                  </pic:nvPicPr>
                  <pic:blipFill>
                    <a:blip r:embed="rId19"/>
                    <a:stretch>
                      <a:fillRect/>
                    </a:stretch>
                  </pic:blipFill>
                  <pic:spPr>
                    <a:xfrm>
                      <a:off x="0" y="0"/>
                      <a:ext cx="3124636" cy="1609950"/>
                    </a:xfrm>
                    <a:prstGeom prst="rect">
                      <a:avLst/>
                    </a:prstGeom>
                  </pic:spPr>
                </pic:pic>
              </a:graphicData>
            </a:graphic>
          </wp:inline>
        </w:drawing>
      </w:r>
    </w:p>
    <w:p w14:paraId="5E3870F2" w14:textId="77777777" w:rsidR="00443514" w:rsidRPr="00BD1861" w:rsidRDefault="00443514" w:rsidP="00443514">
      <w:r w:rsidRPr="00BD1861">
        <w:t xml:space="preserve">Corresponde al requerimiento </w:t>
      </w:r>
      <w:r w:rsidRPr="00BD1861">
        <w:rPr>
          <w:b/>
          <w:bCs/>
        </w:rPr>
        <w:t>RF11 – Alta y modificación de cliente</w:t>
      </w:r>
      <w:r w:rsidRPr="00BD1861">
        <w:t>.</w:t>
      </w:r>
      <w:r w:rsidRPr="00BD1861">
        <w:br/>
        <w:t>El sistema deberá permitir registrar nuevos clientes o modificar la información de clientes existentes.</w:t>
      </w:r>
    </w:p>
    <w:p w14:paraId="3651D7A5" w14:textId="77777777" w:rsidR="00443514" w:rsidRPr="00BD1861" w:rsidRDefault="00443514" w:rsidP="00443514">
      <w:r w:rsidRPr="00BD1861">
        <w:rPr>
          <w:b/>
          <w:bCs/>
          <w:noProof/>
        </w:rPr>
        <w:drawing>
          <wp:inline distT="0" distB="0" distL="0" distR="0" wp14:anchorId="67F03C46" wp14:editId="06453315">
            <wp:extent cx="4563112" cy="1581371"/>
            <wp:effectExtent l="0" t="0" r="0" b="0"/>
            <wp:docPr id="165200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04598" name=""/>
                    <pic:cNvPicPr/>
                  </pic:nvPicPr>
                  <pic:blipFill>
                    <a:blip r:embed="rId20"/>
                    <a:stretch>
                      <a:fillRect/>
                    </a:stretch>
                  </pic:blipFill>
                  <pic:spPr>
                    <a:xfrm>
                      <a:off x="0" y="0"/>
                      <a:ext cx="4563112" cy="1581371"/>
                    </a:xfrm>
                    <a:prstGeom prst="rect">
                      <a:avLst/>
                    </a:prstGeom>
                  </pic:spPr>
                </pic:pic>
              </a:graphicData>
            </a:graphic>
          </wp:inline>
        </w:drawing>
      </w:r>
    </w:p>
    <w:p w14:paraId="7CCAA5B6" w14:textId="77777777" w:rsidR="00443514" w:rsidRPr="00BD1861" w:rsidRDefault="00443514" w:rsidP="00443514">
      <w:r w:rsidRPr="00BD1861">
        <w:t xml:space="preserve">Corresponde al requerimiento </w:t>
      </w:r>
      <w:r w:rsidRPr="00BD1861">
        <w:rPr>
          <w:b/>
          <w:bCs/>
        </w:rPr>
        <w:t>RF12 – Listar proveedores</w:t>
      </w:r>
      <w:r w:rsidRPr="00BD1861">
        <w:t>.</w:t>
      </w:r>
      <w:r w:rsidRPr="00BD1861">
        <w:br/>
        <w:t>El sistema deberá permitir visualizar el listado de proveedores registrados, con sus datos principales y estado.</w:t>
      </w:r>
    </w:p>
    <w:p w14:paraId="05442FFB" w14:textId="77777777" w:rsidR="00443514" w:rsidRPr="00BD1861" w:rsidRDefault="00443514" w:rsidP="00443514">
      <w:r w:rsidRPr="00BD1861">
        <w:rPr>
          <w:b/>
          <w:bCs/>
          <w:noProof/>
        </w:rPr>
        <w:lastRenderedPageBreak/>
        <w:drawing>
          <wp:inline distT="0" distB="0" distL="0" distR="0" wp14:anchorId="27C56474" wp14:editId="5AAB75FA">
            <wp:extent cx="3686689" cy="1476581"/>
            <wp:effectExtent l="0" t="0" r="9525" b="9525"/>
            <wp:docPr id="141595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6167" name=""/>
                    <pic:cNvPicPr/>
                  </pic:nvPicPr>
                  <pic:blipFill>
                    <a:blip r:embed="rId21"/>
                    <a:stretch>
                      <a:fillRect/>
                    </a:stretch>
                  </pic:blipFill>
                  <pic:spPr>
                    <a:xfrm>
                      <a:off x="0" y="0"/>
                      <a:ext cx="3686689" cy="1476581"/>
                    </a:xfrm>
                    <a:prstGeom prst="rect">
                      <a:avLst/>
                    </a:prstGeom>
                  </pic:spPr>
                </pic:pic>
              </a:graphicData>
            </a:graphic>
          </wp:inline>
        </w:drawing>
      </w:r>
    </w:p>
    <w:p w14:paraId="23F16336" w14:textId="77777777" w:rsidR="00443514" w:rsidRPr="00BD1861" w:rsidRDefault="00443514" w:rsidP="00443514">
      <w:r w:rsidRPr="00BD1861">
        <w:t xml:space="preserve">Corresponde al requerimiento </w:t>
      </w:r>
      <w:r w:rsidRPr="00BD1861">
        <w:rPr>
          <w:b/>
          <w:bCs/>
        </w:rPr>
        <w:t>RF13 – Alta y modificación de proveedor</w:t>
      </w:r>
      <w:r w:rsidRPr="00BD1861">
        <w:t>.</w:t>
      </w:r>
      <w:r w:rsidRPr="00BD1861">
        <w:br/>
        <w:t>El sistema deberá permitir registrar nuevos proveedores o modificar la información de proveedores existentes.</w:t>
      </w:r>
    </w:p>
    <w:p w14:paraId="7E77DCD7" w14:textId="77777777" w:rsidR="00443514" w:rsidRPr="00BD1861" w:rsidRDefault="00443514" w:rsidP="00443514">
      <w:r w:rsidRPr="00BD1861">
        <w:rPr>
          <w:b/>
          <w:bCs/>
          <w:noProof/>
        </w:rPr>
        <w:drawing>
          <wp:inline distT="0" distB="0" distL="0" distR="0" wp14:anchorId="7ED9EEBA" wp14:editId="09A85FE4">
            <wp:extent cx="3639058" cy="1209844"/>
            <wp:effectExtent l="0" t="0" r="0" b="9525"/>
            <wp:docPr id="125076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5351" name=""/>
                    <pic:cNvPicPr/>
                  </pic:nvPicPr>
                  <pic:blipFill>
                    <a:blip r:embed="rId22"/>
                    <a:stretch>
                      <a:fillRect/>
                    </a:stretch>
                  </pic:blipFill>
                  <pic:spPr>
                    <a:xfrm>
                      <a:off x="0" y="0"/>
                      <a:ext cx="3639058" cy="1209844"/>
                    </a:xfrm>
                    <a:prstGeom prst="rect">
                      <a:avLst/>
                    </a:prstGeom>
                  </pic:spPr>
                </pic:pic>
              </a:graphicData>
            </a:graphic>
          </wp:inline>
        </w:drawing>
      </w:r>
    </w:p>
    <w:p w14:paraId="57601638" w14:textId="77777777" w:rsidR="00443514" w:rsidRPr="00BD1861" w:rsidRDefault="00443514" w:rsidP="00443514">
      <w:r w:rsidRPr="00BD1861">
        <w:t xml:space="preserve">Corresponde al requerimiento </w:t>
      </w:r>
      <w:r w:rsidRPr="00BD1861">
        <w:rPr>
          <w:b/>
          <w:bCs/>
        </w:rPr>
        <w:t>RF14 – Listar productos</w:t>
      </w:r>
      <w:r w:rsidRPr="00BD1861">
        <w:t>.</w:t>
      </w:r>
      <w:r w:rsidRPr="00BD1861">
        <w:br/>
        <w:t>El sistema deberá permitir visualizar el listado de productos registrados, mostrando categoría, precio, stock, estado y acciones disponibles.</w:t>
      </w:r>
    </w:p>
    <w:p w14:paraId="1C4154C3" w14:textId="77777777" w:rsidR="00443514" w:rsidRPr="00BD1861" w:rsidRDefault="00443514" w:rsidP="00443514">
      <w:pPr>
        <w:rPr>
          <w:b/>
          <w:bCs/>
        </w:rPr>
      </w:pPr>
    </w:p>
    <w:p w14:paraId="115D7E55" w14:textId="77777777" w:rsidR="00443514" w:rsidRPr="00BD1861" w:rsidRDefault="00443514" w:rsidP="00443514">
      <w:pPr>
        <w:rPr>
          <w:b/>
          <w:bCs/>
        </w:rPr>
      </w:pPr>
    </w:p>
    <w:p w14:paraId="4AC42CEA" w14:textId="77777777" w:rsidR="00443514" w:rsidRPr="00BD1861" w:rsidRDefault="00443514" w:rsidP="00443514">
      <w:r w:rsidRPr="00BD1861">
        <w:rPr>
          <w:b/>
          <w:bCs/>
          <w:noProof/>
        </w:rPr>
        <w:drawing>
          <wp:inline distT="0" distB="0" distL="0" distR="0" wp14:anchorId="1B736D4C" wp14:editId="3634AA51">
            <wp:extent cx="2924583" cy="1200318"/>
            <wp:effectExtent l="0" t="0" r="0" b="0"/>
            <wp:docPr id="30521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5530" name=""/>
                    <pic:cNvPicPr/>
                  </pic:nvPicPr>
                  <pic:blipFill>
                    <a:blip r:embed="rId23"/>
                    <a:stretch>
                      <a:fillRect/>
                    </a:stretch>
                  </pic:blipFill>
                  <pic:spPr>
                    <a:xfrm>
                      <a:off x="0" y="0"/>
                      <a:ext cx="2924583" cy="1200318"/>
                    </a:xfrm>
                    <a:prstGeom prst="rect">
                      <a:avLst/>
                    </a:prstGeom>
                  </pic:spPr>
                </pic:pic>
              </a:graphicData>
            </a:graphic>
          </wp:inline>
        </w:drawing>
      </w:r>
    </w:p>
    <w:p w14:paraId="62FBE306" w14:textId="77777777" w:rsidR="00443514" w:rsidRPr="00BD1861" w:rsidRDefault="00443514" w:rsidP="00443514">
      <w:r w:rsidRPr="00BD1861">
        <w:t xml:space="preserve">Corresponde al requerimiento </w:t>
      </w:r>
      <w:r w:rsidRPr="00BD1861">
        <w:rPr>
          <w:b/>
          <w:bCs/>
        </w:rPr>
        <w:t>RF15 – Alta y modificación de producto</w:t>
      </w:r>
      <w:r w:rsidRPr="00BD1861">
        <w:t>.</w:t>
      </w:r>
      <w:r w:rsidRPr="00BD1861">
        <w:br/>
        <w:t>El sistema deberá permitir registrar nuevos productos o modificar la información de productos existentes.</w:t>
      </w:r>
    </w:p>
    <w:p w14:paraId="74414B19" w14:textId="77777777" w:rsidR="00443514" w:rsidRPr="00BD1861" w:rsidRDefault="00443514" w:rsidP="00443514">
      <w:r w:rsidRPr="00BD1861">
        <w:rPr>
          <w:b/>
          <w:bCs/>
          <w:noProof/>
        </w:rPr>
        <w:drawing>
          <wp:inline distT="0" distB="0" distL="0" distR="0" wp14:anchorId="1D76B7A0" wp14:editId="6E6F3290">
            <wp:extent cx="3934374" cy="1267002"/>
            <wp:effectExtent l="0" t="0" r="0" b="9525"/>
            <wp:docPr id="13351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3035" name=""/>
                    <pic:cNvPicPr/>
                  </pic:nvPicPr>
                  <pic:blipFill>
                    <a:blip r:embed="rId24"/>
                    <a:stretch>
                      <a:fillRect/>
                    </a:stretch>
                  </pic:blipFill>
                  <pic:spPr>
                    <a:xfrm>
                      <a:off x="0" y="0"/>
                      <a:ext cx="3934374" cy="1267002"/>
                    </a:xfrm>
                    <a:prstGeom prst="rect">
                      <a:avLst/>
                    </a:prstGeom>
                  </pic:spPr>
                </pic:pic>
              </a:graphicData>
            </a:graphic>
          </wp:inline>
        </w:drawing>
      </w:r>
    </w:p>
    <w:p w14:paraId="07EAE9D5" w14:textId="77777777" w:rsidR="00443514" w:rsidRPr="00BD1861" w:rsidRDefault="00443514" w:rsidP="00443514">
      <w:r w:rsidRPr="00BD1861">
        <w:lastRenderedPageBreak/>
        <w:t xml:space="preserve">Corresponde al requerimiento </w:t>
      </w:r>
      <w:r w:rsidRPr="00BD1861">
        <w:rPr>
          <w:b/>
          <w:bCs/>
        </w:rPr>
        <w:t>RF16 – Gestionar rubros o categorías</w:t>
      </w:r>
      <w:r w:rsidRPr="00BD1861">
        <w:t>.</w:t>
      </w:r>
      <w:r w:rsidRPr="00BD1861">
        <w:br/>
        <w:t>El sistema deberá permitir administrar las categorías o rubros de los productos para facilitar su organización y clasificación.</w:t>
      </w:r>
    </w:p>
    <w:p w14:paraId="5A194BA5" w14:textId="77777777" w:rsidR="00443514" w:rsidRPr="00BD1861" w:rsidRDefault="00443514" w:rsidP="00443514">
      <w:r w:rsidRPr="00BD1861">
        <w:rPr>
          <w:b/>
          <w:bCs/>
          <w:noProof/>
        </w:rPr>
        <w:drawing>
          <wp:inline distT="0" distB="0" distL="0" distR="0" wp14:anchorId="3AF3BC6B" wp14:editId="33902352">
            <wp:extent cx="3924848" cy="1276528"/>
            <wp:effectExtent l="0" t="0" r="0" b="0"/>
            <wp:docPr id="15791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9814" name=""/>
                    <pic:cNvPicPr/>
                  </pic:nvPicPr>
                  <pic:blipFill>
                    <a:blip r:embed="rId25"/>
                    <a:stretch>
                      <a:fillRect/>
                    </a:stretch>
                  </pic:blipFill>
                  <pic:spPr>
                    <a:xfrm>
                      <a:off x="0" y="0"/>
                      <a:ext cx="3924848" cy="1276528"/>
                    </a:xfrm>
                    <a:prstGeom prst="rect">
                      <a:avLst/>
                    </a:prstGeom>
                  </pic:spPr>
                </pic:pic>
              </a:graphicData>
            </a:graphic>
          </wp:inline>
        </w:drawing>
      </w:r>
    </w:p>
    <w:p w14:paraId="1777ECC9" w14:textId="77777777" w:rsidR="00443514" w:rsidRPr="00BD1861" w:rsidRDefault="00443514" w:rsidP="00443514">
      <w:r w:rsidRPr="00BD1861">
        <w:t xml:space="preserve">Corresponde al requerimiento </w:t>
      </w:r>
      <w:r w:rsidRPr="00BD1861">
        <w:rPr>
          <w:b/>
          <w:bCs/>
        </w:rPr>
        <w:t>RF17 – Consultar stock</w:t>
      </w:r>
      <w:r w:rsidRPr="00BD1861">
        <w:t>.</w:t>
      </w:r>
      <w:r w:rsidRPr="00BD1861">
        <w:br/>
        <w:t>El sistema deberá permitir consultar el stock actual de cada producto y detectar situaciones de stock mínimo o crítico.</w:t>
      </w:r>
    </w:p>
    <w:p w14:paraId="6EC38773" w14:textId="77777777" w:rsidR="00443514" w:rsidRPr="00BD1861" w:rsidRDefault="00443514" w:rsidP="00443514">
      <w:r w:rsidRPr="00BD1861">
        <w:rPr>
          <w:b/>
          <w:bCs/>
          <w:noProof/>
        </w:rPr>
        <w:drawing>
          <wp:inline distT="0" distB="0" distL="0" distR="0" wp14:anchorId="3BA7E172" wp14:editId="3280B865">
            <wp:extent cx="2915057" cy="1247949"/>
            <wp:effectExtent l="0" t="0" r="0" b="9525"/>
            <wp:docPr id="175018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6227" name=""/>
                    <pic:cNvPicPr/>
                  </pic:nvPicPr>
                  <pic:blipFill>
                    <a:blip r:embed="rId26"/>
                    <a:stretch>
                      <a:fillRect/>
                    </a:stretch>
                  </pic:blipFill>
                  <pic:spPr>
                    <a:xfrm>
                      <a:off x="0" y="0"/>
                      <a:ext cx="2915057" cy="1247949"/>
                    </a:xfrm>
                    <a:prstGeom prst="rect">
                      <a:avLst/>
                    </a:prstGeom>
                  </pic:spPr>
                </pic:pic>
              </a:graphicData>
            </a:graphic>
          </wp:inline>
        </w:drawing>
      </w:r>
    </w:p>
    <w:p w14:paraId="5E303BF7" w14:textId="77777777" w:rsidR="00443514" w:rsidRPr="00BD1861" w:rsidRDefault="00443514" w:rsidP="00443514">
      <w:r w:rsidRPr="00BD1861">
        <w:t xml:space="preserve">Corresponde al requerimiento </w:t>
      </w:r>
      <w:r w:rsidRPr="00BD1861">
        <w:rPr>
          <w:b/>
          <w:bCs/>
        </w:rPr>
        <w:t>RF18 – Registrar compra</w:t>
      </w:r>
      <w:r w:rsidRPr="00BD1861">
        <w:t>.</w:t>
      </w:r>
      <w:r w:rsidRPr="00BD1861">
        <w:br/>
        <w:t>El sistema deberá permitir registrar compras a proveedores, indicando productos, cantidades, precios y total de la operación.</w:t>
      </w:r>
    </w:p>
    <w:p w14:paraId="7B794FDD" w14:textId="77777777" w:rsidR="00443514" w:rsidRPr="00BD1861" w:rsidRDefault="00443514" w:rsidP="00443514">
      <w:pPr>
        <w:rPr>
          <w:b/>
          <w:bCs/>
        </w:rPr>
      </w:pPr>
      <w:r w:rsidRPr="00BD1861">
        <w:rPr>
          <w:b/>
          <w:bCs/>
          <w:noProof/>
        </w:rPr>
        <w:drawing>
          <wp:inline distT="0" distB="0" distL="0" distR="0" wp14:anchorId="0F2EB656" wp14:editId="0E15CB33">
            <wp:extent cx="2219635" cy="1276528"/>
            <wp:effectExtent l="0" t="0" r="9525" b="0"/>
            <wp:docPr id="85392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4835" name=""/>
                    <pic:cNvPicPr/>
                  </pic:nvPicPr>
                  <pic:blipFill>
                    <a:blip r:embed="rId27"/>
                    <a:stretch>
                      <a:fillRect/>
                    </a:stretch>
                  </pic:blipFill>
                  <pic:spPr>
                    <a:xfrm>
                      <a:off x="0" y="0"/>
                      <a:ext cx="2219635" cy="1276528"/>
                    </a:xfrm>
                    <a:prstGeom prst="rect">
                      <a:avLst/>
                    </a:prstGeom>
                  </pic:spPr>
                </pic:pic>
              </a:graphicData>
            </a:graphic>
          </wp:inline>
        </w:drawing>
      </w:r>
    </w:p>
    <w:p w14:paraId="77F9C904" w14:textId="77777777" w:rsidR="00443514" w:rsidRPr="00BD1861" w:rsidRDefault="00443514" w:rsidP="00443514">
      <w:r w:rsidRPr="00BD1861">
        <w:t xml:space="preserve">Corresponde al requerimiento </w:t>
      </w:r>
      <w:r w:rsidRPr="00BD1861">
        <w:rPr>
          <w:b/>
          <w:bCs/>
        </w:rPr>
        <w:t>RF19 – Confirmar compra e impactar stock</w:t>
      </w:r>
      <w:r w:rsidRPr="00BD1861">
        <w:t>.</w:t>
      </w:r>
      <w:r w:rsidRPr="00BD1861">
        <w:br/>
        <w:t>El sistema deberá confirmar la registración de la compra realizada e incrementar automáticamente el stock de los productos involucrados.</w:t>
      </w:r>
    </w:p>
    <w:p w14:paraId="44A1A8D9" w14:textId="77777777" w:rsidR="00443514" w:rsidRPr="00BD1861" w:rsidRDefault="00443514" w:rsidP="00443514">
      <w:r w:rsidRPr="00BD1861">
        <w:rPr>
          <w:b/>
          <w:bCs/>
          <w:noProof/>
        </w:rPr>
        <w:lastRenderedPageBreak/>
        <w:drawing>
          <wp:inline distT="0" distB="0" distL="0" distR="0" wp14:anchorId="752121B7" wp14:editId="1317608B">
            <wp:extent cx="2819794" cy="1381318"/>
            <wp:effectExtent l="0" t="0" r="0" b="9525"/>
            <wp:docPr id="173413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33856" name=""/>
                    <pic:cNvPicPr/>
                  </pic:nvPicPr>
                  <pic:blipFill>
                    <a:blip r:embed="rId28"/>
                    <a:stretch>
                      <a:fillRect/>
                    </a:stretch>
                  </pic:blipFill>
                  <pic:spPr>
                    <a:xfrm>
                      <a:off x="0" y="0"/>
                      <a:ext cx="2819794" cy="1381318"/>
                    </a:xfrm>
                    <a:prstGeom prst="rect">
                      <a:avLst/>
                    </a:prstGeom>
                  </pic:spPr>
                </pic:pic>
              </a:graphicData>
            </a:graphic>
          </wp:inline>
        </w:drawing>
      </w:r>
    </w:p>
    <w:p w14:paraId="08D75332" w14:textId="77777777" w:rsidR="00443514" w:rsidRPr="00BD1861" w:rsidRDefault="00443514" w:rsidP="00443514">
      <w:r w:rsidRPr="00BD1861">
        <w:t xml:space="preserve">Corresponde al requerimiento </w:t>
      </w:r>
      <w:r w:rsidRPr="00BD1861">
        <w:rPr>
          <w:b/>
          <w:bCs/>
        </w:rPr>
        <w:t>RF20 – Registrar venta</w:t>
      </w:r>
      <w:r w:rsidRPr="00BD1861">
        <w:t>.</w:t>
      </w:r>
      <w:r w:rsidRPr="00BD1861">
        <w:br/>
        <w:t>El sistema deberá permitir registrar ventas a clientes, indicando productos, cantidades, precios unitarios y total de la operación.</w:t>
      </w:r>
    </w:p>
    <w:p w14:paraId="479F47C8" w14:textId="77777777" w:rsidR="00443514" w:rsidRPr="00BD1861" w:rsidRDefault="00443514" w:rsidP="00443514">
      <w:r w:rsidRPr="00BD1861">
        <w:rPr>
          <w:b/>
          <w:bCs/>
          <w:noProof/>
        </w:rPr>
        <w:drawing>
          <wp:inline distT="0" distB="0" distL="0" distR="0" wp14:anchorId="02DF801A" wp14:editId="5342237C">
            <wp:extent cx="2553056" cy="1257475"/>
            <wp:effectExtent l="0" t="0" r="0" b="0"/>
            <wp:docPr id="18822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060" name=""/>
                    <pic:cNvPicPr/>
                  </pic:nvPicPr>
                  <pic:blipFill>
                    <a:blip r:embed="rId29"/>
                    <a:stretch>
                      <a:fillRect/>
                    </a:stretch>
                  </pic:blipFill>
                  <pic:spPr>
                    <a:xfrm>
                      <a:off x="0" y="0"/>
                      <a:ext cx="2553056" cy="1257475"/>
                    </a:xfrm>
                    <a:prstGeom prst="rect">
                      <a:avLst/>
                    </a:prstGeom>
                  </pic:spPr>
                </pic:pic>
              </a:graphicData>
            </a:graphic>
          </wp:inline>
        </w:drawing>
      </w:r>
    </w:p>
    <w:p w14:paraId="29385E91" w14:textId="1AE5CD1D" w:rsidR="00443514" w:rsidRPr="00314429" w:rsidRDefault="00443514" w:rsidP="00443514">
      <w:r w:rsidRPr="00BD1861">
        <w:t xml:space="preserve">Corresponde al requerimiento </w:t>
      </w:r>
      <w:r w:rsidRPr="00BD1861">
        <w:rPr>
          <w:b/>
          <w:bCs/>
        </w:rPr>
        <w:t>RF21 – Validar stock insuficiente</w:t>
      </w:r>
      <w:r w:rsidRPr="00BD1861">
        <w:t>.</w:t>
      </w:r>
      <w:r w:rsidRPr="00BD1861">
        <w:br/>
        <w:t>El sistema deberá verificar la disponibilidad de stock antes de confirmar una venta e impedir la operación cuando no exista cantidad suficiente.</w:t>
      </w:r>
    </w:p>
    <w:p w14:paraId="7290A6E1" w14:textId="77777777" w:rsidR="00443514" w:rsidRPr="00BD1861" w:rsidRDefault="00443514" w:rsidP="00443514">
      <w:r w:rsidRPr="00BD1861">
        <w:rPr>
          <w:b/>
          <w:bCs/>
          <w:noProof/>
        </w:rPr>
        <w:drawing>
          <wp:inline distT="0" distB="0" distL="0" distR="0" wp14:anchorId="2B58352D" wp14:editId="71FCC3C1">
            <wp:extent cx="3753374" cy="1324160"/>
            <wp:effectExtent l="0" t="0" r="0" b="9525"/>
            <wp:docPr id="192998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0291" name=""/>
                    <pic:cNvPicPr/>
                  </pic:nvPicPr>
                  <pic:blipFill>
                    <a:blip r:embed="rId30"/>
                    <a:stretch>
                      <a:fillRect/>
                    </a:stretch>
                  </pic:blipFill>
                  <pic:spPr>
                    <a:xfrm>
                      <a:off x="0" y="0"/>
                      <a:ext cx="3753374" cy="1324160"/>
                    </a:xfrm>
                    <a:prstGeom prst="rect">
                      <a:avLst/>
                    </a:prstGeom>
                  </pic:spPr>
                </pic:pic>
              </a:graphicData>
            </a:graphic>
          </wp:inline>
        </w:drawing>
      </w:r>
    </w:p>
    <w:p w14:paraId="325F0D82" w14:textId="77777777" w:rsidR="00443514" w:rsidRDefault="00443514" w:rsidP="00443514">
      <w:r w:rsidRPr="00BD1861">
        <w:t xml:space="preserve">Corresponde al requerimiento </w:t>
      </w:r>
      <w:r w:rsidRPr="00BD1861">
        <w:rPr>
          <w:b/>
          <w:bCs/>
        </w:rPr>
        <w:t>RF22 – Confirmar venta e impactar stock</w:t>
      </w:r>
      <w:r w:rsidRPr="00BD1861">
        <w:t>.</w:t>
      </w:r>
      <w:r w:rsidRPr="00BD1861">
        <w:br/>
        <w:t>El sistema deberá confirmar la registración de la venta realizada y descontar automáticamente del stock los productos vendidos.</w:t>
      </w:r>
    </w:p>
    <w:p w14:paraId="54D324B1" w14:textId="77777777" w:rsidR="00395D65" w:rsidRDefault="00395D65" w:rsidP="00443514"/>
    <w:p w14:paraId="2BCF8EA7" w14:textId="77777777" w:rsidR="00395D65" w:rsidRPr="00BD1861" w:rsidRDefault="00395D65" w:rsidP="00443514"/>
    <w:p w14:paraId="0396132A" w14:textId="77777777" w:rsidR="00443514" w:rsidRPr="00BD1861" w:rsidRDefault="00443514" w:rsidP="00443514">
      <w:r w:rsidRPr="00BD1861">
        <w:rPr>
          <w:b/>
          <w:bCs/>
          <w:noProof/>
        </w:rPr>
        <w:lastRenderedPageBreak/>
        <w:drawing>
          <wp:inline distT="0" distB="0" distL="0" distR="0" wp14:anchorId="08EEBD1A" wp14:editId="49D936D5">
            <wp:extent cx="2695951" cy="1247949"/>
            <wp:effectExtent l="0" t="0" r="9525" b="9525"/>
            <wp:docPr id="2424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956" name=""/>
                    <pic:cNvPicPr/>
                  </pic:nvPicPr>
                  <pic:blipFill>
                    <a:blip r:embed="rId31"/>
                    <a:stretch>
                      <a:fillRect/>
                    </a:stretch>
                  </pic:blipFill>
                  <pic:spPr>
                    <a:xfrm>
                      <a:off x="0" y="0"/>
                      <a:ext cx="2695951" cy="1247949"/>
                    </a:xfrm>
                    <a:prstGeom prst="rect">
                      <a:avLst/>
                    </a:prstGeom>
                  </pic:spPr>
                </pic:pic>
              </a:graphicData>
            </a:graphic>
          </wp:inline>
        </w:drawing>
      </w:r>
    </w:p>
    <w:p w14:paraId="2F69EB0E" w14:textId="77777777" w:rsidR="00443514" w:rsidRPr="00BD1861" w:rsidRDefault="00443514" w:rsidP="00443514">
      <w:r w:rsidRPr="00BD1861">
        <w:t xml:space="preserve">Corresponde al requerimiento </w:t>
      </w:r>
      <w:r w:rsidRPr="00BD1861">
        <w:rPr>
          <w:b/>
          <w:bCs/>
        </w:rPr>
        <w:t>RF23 – Listar cuentas corrientes</w:t>
      </w:r>
      <w:r w:rsidRPr="00BD1861">
        <w:t>.</w:t>
      </w:r>
      <w:r w:rsidRPr="00BD1861">
        <w:br/>
        <w:t>El sistema deberá permitir visualizar las cuentas corrientes de los clientes, mostrando saldo anterior, débitos, créditos, saldo actual y estado.</w:t>
      </w:r>
    </w:p>
    <w:p w14:paraId="0D6B45CA" w14:textId="77777777" w:rsidR="00443514" w:rsidRPr="00BD1861" w:rsidRDefault="00443514" w:rsidP="00443514">
      <w:r w:rsidRPr="00BD1861">
        <w:rPr>
          <w:b/>
          <w:bCs/>
          <w:noProof/>
        </w:rPr>
        <w:drawing>
          <wp:inline distT="0" distB="0" distL="0" distR="0" wp14:anchorId="2D195F8C" wp14:editId="4173535A">
            <wp:extent cx="2695951" cy="1905266"/>
            <wp:effectExtent l="0" t="0" r="9525" b="0"/>
            <wp:docPr id="1409745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5027" name=""/>
                    <pic:cNvPicPr/>
                  </pic:nvPicPr>
                  <pic:blipFill>
                    <a:blip r:embed="rId32"/>
                    <a:stretch>
                      <a:fillRect/>
                    </a:stretch>
                  </pic:blipFill>
                  <pic:spPr>
                    <a:xfrm>
                      <a:off x="0" y="0"/>
                      <a:ext cx="2695951" cy="1905266"/>
                    </a:xfrm>
                    <a:prstGeom prst="rect">
                      <a:avLst/>
                    </a:prstGeom>
                  </pic:spPr>
                </pic:pic>
              </a:graphicData>
            </a:graphic>
          </wp:inline>
        </w:drawing>
      </w:r>
    </w:p>
    <w:p w14:paraId="7D404268" w14:textId="39EDB204" w:rsidR="00443514" w:rsidRPr="00395D65" w:rsidRDefault="00443514" w:rsidP="00443514">
      <w:r w:rsidRPr="00BD1861">
        <w:t xml:space="preserve">Corresponde al requerimiento </w:t>
      </w:r>
      <w:r w:rsidRPr="00BD1861">
        <w:rPr>
          <w:b/>
          <w:bCs/>
        </w:rPr>
        <w:t>RF24 – Registrar pago</w:t>
      </w:r>
      <w:r w:rsidRPr="00BD1861">
        <w:t>.</w:t>
      </w:r>
      <w:r w:rsidRPr="00BD1861">
        <w:br/>
        <w:t>El sistema deberá permitir registrar pagos efectuados por clientes sobre sus cuentas corrientes, actualizando el saldo correspondiente.</w:t>
      </w:r>
    </w:p>
    <w:p w14:paraId="254082A6" w14:textId="77777777" w:rsidR="00443514" w:rsidRPr="00BD1861" w:rsidRDefault="00443514" w:rsidP="00443514">
      <w:r w:rsidRPr="00BD1861">
        <w:rPr>
          <w:b/>
          <w:bCs/>
          <w:noProof/>
        </w:rPr>
        <w:drawing>
          <wp:inline distT="0" distB="0" distL="0" distR="0" wp14:anchorId="00518734" wp14:editId="52BC91C2">
            <wp:extent cx="2734057" cy="1714739"/>
            <wp:effectExtent l="0" t="0" r="9525" b="0"/>
            <wp:docPr id="848553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3827" name=""/>
                    <pic:cNvPicPr/>
                  </pic:nvPicPr>
                  <pic:blipFill>
                    <a:blip r:embed="rId33"/>
                    <a:stretch>
                      <a:fillRect/>
                    </a:stretch>
                  </pic:blipFill>
                  <pic:spPr>
                    <a:xfrm>
                      <a:off x="0" y="0"/>
                      <a:ext cx="2734057" cy="1714739"/>
                    </a:xfrm>
                    <a:prstGeom prst="rect">
                      <a:avLst/>
                    </a:prstGeom>
                  </pic:spPr>
                </pic:pic>
              </a:graphicData>
            </a:graphic>
          </wp:inline>
        </w:drawing>
      </w:r>
    </w:p>
    <w:p w14:paraId="36E0DF51" w14:textId="77777777" w:rsidR="00443514" w:rsidRPr="00BD1861" w:rsidRDefault="00443514" w:rsidP="00443514">
      <w:r w:rsidRPr="00BD1861">
        <w:t xml:space="preserve">Corresponde al requerimiento </w:t>
      </w:r>
      <w:r w:rsidRPr="00BD1861">
        <w:rPr>
          <w:b/>
          <w:bCs/>
        </w:rPr>
        <w:t>RF25 – Generar reporte de ventas</w:t>
      </w:r>
      <w:r w:rsidRPr="00BD1861">
        <w:t>.</w:t>
      </w:r>
      <w:r w:rsidRPr="00BD1861">
        <w:br/>
        <w:t>El sistema deberá permitir emitir reportes de ventas por período, mostrando el detalle de operaciones y el total acumulado.</w:t>
      </w:r>
    </w:p>
    <w:p w14:paraId="6BE3E510" w14:textId="77777777" w:rsidR="00443514" w:rsidRPr="00BD1861" w:rsidRDefault="00443514" w:rsidP="00443514">
      <w:r w:rsidRPr="00BD1861">
        <w:rPr>
          <w:b/>
          <w:bCs/>
          <w:noProof/>
        </w:rPr>
        <w:lastRenderedPageBreak/>
        <w:drawing>
          <wp:inline distT="0" distB="0" distL="0" distR="0" wp14:anchorId="27309E57" wp14:editId="0F372FD3">
            <wp:extent cx="2457793" cy="1752845"/>
            <wp:effectExtent l="0" t="0" r="0" b="0"/>
            <wp:docPr id="146226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5520" name=""/>
                    <pic:cNvPicPr/>
                  </pic:nvPicPr>
                  <pic:blipFill>
                    <a:blip r:embed="rId34"/>
                    <a:stretch>
                      <a:fillRect/>
                    </a:stretch>
                  </pic:blipFill>
                  <pic:spPr>
                    <a:xfrm>
                      <a:off x="0" y="0"/>
                      <a:ext cx="2457793" cy="1752845"/>
                    </a:xfrm>
                    <a:prstGeom prst="rect">
                      <a:avLst/>
                    </a:prstGeom>
                  </pic:spPr>
                </pic:pic>
              </a:graphicData>
            </a:graphic>
          </wp:inline>
        </w:drawing>
      </w:r>
    </w:p>
    <w:p w14:paraId="20D79153" w14:textId="77777777" w:rsidR="00443514" w:rsidRPr="00BD1861" w:rsidRDefault="00443514" w:rsidP="00443514">
      <w:r w:rsidRPr="00BD1861">
        <w:t xml:space="preserve">Corresponde al requerimiento </w:t>
      </w:r>
      <w:r w:rsidRPr="00BD1861">
        <w:rPr>
          <w:b/>
          <w:bCs/>
        </w:rPr>
        <w:t>RF26 – Generar reporte de stock</w:t>
      </w:r>
      <w:r w:rsidRPr="00BD1861">
        <w:t>.</w:t>
      </w:r>
      <w:r w:rsidRPr="00BD1861">
        <w:br/>
        <w:t>El sistema deberá permitir emitir reportes de stock mostrando cantidades actuales, stock mínimo y estado de cada producto.</w:t>
      </w:r>
    </w:p>
    <w:p w14:paraId="08EED008" w14:textId="77777777" w:rsidR="00443514" w:rsidRPr="00BD1861" w:rsidRDefault="00443514" w:rsidP="00443514">
      <w:r w:rsidRPr="00BD1861">
        <w:rPr>
          <w:b/>
          <w:bCs/>
          <w:noProof/>
        </w:rPr>
        <w:drawing>
          <wp:inline distT="0" distB="0" distL="0" distR="0" wp14:anchorId="53325851" wp14:editId="4D72EAC6">
            <wp:extent cx="2886478" cy="1695687"/>
            <wp:effectExtent l="0" t="0" r="9525" b="0"/>
            <wp:docPr id="89272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1189" name=""/>
                    <pic:cNvPicPr/>
                  </pic:nvPicPr>
                  <pic:blipFill>
                    <a:blip r:embed="rId35"/>
                    <a:stretch>
                      <a:fillRect/>
                    </a:stretch>
                  </pic:blipFill>
                  <pic:spPr>
                    <a:xfrm>
                      <a:off x="0" y="0"/>
                      <a:ext cx="2886478" cy="1695687"/>
                    </a:xfrm>
                    <a:prstGeom prst="rect">
                      <a:avLst/>
                    </a:prstGeom>
                  </pic:spPr>
                </pic:pic>
              </a:graphicData>
            </a:graphic>
          </wp:inline>
        </w:drawing>
      </w:r>
    </w:p>
    <w:p w14:paraId="4CAF8332" w14:textId="77777777" w:rsidR="00443514" w:rsidRPr="00BD1861" w:rsidRDefault="00443514" w:rsidP="00443514">
      <w:r w:rsidRPr="00BD1861">
        <w:t xml:space="preserve">Corresponde al requerimiento </w:t>
      </w:r>
      <w:r w:rsidRPr="00BD1861">
        <w:rPr>
          <w:b/>
          <w:bCs/>
        </w:rPr>
        <w:t>RF27 – Visualizar dashboard e indicadores</w:t>
      </w:r>
      <w:r w:rsidRPr="00BD1861">
        <w:t>.</w:t>
      </w:r>
      <w:r w:rsidRPr="00BD1861">
        <w:br/>
        <w:t>El sistema deberá permitir visualizar indicadores resumidos del negocio, como ventas del mes, compras, clientes activos, productos con bajo stock y gráficos de comportamiento.</w:t>
      </w:r>
    </w:p>
    <w:p w14:paraId="0448E92A" w14:textId="77777777" w:rsidR="00443514" w:rsidRPr="00BD1861" w:rsidRDefault="00443514" w:rsidP="00443514">
      <w:pPr>
        <w:rPr>
          <w:b/>
          <w:bCs/>
        </w:rPr>
      </w:pPr>
    </w:p>
    <w:p w14:paraId="7C25951F" w14:textId="77777777" w:rsidR="00443514" w:rsidRPr="00BD1861" w:rsidRDefault="00443514" w:rsidP="00443514">
      <w:r w:rsidRPr="00BD1861">
        <w:rPr>
          <w:b/>
          <w:bCs/>
          <w:noProof/>
        </w:rPr>
        <w:drawing>
          <wp:inline distT="0" distB="0" distL="0" distR="0" wp14:anchorId="4CA5957B" wp14:editId="07646A93">
            <wp:extent cx="2905530" cy="1762371"/>
            <wp:effectExtent l="0" t="0" r="0" b="9525"/>
            <wp:docPr id="21307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5985" name=""/>
                    <pic:cNvPicPr/>
                  </pic:nvPicPr>
                  <pic:blipFill>
                    <a:blip r:embed="rId36"/>
                    <a:stretch>
                      <a:fillRect/>
                    </a:stretch>
                  </pic:blipFill>
                  <pic:spPr>
                    <a:xfrm>
                      <a:off x="0" y="0"/>
                      <a:ext cx="2905530" cy="1762371"/>
                    </a:xfrm>
                    <a:prstGeom prst="rect">
                      <a:avLst/>
                    </a:prstGeom>
                  </pic:spPr>
                </pic:pic>
              </a:graphicData>
            </a:graphic>
          </wp:inline>
        </w:drawing>
      </w:r>
    </w:p>
    <w:p w14:paraId="48D6AE30" w14:textId="77777777" w:rsidR="00443514" w:rsidRPr="00BD1861" w:rsidRDefault="00443514" w:rsidP="00443514">
      <w:r w:rsidRPr="00BD1861">
        <w:t xml:space="preserve">Corresponde al requerimiento </w:t>
      </w:r>
      <w:r w:rsidRPr="00BD1861">
        <w:rPr>
          <w:b/>
          <w:bCs/>
        </w:rPr>
        <w:t>RF28 – Consultar auditoría e historial</w:t>
      </w:r>
      <w:r w:rsidRPr="00BD1861">
        <w:t>.</w:t>
      </w:r>
      <w:r w:rsidRPr="00BD1861">
        <w:br/>
        <w:t>El sistema deberá permitir visualizar el historial de acciones críticas realizadas por los usuarios, incluyendo fecha, usuario, acción y detalle.</w:t>
      </w:r>
    </w:p>
    <w:p w14:paraId="6EE53EE0" w14:textId="77777777" w:rsidR="00443514" w:rsidRPr="00BD1861" w:rsidRDefault="00443514" w:rsidP="006A1483">
      <w:pPr>
        <w:pStyle w:val="Ttulo2"/>
      </w:pPr>
      <w:bookmarkStart w:id="22" w:name="_Toc234331920"/>
      <w:r w:rsidRPr="00BD1861">
        <w:lastRenderedPageBreak/>
        <w:t>Requerimientos no funcionales</w:t>
      </w:r>
      <w:bookmarkEnd w:id="22"/>
    </w:p>
    <w:p w14:paraId="6BAA169A" w14:textId="77777777" w:rsidR="00443514" w:rsidRPr="00BD1861" w:rsidRDefault="00443514" w:rsidP="00443514">
      <w:pPr>
        <w:rPr>
          <w:b/>
          <w:bCs/>
        </w:rPr>
      </w:pPr>
      <w:r w:rsidRPr="00BD1861">
        <w:rPr>
          <w:b/>
          <w:bCs/>
        </w:rPr>
        <w:t>RNF01 – Seguridad de acceso</w:t>
      </w:r>
    </w:p>
    <w:p w14:paraId="7731FC44" w14:textId="77777777" w:rsidR="00443514" w:rsidRPr="00BD1861" w:rsidRDefault="00443514" w:rsidP="00443514">
      <w:r w:rsidRPr="00BD1861">
        <w:t>El sistema deberá exigir autenticación obligatoria mediante usuario y contraseña para ingresar.</w:t>
      </w:r>
    </w:p>
    <w:p w14:paraId="53A7B350" w14:textId="77777777" w:rsidR="00443514" w:rsidRPr="00BD1861" w:rsidRDefault="00443514" w:rsidP="00443514">
      <w:pPr>
        <w:rPr>
          <w:b/>
          <w:bCs/>
        </w:rPr>
      </w:pPr>
      <w:r w:rsidRPr="00BD1861">
        <w:rPr>
          <w:b/>
          <w:bCs/>
        </w:rPr>
        <w:t>RNF02 – Control de permisos</w:t>
      </w:r>
    </w:p>
    <w:p w14:paraId="6396F294" w14:textId="77777777" w:rsidR="00443514" w:rsidRPr="00BD1861" w:rsidRDefault="00443514" w:rsidP="00443514">
      <w:r w:rsidRPr="00BD1861">
        <w:t>Cada usuario deberá acceder solamente a las funciones habilitadas para su rol, grupo o perfil asignado.</w:t>
      </w:r>
    </w:p>
    <w:p w14:paraId="30E514E6" w14:textId="77777777" w:rsidR="00443514" w:rsidRPr="00BD1861" w:rsidRDefault="00443514" w:rsidP="00443514">
      <w:pPr>
        <w:rPr>
          <w:b/>
          <w:bCs/>
        </w:rPr>
      </w:pPr>
      <w:r w:rsidRPr="00BD1861">
        <w:rPr>
          <w:b/>
          <w:bCs/>
        </w:rPr>
        <w:t>RNF03 – Integridad de datos</w:t>
      </w:r>
    </w:p>
    <w:p w14:paraId="5F5F7C11" w14:textId="77777777" w:rsidR="00443514" w:rsidRPr="00BD1861" w:rsidRDefault="00443514" w:rsidP="00443514">
      <w:r w:rsidRPr="00BD1861">
        <w:t>El sistema deberá mantener coherencia entre ventas, compras, stock, clientes, proveedores y cuentas corrientes, evitando inconsistencias.</w:t>
      </w:r>
    </w:p>
    <w:p w14:paraId="6D278113" w14:textId="77777777" w:rsidR="00443514" w:rsidRPr="00BD1861" w:rsidRDefault="00443514" w:rsidP="00443514">
      <w:pPr>
        <w:rPr>
          <w:b/>
          <w:bCs/>
        </w:rPr>
      </w:pPr>
      <w:r w:rsidRPr="00BD1861">
        <w:rPr>
          <w:b/>
          <w:bCs/>
        </w:rPr>
        <w:t>RNF04 – Rendimiento</w:t>
      </w:r>
    </w:p>
    <w:p w14:paraId="1F8F9B22" w14:textId="77777777" w:rsidR="00443514" w:rsidRPr="00BD1861" w:rsidRDefault="00443514" w:rsidP="00443514">
      <w:r w:rsidRPr="00BD1861">
        <w:t>Las pantallas, consultas y operaciones habituales deberán responder en tiempos adecuados para no afectar el trabajo diario.</w:t>
      </w:r>
    </w:p>
    <w:p w14:paraId="633F2A1C" w14:textId="77777777" w:rsidR="00443514" w:rsidRPr="00BD1861" w:rsidRDefault="00443514" w:rsidP="00443514">
      <w:pPr>
        <w:rPr>
          <w:b/>
          <w:bCs/>
        </w:rPr>
      </w:pPr>
      <w:r w:rsidRPr="00BD1861">
        <w:rPr>
          <w:b/>
          <w:bCs/>
        </w:rPr>
        <w:t>RNF05 – Usabilidad</w:t>
      </w:r>
    </w:p>
    <w:p w14:paraId="093F6E4F" w14:textId="77777777" w:rsidR="00443514" w:rsidRPr="00BD1861" w:rsidRDefault="00443514" w:rsidP="00443514">
      <w:r w:rsidRPr="00BD1861">
        <w:t>La interfaz deberá ser clara, ordenada y comprensible para usuarios administrativos con conocimientos informáticos básicos.</w:t>
      </w:r>
    </w:p>
    <w:p w14:paraId="61778305" w14:textId="77777777" w:rsidR="00443514" w:rsidRPr="00BD1861" w:rsidRDefault="00443514" w:rsidP="00443514">
      <w:pPr>
        <w:rPr>
          <w:b/>
          <w:bCs/>
        </w:rPr>
      </w:pPr>
      <w:r w:rsidRPr="00BD1861">
        <w:rPr>
          <w:b/>
          <w:bCs/>
        </w:rPr>
        <w:t>RNF06 – Disponibilidad</w:t>
      </w:r>
    </w:p>
    <w:p w14:paraId="40EA4B1B" w14:textId="77777777" w:rsidR="00443514" w:rsidRPr="00BD1861" w:rsidRDefault="00443514" w:rsidP="00443514">
      <w:r w:rsidRPr="00BD1861">
        <w:t>El sistema deberá encontrarse disponible durante la jornada habitual de trabajo de la organización.</w:t>
      </w:r>
    </w:p>
    <w:p w14:paraId="7750210C" w14:textId="77777777" w:rsidR="00443514" w:rsidRPr="00BD1861" w:rsidRDefault="00443514" w:rsidP="00443514">
      <w:pPr>
        <w:rPr>
          <w:b/>
          <w:bCs/>
        </w:rPr>
      </w:pPr>
      <w:r w:rsidRPr="00BD1861">
        <w:rPr>
          <w:b/>
          <w:bCs/>
        </w:rPr>
        <w:t>RNF07 – Trazabilidad</w:t>
      </w:r>
    </w:p>
    <w:p w14:paraId="5810CC2F" w14:textId="77777777" w:rsidR="00443514" w:rsidRPr="00BD1861" w:rsidRDefault="00443514" w:rsidP="00443514">
      <w:r w:rsidRPr="00BD1861">
        <w:t>Las operaciones críticas deberán quedar registradas con usuario, fecha, hora y tipo de acción realizada.</w:t>
      </w:r>
    </w:p>
    <w:p w14:paraId="1776069C" w14:textId="77777777" w:rsidR="00443514" w:rsidRPr="00BD1861" w:rsidRDefault="00443514" w:rsidP="00443514">
      <w:pPr>
        <w:rPr>
          <w:b/>
          <w:bCs/>
        </w:rPr>
      </w:pPr>
      <w:r w:rsidRPr="00BD1861">
        <w:rPr>
          <w:b/>
          <w:bCs/>
        </w:rPr>
        <w:t>RNF08 – Confiabilidad</w:t>
      </w:r>
    </w:p>
    <w:p w14:paraId="25E858DA" w14:textId="77777777" w:rsidR="00443514" w:rsidRPr="00BD1861" w:rsidRDefault="00443514" w:rsidP="00443514">
      <w:r w:rsidRPr="00BD1861">
        <w:t>El sistema deberá minimizar errores y pérdida de información mediante validaciones previas a la confirmación de cada operación.</w:t>
      </w:r>
    </w:p>
    <w:p w14:paraId="5DA5764A" w14:textId="77777777" w:rsidR="00443514" w:rsidRPr="00BD1861" w:rsidRDefault="00443514" w:rsidP="00443514">
      <w:pPr>
        <w:rPr>
          <w:b/>
          <w:bCs/>
        </w:rPr>
      </w:pPr>
      <w:r w:rsidRPr="00BD1861">
        <w:rPr>
          <w:b/>
          <w:bCs/>
        </w:rPr>
        <w:t>RNF09 – Respaldo de información</w:t>
      </w:r>
    </w:p>
    <w:p w14:paraId="2FB7DF95" w14:textId="77777777" w:rsidR="00443514" w:rsidRPr="00BD1861" w:rsidRDefault="00443514" w:rsidP="00443514">
      <w:r w:rsidRPr="00BD1861">
        <w:t>La información gestionada por el sistema deberá poder respaldarse y recuperarse ante fallas o incidentes.</w:t>
      </w:r>
    </w:p>
    <w:p w14:paraId="3C0923C8" w14:textId="77777777" w:rsidR="00443514" w:rsidRPr="00BD1861" w:rsidRDefault="00443514" w:rsidP="00443514">
      <w:pPr>
        <w:rPr>
          <w:b/>
          <w:bCs/>
        </w:rPr>
      </w:pPr>
      <w:r w:rsidRPr="00BD1861">
        <w:rPr>
          <w:b/>
          <w:bCs/>
        </w:rPr>
        <w:t>RNF10 – Mantenibilidad</w:t>
      </w:r>
    </w:p>
    <w:p w14:paraId="45AE8287" w14:textId="77777777" w:rsidR="00443514" w:rsidRPr="00BD1861" w:rsidRDefault="00443514" w:rsidP="00443514">
      <w:r w:rsidRPr="00BD1861">
        <w:t>La solución deberá estar organizada de forma que facilite correcciones, mejoras y ampliaciones futuras.</w:t>
      </w:r>
    </w:p>
    <w:p w14:paraId="52D24AD6" w14:textId="77777777" w:rsidR="00443514" w:rsidRPr="00BD1861" w:rsidRDefault="00443514" w:rsidP="00443514">
      <w:pPr>
        <w:rPr>
          <w:b/>
          <w:bCs/>
        </w:rPr>
      </w:pPr>
      <w:r w:rsidRPr="00BD1861">
        <w:rPr>
          <w:b/>
          <w:bCs/>
        </w:rPr>
        <w:t>RNF11 – Escalabilidad funcional</w:t>
      </w:r>
    </w:p>
    <w:p w14:paraId="688DCCC1" w14:textId="77777777" w:rsidR="00443514" w:rsidRPr="00BD1861" w:rsidRDefault="00443514" w:rsidP="00443514">
      <w:r w:rsidRPr="00BD1861">
        <w:t>El sistema deberá permitir incorporar nuevos módulos o ampliar funcionalidades sin rehacer completamente la aplicación.</w:t>
      </w:r>
    </w:p>
    <w:p w14:paraId="22F5003A" w14:textId="77777777" w:rsidR="00443514" w:rsidRPr="00BD1861" w:rsidRDefault="00443514" w:rsidP="00443514">
      <w:pPr>
        <w:rPr>
          <w:b/>
          <w:bCs/>
        </w:rPr>
      </w:pPr>
      <w:r w:rsidRPr="00BD1861">
        <w:rPr>
          <w:b/>
          <w:bCs/>
        </w:rPr>
        <w:lastRenderedPageBreak/>
        <w:t>RNF12 – Consistencia visual</w:t>
      </w:r>
    </w:p>
    <w:p w14:paraId="2C166B11" w14:textId="77777777" w:rsidR="00443514" w:rsidRPr="00BD1861" w:rsidRDefault="00443514" w:rsidP="00443514">
      <w:r w:rsidRPr="00BD1861">
        <w:t>Todas las pantallas del sistema deberán conservar una estructura visual uniforme en navegación, formularios, botones y mensajes.</w:t>
      </w:r>
    </w:p>
    <w:p w14:paraId="73163547" w14:textId="77777777" w:rsidR="00443514" w:rsidRPr="00BD1861" w:rsidRDefault="00443514" w:rsidP="00443514">
      <w:pPr>
        <w:rPr>
          <w:b/>
          <w:bCs/>
        </w:rPr>
      </w:pPr>
      <w:r w:rsidRPr="00BD1861">
        <w:rPr>
          <w:b/>
          <w:bCs/>
        </w:rPr>
        <w:t>RNF13 – Portabilidad organizacional</w:t>
      </w:r>
    </w:p>
    <w:p w14:paraId="3606D749" w14:textId="77777777" w:rsidR="00443514" w:rsidRPr="00BD1861" w:rsidRDefault="00443514" w:rsidP="00443514">
      <w:r w:rsidRPr="00BD1861">
        <w:t>El sistema deberá poder adaptarse a otras PyMEs comerciales con cambios menores en configuración y datos.</w:t>
      </w:r>
    </w:p>
    <w:p w14:paraId="3F7DD3FA" w14:textId="77777777" w:rsidR="00443514" w:rsidRPr="00BD1861" w:rsidRDefault="00443514" w:rsidP="00443514">
      <w:pPr>
        <w:rPr>
          <w:b/>
          <w:bCs/>
        </w:rPr>
      </w:pPr>
      <w:r w:rsidRPr="00BD1861">
        <w:rPr>
          <w:b/>
          <w:bCs/>
        </w:rPr>
        <w:t>RNF14 – Calidad de validación</w:t>
      </w:r>
    </w:p>
    <w:p w14:paraId="5939EA19" w14:textId="77777777" w:rsidR="00443514" w:rsidRPr="00BD1861" w:rsidRDefault="00443514" w:rsidP="00443514">
      <w:r w:rsidRPr="00BD1861">
        <w:t>El sistema deberá validar datos obligatorios, formatos incorrectos y reglas de negocio antes de guardar información.</w:t>
      </w:r>
    </w:p>
    <w:p w14:paraId="1DD6977A" w14:textId="77777777" w:rsidR="00443514" w:rsidRPr="00BD1861" w:rsidRDefault="00443514" w:rsidP="00443514">
      <w:pPr>
        <w:rPr>
          <w:b/>
          <w:bCs/>
        </w:rPr>
      </w:pPr>
      <w:r w:rsidRPr="00BD1861">
        <w:rPr>
          <w:b/>
          <w:bCs/>
        </w:rPr>
        <w:t>RNF15 – Encriptado de contraseña</w:t>
      </w:r>
    </w:p>
    <w:p w14:paraId="2934B27E" w14:textId="64D7DCB9" w:rsidR="00443514" w:rsidRDefault="00443514" w:rsidP="00395D65">
      <w:r w:rsidRPr="00BD1861">
        <w:t>El sistema deberá almacenar las contraseñas de los usuarios de forma segura mediante mecanismos de encriptación o hash, evitando que puedan visualizarse en texto plano. De esta manera, la clave no podrá ser conocida por terceros, ni siquiera por administradores del sistema, garantizando la confidencialidad de la información de acceso.</w:t>
      </w:r>
    </w:p>
    <w:p w14:paraId="2F09CF93" w14:textId="77777777" w:rsidR="00395D65" w:rsidRPr="00BD1861" w:rsidRDefault="00395D65" w:rsidP="00395D65"/>
    <w:p w14:paraId="36EAADC6" w14:textId="77777777" w:rsidR="00AE4DBF" w:rsidRPr="00BD1861" w:rsidRDefault="00F14408">
      <w:pPr>
        <w:pStyle w:val="Ttulo2"/>
      </w:pPr>
      <w:bookmarkStart w:id="23" w:name="_Toc234331921"/>
      <w:r w:rsidRPr="00BD1861">
        <w:t>11.5 Reglas de negocio</w:t>
      </w:r>
      <w:bookmarkEnd w:id="23"/>
    </w:p>
    <w:p w14:paraId="64195A92" w14:textId="77777777" w:rsidR="00AE4DBF" w:rsidRPr="00BD1861" w:rsidRDefault="00F14408">
      <w:r w:rsidRPr="00BD1861">
        <w:rPr>
          <w:b/>
        </w:rPr>
        <w:t xml:space="preserve">RN01: </w:t>
      </w:r>
      <w:r w:rsidRPr="00BD1861">
        <w:t>No se podrá confirmar una venta si no existe stock suficiente.</w:t>
      </w:r>
    </w:p>
    <w:p w14:paraId="3BB4847B" w14:textId="77777777" w:rsidR="00AE4DBF" w:rsidRPr="00BD1861" w:rsidRDefault="00F14408">
      <w:r w:rsidRPr="00BD1861">
        <w:rPr>
          <w:b/>
        </w:rPr>
        <w:t xml:space="preserve">RN02: </w:t>
      </w:r>
      <w:r w:rsidRPr="00BD1861">
        <w:t>Toda compra confirmada deberá incrementar el stock.</w:t>
      </w:r>
    </w:p>
    <w:p w14:paraId="174B3CAD" w14:textId="77777777" w:rsidR="00AE4DBF" w:rsidRPr="00BD1861" w:rsidRDefault="00F14408">
      <w:r w:rsidRPr="00BD1861">
        <w:rPr>
          <w:b/>
        </w:rPr>
        <w:t xml:space="preserve">RN03: </w:t>
      </w:r>
      <w:r w:rsidRPr="00BD1861">
        <w:t>Toda venta confirmada deberá disminuir el stock.</w:t>
      </w:r>
    </w:p>
    <w:p w14:paraId="3C637218" w14:textId="77777777" w:rsidR="00AE4DBF" w:rsidRPr="00BD1861" w:rsidRDefault="00F14408">
      <w:r w:rsidRPr="00BD1861">
        <w:rPr>
          <w:b/>
        </w:rPr>
        <w:t xml:space="preserve">RN04: </w:t>
      </w:r>
      <w:r w:rsidRPr="00BD1861">
        <w:t>Solo usuarios autorizados podrán acceder a funciones de administración, compras, ventas o reportes.</w:t>
      </w:r>
    </w:p>
    <w:p w14:paraId="4E1CD3DE" w14:textId="77777777" w:rsidR="00AE4DBF" w:rsidRPr="00BD1861" w:rsidRDefault="00F14408">
      <w:r w:rsidRPr="00BD1861">
        <w:rPr>
          <w:b/>
        </w:rPr>
        <w:t xml:space="preserve">RN05: </w:t>
      </w:r>
      <w:r w:rsidRPr="00BD1861">
        <w:t>Los productos con movimientos registrados no deberán eliminarse físicamente, solo desactivarse.</w:t>
      </w:r>
    </w:p>
    <w:p w14:paraId="42F8BA9F" w14:textId="77777777" w:rsidR="00AE4DBF" w:rsidRPr="00BD1861" w:rsidRDefault="00F14408">
      <w:r w:rsidRPr="00BD1861">
        <w:rPr>
          <w:b/>
        </w:rPr>
        <w:t xml:space="preserve">RN06: </w:t>
      </w:r>
      <w:r w:rsidRPr="00BD1861">
        <w:t>Toda venta a cuenta corriente deberá generar o actualizar saldo pendiente.</w:t>
      </w:r>
    </w:p>
    <w:p w14:paraId="5B1C50D5" w14:textId="77777777" w:rsidR="00AE4DBF" w:rsidRPr="00BD1861" w:rsidRDefault="00F14408">
      <w:r w:rsidRPr="00BD1861">
        <w:rPr>
          <w:b/>
        </w:rPr>
        <w:t xml:space="preserve">RN07: </w:t>
      </w:r>
      <w:r w:rsidRPr="00BD1861">
        <w:t>Los pagos registrados deberán descontarse del saldo adeudado.</w:t>
      </w:r>
    </w:p>
    <w:p w14:paraId="6855EADF" w14:textId="77777777" w:rsidR="00AE4DBF" w:rsidRPr="00BD1861" w:rsidRDefault="00F14408">
      <w:r w:rsidRPr="00BD1861">
        <w:rPr>
          <w:b/>
        </w:rPr>
        <w:t xml:space="preserve">RN08: </w:t>
      </w:r>
      <w:r w:rsidRPr="00BD1861">
        <w:t>Toda operación crítica deberá quedar auditada.</w:t>
      </w:r>
    </w:p>
    <w:p w14:paraId="432051A4" w14:textId="77777777" w:rsidR="00AE4DBF" w:rsidRPr="00BD1861" w:rsidRDefault="00F14408">
      <w:r w:rsidRPr="00BD1861">
        <w:rPr>
          <w:b/>
        </w:rPr>
        <w:t xml:space="preserve">RN09: </w:t>
      </w:r>
      <w:r w:rsidRPr="00BD1861">
        <w:t>Toda contraseña deberá almacenarse en forma encriptada o hasheada.</w:t>
      </w:r>
    </w:p>
    <w:p w14:paraId="2C4B740B" w14:textId="65AF8F14" w:rsidR="00F06836" w:rsidRPr="00BD1861" w:rsidRDefault="00F14408" w:rsidP="00F06836">
      <w:pPr>
        <w:pStyle w:val="Ttulo1"/>
      </w:pPr>
      <w:bookmarkStart w:id="24" w:name="_Toc234331922"/>
      <w:r w:rsidRPr="00BD1861">
        <w:lastRenderedPageBreak/>
        <w:t>12. Iteraciones del proyecto</w:t>
      </w:r>
      <w:bookmarkEnd w:id="24"/>
    </w:p>
    <w:p w14:paraId="0A69D69E" w14:textId="7E115A10" w:rsidR="00F06836" w:rsidRPr="00BD1861" w:rsidRDefault="00F06836" w:rsidP="00F06836">
      <w:pPr>
        <w:pStyle w:val="Ttulo2"/>
      </w:pPr>
      <w:bookmarkStart w:id="25" w:name="_Toc234331923"/>
      <w:r w:rsidRPr="00BD1861">
        <w:t>12.1 Metodología</w:t>
      </w:r>
      <w:bookmarkEnd w:id="25"/>
    </w:p>
    <w:p w14:paraId="195B2146" w14:textId="77777777" w:rsidR="00F06836" w:rsidRPr="00BD1861" w:rsidRDefault="00F06836" w:rsidP="00F06836">
      <w:r w:rsidRPr="00BD1861">
        <w:t>Se utilizará una metodología iterativa e incremental, avanzando en módulos funcionales de mayor prioridad.</w:t>
      </w:r>
    </w:p>
    <w:p w14:paraId="581844E8" w14:textId="2B005603" w:rsidR="00F06836" w:rsidRPr="00BD1861" w:rsidRDefault="00F06836" w:rsidP="00F06836">
      <w:pPr>
        <w:pStyle w:val="Ttulo2"/>
      </w:pPr>
      <w:bookmarkStart w:id="26" w:name="_Toc234331924"/>
      <w:r w:rsidRPr="00BD1861">
        <w:t>12.2 Iteración 1</w:t>
      </w:r>
      <w:bookmarkEnd w:id="26"/>
    </w:p>
    <w:p w14:paraId="36186740" w14:textId="77777777" w:rsidR="00F06836" w:rsidRPr="00BD1861" w:rsidRDefault="00F06836" w:rsidP="00F06836">
      <w:r w:rsidRPr="00BD1861">
        <w:t>Objetivo: construir una primera versión funcional del núcleo comercial del sistema.</w:t>
      </w:r>
    </w:p>
    <w:p w14:paraId="613DDC76" w14:textId="77777777" w:rsidR="00F06836" w:rsidRPr="00BD1861" w:rsidRDefault="00F06836" w:rsidP="00F06836">
      <w:pPr>
        <w:pStyle w:val="Listaconvietas"/>
      </w:pPr>
      <w:r w:rsidRPr="00BD1861">
        <w:t>Inicio de sesión.</w:t>
      </w:r>
    </w:p>
    <w:p w14:paraId="1D3F8F62" w14:textId="77777777" w:rsidR="00F06836" w:rsidRPr="00BD1861" w:rsidRDefault="00F06836" w:rsidP="00F06836">
      <w:pPr>
        <w:pStyle w:val="Listaconvietas"/>
      </w:pPr>
      <w:r w:rsidRPr="00BD1861">
        <w:t>Clientes.</w:t>
      </w:r>
    </w:p>
    <w:p w14:paraId="2A6C6763" w14:textId="77777777" w:rsidR="00F06836" w:rsidRPr="00BD1861" w:rsidRDefault="00F06836" w:rsidP="00F06836">
      <w:pPr>
        <w:pStyle w:val="Listaconvietas"/>
      </w:pPr>
      <w:r w:rsidRPr="00BD1861">
        <w:t>Productos.</w:t>
      </w:r>
    </w:p>
    <w:p w14:paraId="1BC71111" w14:textId="77777777" w:rsidR="00F06836" w:rsidRPr="00BD1861" w:rsidRDefault="00F06836" w:rsidP="00F06836">
      <w:pPr>
        <w:pStyle w:val="Listaconvietas"/>
      </w:pPr>
      <w:r w:rsidRPr="00BD1861">
        <w:t>Consulta de stock.</w:t>
      </w:r>
    </w:p>
    <w:p w14:paraId="3EE67352" w14:textId="77777777" w:rsidR="00F06836" w:rsidRPr="00BD1861" w:rsidRDefault="00F06836" w:rsidP="00F06836">
      <w:pPr>
        <w:pStyle w:val="Listaconvietas"/>
      </w:pPr>
      <w:r w:rsidRPr="00BD1861">
        <w:t>Registrar venta.</w:t>
      </w:r>
    </w:p>
    <w:p w14:paraId="29E2E8D5" w14:textId="77777777" w:rsidR="00F06836" w:rsidRPr="00BD1861" w:rsidRDefault="00F06836" w:rsidP="00F06836">
      <w:pPr>
        <w:pStyle w:val="Listaconvietas"/>
      </w:pPr>
      <w:r w:rsidRPr="00BD1861">
        <w:t>Validación de stock.</w:t>
      </w:r>
    </w:p>
    <w:p w14:paraId="010AF745" w14:textId="77777777" w:rsidR="00F06836" w:rsidRPr="00BD1861" w:rsidRDefault="00F06836" w:rsidP="00F06836">
      <w:pPr>
        <w:pStyle w:val="Listaconvietas"/>
      </w:pPr>
      <w:r w:rsidRPr="00BD1861">
        <w:t>Impacto en inventario.</w:t>
      </w:r>
    </w:p>
    <w:p w14:paraId="1CBCB4E9" w14:textId="108B1220" w:rsidR="00F06836" w:rsidRPr="00BD1861" w:rsidRDefault="00F06836" w:rsidP="00F06836">
      <w:pPr>
        <w:pStyle w:val="Ttulo2"/>
      </w:pPr>
      <w:bookmarkStart w:id="27" w:name="_Toc234331925"/>
      <w:r w:rsidRPr="00BD1861">
        <w:t>12.3 Requerimiento core</w:t>
      </w:r>
      <w:bookmarkEnd w:id="27"/>
    </w:p>
    <w:p w14:paraId="0E7513E2" w14:textId="77777777" w:rsidR="00F06836" w:rsidRPr="00BD1861" w:rsidRDefault="00F06836" w:rsidP="00F06836">
      <w:r w:rsidRPr="00BD1861">
        <w:rPr>
          <w:b/>
        </w:rPr>
        <w:t>RC01 – Registrar venta</w:t>
      </w:r>
    </w:p>
    <w:p w14:paraId="3C887DC9" w14:textId="77777777" w:rsidR="00F06836" w:rsidRPr="00BD1861" w:rsidRDefault="00F06836" w:rsidP="00F06836">
      <w:r w:rsidRPr="00BD1861">
        <w:t>Se selecciona como requerimiento core porque es central, no trivial y vincula clientes, productos, stock, validaciones, cuentas corrientes y trazabilidad.</w:t>
      </w:r>
    </w:p>
    <w:p w14:paraId="5B4E5E73" w14:textId="21BDF0BD" w:rsidR="00F06836" w:rsidRPr="00BD1861" w:rsidRDefault="00F06836" w:rsidP="00F06836">
      <w:pPr>
        <w:pStyle w:val="Ttulo2"/>
      </w:pPr>
      <w:bookmarkStart w:id="28" w:name="_Toc234331926"/>
      <w:r w:rsidRPr="00BD1861">
        <w:t>12.4 Procesos de negocio involucrados en el core</w:t>
      </w:r>
      <w:bookmarkEnd w:id="28"/>
    </w:p>
    <w:p w14:paraId="688A3C70" w14:textId="77777777" w:rsidR="00F06836" w:rsidRPr="00BD1861" w:rsidRDefault="00F06836" w:rsidP="00F06836">
      <w:pPr>
        <w:pStyle w:val="Listaconvietas"/>
      </w:pPr>
      <w:r w:rsidRPr="00BD1861">
        <w:t>Identificación del cliente.</w:t>
      </w:r>
    </w:p>
    <w:p w14:paraId="1A3D8CA6" w14:textId="77777777" w:rsidR="00F06836" w:rsidRPr="00BD1861" w:rsidRDefault="00F06836" w:rsidP="00F06836">
      <w:pPr>
        <w:pStyle w:val="Listaconvietas"/>
      </w:pPr>
      <w:r w:rsidRPr="00BD1861">
        <w:t>Selección de productos.</w:t>
      </w:r>
    </w:p>
    <w:p w14:paraId="46498EBA" w14:textId="77777777" w:rsidR="00F06836" w:rsidRPr="00BD1861" w:rsidRDefault="00F06836" w:rsidP="00F06836">
      <w:pPr>
        <w:pStyle w:val="Listaconvietas"/>
      </w:pPr>
      <w:r w:rsidRPr="00BD1861">
        <w:t>Validación de stock.</w:t>
      </w:r>
    </w:p>
    <w:p w14:paraId="0EF547EB" w14:textId="77777777" w:rsidR="00F06836" w:rsidRPr="00BD1861" w:rsidRDefault="00F06836" w:rsidP="00F06836">
      <w:pPr>
        <w:pStyle w:val="Listaconvietas"/>
      </w:pPr>
      <w:r w:rsidRPr="00BD1861">
        <w:t>Cálculo de subtotales y total.</w:t>
      </w:r>
    </w:p>
    <w:p w14:paraId="72D4CDBF" w14:textId="77777777" w:rsidR="00F06836" w:rsidRPr="00BD1861" w:rsidRDefault="00F06836" w:rsidP="00F06836">
      <w:pPr>
        <w:pStyle w:val="Listaconvietas"/>
      </w:pPr>
      <w:r w:rsidRPr="00BD1861">
        <w:t>Confirmación de venta.</w:t>
      </w:r>
    </w:p>
    <w:p w14:paraId="68E60E3F" w14:textId="77777777" w:rsidR="00F06836" w:rsidRPr="00BD1861" w:rsidRDefault="00F06836" w:rsidP="00F06836">
      <w:pPr>
        <w:pStyle w:val="Listaconvietas"/>
      </w:pPr>
      <w:r w:rsidRPr="00BD1861">
        <w:t>Actualización de stock.</w:t>
      </w:r>
    </w:p>
    <w:p w14:paraId="5CBD7C73" w14:textId="77777777" w:rsidR="00F06836" w:rsidRPr="00BD1861" w:rsidRDefault="00F06836" w:rsidP="00F06836">
      <w:pPr>
        <w:pStyle w:val="Listaconvietas"/>
      </w:pPr>
      <w:r w:rsidRPr="00BD1861">
        <w:t>Registro de la operación.</w:t>
      </w:r>
    </w:p>
    <w:p w14:paraId="6C5C2164" w14:textId="77777777" w:rsidR="00F06836" w:rsidRPr="00BD1861" w:rsidRDefault="00F06836" w:rsidP="00F06836">
      <w:pPr>
        <w:pStyle w:val="Listaconvietas"/>
      </w:pPr>
      <w:r w:rsidRPr="00BD1861">
        <w:t>Eventual registro de deuda en cuenta corriente.</w:t>
      </w:r>
    </w:p>
    <w:p w14:paraId="712A9A2E" w14:textId="636D9E65" w:rsidR="00F06836" w:rsidRPr="00BD1861" w:rsidRDefault="00F06836" w:rsidP="00F06836">
      <w:pPr>
        <w:pStyle w:val="Listaconvietas"/>
      </w:pPr>
      <w:r w:rsidRPr="00BD1861">
        <w:t>Auditoría de la acción.</w:t>
      </w:r>
    </w:p>
    <w:p w14:paraId="36A45719" w14:textId="5B424AF3" w:rsidR="007C71BC" w:rsidRPr="00BD1861" w:rsidRDefault="007C71BC" w:rsidP="007C71BC">
      <w:pPr>
        <w:pStyle w:val="Ttulo2"/>
      </w:pPr>
      <w:bookmarkStart w:id="29" w:name="_Toc234331927"/>
      <w:r w:rsidRPr="00BD1861">
        <w:lastRenderedPageBreak/>
        <w:t>12.</w:t>
      </w:r>
      <w:r w:rsidR="00F06836" w:rsidRPr="00BD1861">
        <w:t>5</w:t>
      </w:r>
      <w:r w:rsidRPr="00BD1861">
        <w:t xml:space="preserve"> Diagrama de actividad</w:t>
      </w:r>
      <w:bookmarkEnd w:id="29"/>
    </w:p>
    <w:p w14:paraId="15AF144D" w14:textId="6BB371FD" w:rsidR="007C71BC" w:rsidRPr="00BD1861" w:rsidRDefault="007C71BC" w:rsidP="007C71BC">
      <w:r w:rsidRPr="00BD1861">
        <w:rPr>
          <w:noProof/>
        </w:rPr>
        <w:drawing>
          <wp:inline distT="0" distB="0" distL="0" distR="0" wp14:anchorId="5E28E8F3" wp14:editId="3DAF9179">
            <wp:extent cx="3514725" cy="5363511"/>
            <wp:effectExtent l="0" t="0" r="0" b="8890"/>
            <wp:docPr id="1908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1007" name=""/>
                    <pic:cNvPicPr/>
                  </pic:nvPicPr>
                  <pic:blipFill>
                    <a:blip r:embed="rId37"/>
                    <a:stretch>
                      <a:fillRect/>
                    </a:stretch>
                  </pic:blipFill>
                  <pic:spPr>
                    <a:xfrm>
                      <a:off x="0" y="0"/>
                      <a:ext cx="3522400" cy="5375223"/>
                    </a:xfrm>
                    <a:prstGeom prst="rect">
                      <a:avLst/>
                    </a:prstGeom>
                  </pic:spPr>
                </pic:pic>
              </a:graphicData>
            </a:graphic>
          </wp:inline>
        </w:drawing>
      </w:r>
    </w:p>
    <w:p w14:paraId="34D712FE" w14:textId="57249324" w:rsidR="007C71BC" w:rsidRPr="00BD1861" w:rsidRDefault="007C71BC" w:rsidP="007C71BC">
      <w:pPr>
        <w:pStyle w:val="Ttulo2"/>
      </w:pPr>
      <w:bookmarkStart w:id="30" w:name="_Toc234331928"/>
      <w:r w:rsidRPr="00BD1861">
        <w:lastRenderedPageBreak/>
        <w:t>12.</w:t>
      </w:r>
      <w:r w:rsidR="006E19D8" w:rsidRPr="00BD1861">
        <w:t>6</w:t>
      </w:r>
      <w:r w:rsidRPr="00BD1861">
        <w:t xml:space="preserve"> Diagrama de transición de estados</w:t>
      </w:r>
      <w:bookmarkEnd w:id="30"/>
      <w:r w:rsidRPr="00BD1861">
        <w:t xml:space="preserve"> </w:t>
      </w:r>
    </w:p>
    <w:p w14:paraId="4A60266E" w14:textId="65AF2F56" w:rsidR="007C71BC" w:rsidRPr="00BD1861" w:rsidRDefault="007C71BC" w:rsidP="007C71BC">
      <w:r w:rsidRPr="00BD1861">
        <w:rPr>
          <w:noProof/>
        </w:rPr>
        <w:drawing>
          <wp:inline distT="0" distB="0" distL="0" distR="0" wp14:anchorId="0CB7ED3B" wp14:editId="4152561B">
            <wp:extent cx="4410075" cy="8187174"/>
            <wp:effectExtent l="0" t="0" r="0" b="4445"/>
            <wp:docPr id="43421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0750" name=""/>
                    <pic:cNvPicPr/>
                  </pic:nvPicPr>
                  <pic:blipFill>
                    <a:blip r:embed="rId38"/>
                    <a:stretch>
                      <a:fillRect/>
                    </a:stretch>
                  </pic:blipFill>
                  <pic:spPr>
                    <a:xfrm>
                      <a:off x="0" y="0"/>
                      <a:ext cx="4420308" cy="8206171"/>
                    </a:xfrm>
                    <a:prstGeom prst="rect">
                      <a:avLst/>
                    </a:prstGeom>
                  </pic:spPr>
                </pic:pic>
              </a:graphicData>
            </a:graphic>
          </wp:inline>
        </w:drawing>
      </w:r>
    </w:p>
    <w:p w14:paraId="26BC3138" w14:textId="490092DA" w:rsidR="00AE4DBF" w:rsidRPr="00BD1861" w:rsidRDefault="00F14408">
      <w:pPr>
        <w:pStyle w:val="Ttulo2"/>
      </w:pPr>
      <w:bookmarkStart w:id="31" w:name="_Toc234331929"/>
      <w:r w:rsidRPr="00BD1861">
        <w:lastRenderedPageBreak/>
        <w:t>12.</w:t>
      </w:r>
      <w:r w:rsidR="007C71BC" w:rsidRPr="00BD1861">
        <w:t>7</w:t>
      </w:r>
      <w:r w:rsidRPr="00BD1861">
        <w:t xml:space="preserve"> Especificación de requerimiento core</w:t>
      </w:r>
      <w:bookmarkEnd w:id="31"/>
    </w:p>
    <w:p w14:paraId="1CB8EF3D" w14:textId="77777777" w:rsidR="00AE4DBF" w:rsidRPr="00BD1861" w:rsidRDefault="00F14408">
      <w:pPr>
        <w:pStyle w:val="Ttulo3"/>
      </w:pPr>
      <w:bookmarkStart w:id="32" w:name="_Toc234331930"/>
      <w:r w:rsidRPr="00BD1861">
        <w:t>Nombre</w:t>
      </w:r>
      <w:bookmarkEnd w:id="32"/>
    </w:p>
    <w:p w14:paraId="7DBEABFB" w14:textId="77777777" w:rsidR="00AE4DBF" w:rsidRPr="00BD1861" w:rsidRDefault="00F14408">
      <w:r w:rsidRPr="00BD1861">
        <w:t>Registrar venta</w:t>
      </w:r>
    </w:p>
    <w:p w14:paraId="16D8BE90" w14:textId="77777777" w:rsidR="00AE4DBF" w:rsidRPr="00BD1861" w:rsidRDefault="00F14408">
      <w:pPr>
        <w:pStyle w:val="Ttulo3"/>
      </w:pPr>
      <w:bookmarkStart w:id="33" w:name="_Toc234331931"/>
      <w:r w:rsidRPr="00BD1861">
        <w:t>Actores</w:t>
      </w:r>
      <w:bookmarkEnd w:id="33"/>
    </w:p>
    <w:p w14:paraId="14134FE4" w14:textId="77777777" w:rsidR="00AE4DBF" w:rsidRPr="00BD1861" w:rsidRDefault="00F14408">
      <w:pPr>
        <w:pStyle w:val="Listaconvietas"/>
      </w:pPr>
      <w:r w:rsidRPr="00BD1861">
        <w:t>Vendedor</w:t>
      </w:r>
    </w:p>
    <w:p w14:paraId="43EC8C6F" w14:textId="77777777" w:rsidR="00AE4DBF" w:rsidRPr="00BD1861" w:rsidRDefault="00F14408">
      <w:pPr>
        <w:pStyle w:val="Listaconvietas"/>
      </w:pPr>
      <w:r w:rsidRPr="00BD1861">
        <w:t>Cliente</w:t>
      </w:r>
    </w:p>
    <w:p w14:paraId="64D45769" w14:textId="77777777" w:rsidR="00AE4DBF" w:rsidRPr="00BD1861" w:rsidRDefault="00F14408">
      <w:pPr>
        <w:pStyle w:val="Listaconvietas"/>
      </w:pPr>
      <w:r w:rsidRPr="00BD1861">
        <w:t>Sistema</w:t>
      </w:r>
    </w:p>
    <w:p w14:paraId="412A5639" w14:textId="77777777" w:rsidR="00AE4DBF" w:rsidRPr="00BD1861" w:rsidRDefault="00F14408">
      <w:pPr>
        <w:pStyle w:val="Ttulo3"/>
      </w:pPr>
      <w:bookmarkStart w:id="34" w:name="_Toc234331932"/>
      <w:r w:rsidRPr="00BD1861">
        <w:t>Precondiciones</w:t>
      </w:r>
      <w:bookmarkEnd w:id="34"/>
    </w:p>
    <w:p w14:paraId="103AA4F2" w14:textId="77777777" w:rsidR="00AE4DBF" w:rsidRPr="00BD1861" w:rsidRDefault="00F14408">
      <w:pPr>
        <w:pStyle w:val="Listaconvietas"/>
      </w:pPr>
      <w:r w:rsidRPr="00BD1861">
        <w:t>El usuario inició sesión.</w:t>
      </w:r>
    </w:p>
    <w:p w14:paraId="34D6A265" w14:textId="77777777" w:rsidR="00AE4DBF" w:rsidRPr="00BD1861" w:rsidRDefault="00F14408">
      <w:pPr>
        <w:pStyle w:val="Listaconvietas"/>
      </w:pPr>
      <w:r w:rsidRPr="00BD1861">
        <w:t>El cliente está registrado.</w:t>
      </w:r>
    </w:p>
    <w:p w14:paraId="2920C54C" w14:textId="77777777" w:rsidR="00AE4DBF" w:rsidRPr="00BD1861" w:rsidRDefault="00F14408">
      <w:pPr>
        <w:pStyle w:val="Listaconvietas"/>
      </w:pPr>
      <w:r w:rsidRPr="00BD1861">
        <w:t>Los productos están activos.</w:t>
      </w:r>
    </w:p>
    <w:p w14:paraId="693DCED2" w14:textId="77777777" w:rsidR="00AE4DBF" w:rsidRPr="00BD1861" w:rsidRDefault="00F14408">
      <w:pPr>
        <w:pStyle w:val="Listaconvietas"/>
      </w:pPr>
      <w:r w:rsidRPr="00BD1861">
        <w:t>Existe stock suficiente.</w:t>
      </w:r>
    </w:p>
    <w:p w14:paraId="033442CE" w14:textId="77777777" w:rsidR="00AE4DBF" w:rsidRPr="00BD1861" w:rsidRDefault="00F14408">
      <w:pPr>
        <w:pStyle w:val="Ttulo3"/>
      </w:pPr>
      <w:bookmarkStart w:id="35" w:name="_Toc234331933"/>
      <w:r w:rsidRPr="00BD1861">
        <w:t>Flujo principal</w:t>
      </w:r>
      <w:bookmarkEnd w:id="35"/>
    </w:p>
    <w:p w14:paraId="06F39DA0" w14:textId="77777777" w:rsidR="00AE4DBF" w:rsidRPr="00BD1861" w:rsidRDefault="00F14408">
      <w:pPr>
        <w:pStyle w:val="Listaconnmeros"/>
      </w:pPr>
      <w:r w:rsidRPr="00BD1861">
        <w:t>El usuario selecciona “Registrar venta”.</w:t>
      </w:r>
    </w:p>
    <w:p w14:paraId="4AF2ACDD" w14:textId="77777777" w:rsidR="00AE4DBF" w:rsidRPr="00BD1861" w:rsidRDefault="00F14408">
      <w:pPr>
        <w:pStyle w:val="Listaconnmeros"/>
      </w:pPr>
      <w:r w:rsidRPr="00BD1861">
        <w:t>El sistema muestra la pantalla de venta.</w:t>
      </w:r>
    </w:p>
    <w:p w14:paraId="5ADE6B6C" w14:textId="77777777" w:rsidR="00AE4DBF" w:rsidRPr="00BD1861" w:rsidRDefault="00F14408">
      <w:pPr>
        <w:pStyle w:val="Listaconnmeros"/>
      </w:pPr>
      <w:r w:rsidRPr="00BD1861">
        <w:t>El usuario selecciona el cliente.</w:t>
      </w:r>
    </w:p>
    <w:p w14:paraId="21CBF44A" w14:textId="77777777" w:rsidR="00AE4DBF" w:rsidRPr="00BD1861" w:rsidRDefault="00F14408">
      <w:pPr>
        <w:pStyle w:val="Listaconnmeros"/>
      </w:pPr>
      <w:r w:rsidRPr="00BD1861">
        <w:t>El usuario agrega productos y cantidades.</w:t>
      </w:r>
    </w:p>
    <w:p w14:paraId="28677D7F" w14:textId="77777777" w:rsidR="00AE4DBF" w:rsidRPr="00BD1861" w:rsidRDefault="00F14408">
      <w:pPr>
        <w:pStyle w:val="Listaconnmeros"/>
      </w:pPr>
      <w:r w:rsidRPr="00BD1861">
        <w:t>El sistema valida existencia y stock.</w:t>
      </w:r>
    </w:p>
    <w:p w14:paraId="254636F9" w14:textId="77777777" w:rsidR="00AE4DBF" w:rsidRPr="00BD1861" w:rsidRDefault="00F14408">
      <w:pPr>
        <w:pStyle w:val="Listaconnmeros"/>
      </w:pPr>
      <w:r w:rsidRPr="00BD1861">
        <w:t>El sistema calcula subtotales y total.</w:t>
      </w:r>
    </w:p>
    <w:p w14:paraId="11B7AD06" w14:textId="77777777" w:rsidR="00AE4DBF" w:rsidRPr="00BD1861" w:rsidRDefault="00F14408">
      <w:pPr>
        <w:pStyle w:val="Listaconnmeros"/>
      </w:pPr>
      <w:r w:rsidRPr="00BD1861">
        <w:t>El usuario confirma la venta.</w:t>
      </w:r>
    </w:p>
    <w:p w14:paraId="4E758C5B" w14:textId="77777777" w:rsidR="00AE4DBF" w:rsidRPr="00BD1861" w:rsidRDefault="00F14408">
      <w:pPr>
        <w:pStyle w:val="Listaconnmeros"/>
      </w:pPr>
      <w:r w:rsidRPr="00BD1861">
        <w:t>El sistema registra la venta.</w:t>
      </w:r>
    </w:p>
    <w:p w14:paraId="0E965C59" w14:textId="77777777" w:rsidR="00AE4DBF" w:rsidRPr="00BD1861" w:rsidRDefault="00F14408">
      <w:pPr>
        <w:pStyle w:val="Listaconnmeros"/>
      </w:pPr>
      <w:r w:rsidRPr="00BD1861">
        <w:t>El sistema actualiza el stock.</w:t>
      </w:r>
    </w:p>
    <w:p w14:paraId="39617B47" w14:textId="77777777" w:rsidR="00AE4DBF" w:rsidRPr="00BD1861" w:rsidRDefault="00F14408">
      <w:pPr>
        <w:pStyle w:val="Listaconnmeros"/>
      </w:pPr>
      <w:r w:rsidRPr="00BD1861">
        <w:t>El sistema registra el movimiento.</w:t>
      </w:r>
    </w:p>
    <w:p w14:paraId="6BC32E6E" w14:textId="77777777" w:rsidR="00AE4DBF" w:rsidRPr="00BD1861" w:rsidRDefault="00F14408">
      <w:pPr>
        <w:pStyle w:val="Listaconnmeros"/>
      </w:pPr>
      <w:r w:rsidRPr="00BD1861">
        <w:t>El sistema informa éxito.</w:t>
      </w:r>
    </w:p>
    <w:p w14:paraId="39D9116C" w14:textId="77777777" w:rsidR="00AE4DBF" w:rsidRPr="00BD1861" w:rsidRDefault="00F14408">
      <w:pPr>
        <w:pStyle w:val="Ttulo3"/>
      </w:pPr>
      <w:bookmarkStart w:id="36" w:name="_Toc234331934"/>
      <w:r w:rsidRPr="00BD1861">
        <w:t>Flujos alternativos</w:t>
      </w:r>
      <w:bookmarkEnd w:id="36"/>
    </w:p>
    <w:p w14:paraId="577E1F98" w14:textId="77777777" w:rsidR="00AE4DBF" w:rsidRPr="00BD1861" w:rsidRDefault="00F14408">
      <w:pPr>
        <w:pStyle w:val="Listaconvietas"/>
      </w:pPr>
      <w:r w:rsidRPr="00BD1861">
        <w:t>Si el cliente no existe, se registra antes de continuar.</w:t>
      </w:r>
    </w:p>
    <w:p w14:paraId="1C8EEF60" w14:textId="77777777" w:rsidR="00AE4DBF" w:rsidRPr="00BD1861" w:rsidRDefault="00F14408">
      <w:pPr>
        <w:pStyle w:val="Listaconvietas"/>
      </w:pPr>
      <w:r w:rsidRPr="00BD1861">
        <w:t>Si no hay stock suficiente, no se confirma la operación.</w:t>
      </w:r>
    </w:p>
    <w:p w14:paraId="3281F198" w14:textId="77777777" w:rsidR="00AE4DBF" w:rsidRPr="00BD1861" w:rsidRDefault="00F14408">
      <w:pPr>
        <w:pStyle w:val="Listaconvietas"/>
      </w:pPr>
      <w:r w:rsidRPr="00BD1861">
        <w:t>Si faltan datos obligatorios, se informa error.</w:t>
      </w:r>
    </w:p>
    <w:p w14:paraId="3E1E2524" w14:textId="77777777" w:rsidR="00AE4DBF" w:rsidRPr="00BD1861" w:rsidRDefault="00F14408">
      <w:pPr>
        <w:pStyle w:val="Listaconvietas"/>
      </w:pPr>
      <w:r w:rsidRPr="00BD1861">
        <w:t>Si la venta no se paga totalmente, se genera saldo pendiente.</w:t>
      </w:r>
    </w:p>
    <w:p w14:paraId="2583B683" w14:textId="77777777" w:rsidR="00AE4DBF" w:rsidRPr="00BD1861" w:rsidRDefault="00F14408">
      <w:pPr>
        <w:pStyle w:val="Ttulo3"/>
      </w:pPr>
      <w:bookmarkStart w:id="37" w:name="_Toc234331935"/>
      <w:r w:rsidRPr="00BD1861">
        <w:t>Postcondiciones</w:t>
      </w:r>
      <w:bookmarkEnd w:id="37"/>
    </w:p>
    <w:p w14:paraId="48FD90A9" w14:textId="77777777" w:rsidR="00AE4DBF" w:rsidRPr="00BD1861" w:rsidRDefault="00F14408">
      <w:pPr>
        <w:pStyle w:val="Listaconvietas"/>
      </w:pPr>
      <w:r w:rsidRPr="00BD1861">
        <w:t>La venta queda almacenada.</w:t>
      </w:r>
    </w:p>
    <w:p w14:paraId="42A391C4" w14:textId="77777777" w:rsidR="00AE4DBF" w:rsidRPr="00BD1861" w:rsidRDefault="00F14408">
      <w:pPr>
        <w:pStyle w:val="Listaconvietas"/>
      </w:pPr>
      <w:r w:rsidRPr="00BD1861">
        <w:t>El stock queda actualizado.</w:t>
      </w:r>
    </w:p>
    <w:p w14:paraId="181BD509" w14:textId="77777777" w:rsidR="00AE4DBF" w:rsidRPr="00BD1861" w:rsidRDefault="00F14408">
      <w:pPr>
        <w:pStyle w:val="Listaconvietas"/>
      </w:pPr>
      <w:r w:rsidRPr="00BD1861">
        <w:t>El historial queda disponible.</w:t>
      </w:r>
    </w:p>
    <w:p w14:paraId="7EC88305" w14:textId="77777777" w:rsidR="00AE4DBF" w:rsidRPr="00BD1861" w:rsidRDefault="00F14408">
      <w:pPr>
        <w:pStyle w:val="Listaconvietas"/>
      </w:pPr>
      <w:r w:rsidRPr="00BD1861">
        <w:t>La acción queda auditada.</w:t>
      </w:r>
    </w:p>
    <w:p w14:paraId="6D576554" w14:textId="687533B9" w:rsidR="00AE4DBF" w:rsidRPr="00BD1861" w:rsidRDefault="00F14408">
      <w:pPr>
        <w:pStyle w:val="Ttulo2"/>
      </w:pPr>
      <w:bookmarkStart w:id="38" w:name="_Toc234331936"/>
      <w:r w:rsidRPr="00BD1861">
        <w:t>12.</w:t>
      </w:r>
      <w:r w:rsidR="007C71BC" w:rsidRPr="00BD1861">
        <w:t>8</w:t>
      </w:r>
      <w:r w:rsidRPr="00BD1861">
        <w:t xml:space="preserve"> Guion de la interfaz de usuario</w:t>
      </w:r>
      <w:bookmarkEnd w:id="38"/>
    </w:p>
    <w:p w14:paraId="4CD733F0" w14:textId="77777777" w:rsidR="00AE4DBF" w:rsidRPr="00BD1861" w:rsidRDefault="00F14408">
      <w:r w:rsidRPr="00BD1861">
        <w:t>Pantallas asociadas al requerimiento core: Imagen 20 – Registro de Venta, Imagen 21 – Validación de Stock Insuficiente e Imagen 22 – Venta Registrada.</w:t>
      </w:r>
    </w:p>
    <w:p w14:paraId="76F051BB" w14:textId="77777777" w:rsidR="00AE4DBF" w:rsidRPr="00BD1861" w:rsidRDefault="00F14408">
      <w:pPr>
        <w:pStyle w:val="Ttulo3"/>
      </w:pPr>
      <w:bookmarkStart w:id="39" w:name="_Toc234331937"/>
      <w:r w:rsidRPr="00BD1861">
        <w:lastRenderedPageBreak/>
        <w:t>Guion</w:t>
      </w:r>
      <w:bookmarkEnd w:id="39"/>
    </w:p>
    <w:p w14:paraId="7C7C6113" w14:textId="77777777" w:rsidR="00AE4DBF" w:rsidRPr="00BD1861" w:rsidRDefault="00F14408">
      <w:pPr>
        <w:pStyle w:val="Listaconnmeros"/>
      </w:pPr>
      <w:r w:rsidRPr="00BD1861">
        <w:t>El vendedor ingresa a la opción “Ventas”.</w:t>
      </w:r>
    </w:p>
    <w:p w14:paraId="4AA516B4" w14:textId="77777777" w:rsidR="00AE4DBF" w:rsidRPr="00BD1861" w:rsidRDefault="00F14408">
      <w:pPr>
        <w:pStyle w:val="Listaconnmeros"/>
      </w:pPr>
      <w:r w:rsidRPr="00BD1861">
        <w:t>Selecciona el cliente.</w:t>
      </w:r>
    </w:p>
    <w:p w14:paraId="3A64DA85" w14:textId="77777777" w:rsidR="00AE4DBF" w:rsidRPr="00BD1861" w:rsidRDefault="00F14408">
      <w:pPr>
        <w:pStyle w:val="Listaconnmeros"/>
      </w:pPr>
      <w:r w:rsidRPr="00BD1861">
        <w:t>Agrega uno o más productos.</w:t>
      </w:r>
    </w:p>
    <w:p w14:paraId="4A200612" w14:textId="77777777" w:rsidR="00AE4DBF" w:rsidRPr="00BD1861" w:rsidRDefault="00F14408">
      <w:pPr>
        <w:pStyle w:val="Listaconnmeros"/>
      </w:pPr>
      <w:r w:rsidRPr="00BD1861">
        <w:t>Ingresa cantidades.</w:t>
      </w:r>
    </w:p>
    <w:p w14:paraId="4995ADA4" w14:textId="77777777" w:rsidR="00AE4DBF" w:rsidRPr="00BD1861" w:rsidRDefault="00F14408">
      <w:pPr>
        <w:pStyle w:val="Listaconnmeros"/>
      </w:pPr>
      <w:r w:rsidRPr="00BD1861">
        <w:t>El sistema calcula importes.</w:t>
      </w:r>
    </w:p>
    <w:p w14:paraId="0E3342E6" w14:textId="77777777" w:rsidR="00AE4DBF" w:rsidRPr="00BD1861" w:rsidRDefault="00F14408">
      <w:pPr>
        <w:pStyle w:val="Listaconnmeros"/>
      </w:pPr>
      <w:r w:rsidRPr="00BD1861">
        <w:t>Al confirmar, si hay stock registra la venta; si no hay stock, muestra validación; si la venta queda pendiente, actualiza cuenta corriente.</w:t>
      </w:r>
    </w:p>
    <w:p w14:paraId="5F9A2E9F" w14:textId="77777777" w:rsidR="00AE4DBF" w:rsidRPr="00BD1861" w:rsidRDefault="00F14408">
      <w:pPr>
        <w:pStyle w:val="Listaconnmeros"/>
      </w:pPr>
      <w:r w:rsidRPr="00BD1861">
        <w:t>Se muestra la pantalla final de confirmación.</w:t>
      </w:r>
    </w:p>
    <w:p w14:paraId="38FB6506" w14:textId="192CCECC" w:rsidR="00AE4DBF" w:rsidRPr="00BD1861" w:rsidRDefault="00F14408">
      <w:pPr>
        <w:pStyle w:val="Ttulo2"/>
      </w:pPr>
      <w:bookmarkStart w:id="40" w:name="_Toc234331938"/>
      <w:r w:rsidRPr="00BD1861">
        <w:t>12.</w:t>
      </w:r>
      <w:r w:rsidR="007C71BC" w:rsidRPr="00BD1861">
        <w:t>9</w:t>
      </w:r>
      <w:r w:rsidRPr="00BD1861">
        <w:t xml:space="preserve"> Modelo de casos de uso</w:t>
      </w:r>
      <w:bookmarkEnd w:id="40"/>
    </w:p>
    <w:p w14:paraId="1F5F7A2A" w14:textId="77777777" w:rsidR="00AE4DBF" w:rsidRPr="00BD1861" w:rsidRDefault="00F14408">
      <w:pPr>
        <w:pStyle w:val="Ttulo3"/>
      </w:pPr>
      <w:bookmarkStart w:id="41" w:name="_Toc234331939"/>
      <w:r w:rsidRPr="00BD1861">
        <w:t>Actores</w:t>
      </w:r>
      <w:bookmarkEnd w:id="41"/>
    </w:p>
    <w:p w14:paraId="2CDE4EB6" w14:textId="77777777" w:rsidR="00AE4DBF" w:rsidRPr="00BD1861" w:rsidRDefault="00F14408">
      <w:pPr>
        <w:pStyle w:val="Listaconvietas"/>
      </w:pPr>
      <w:r w:rsidRPr="00BD1861">
        <w:t>Administrador</w:t>
      </w:r>
    </w:p>
    <w:p w14:paraId="677E7175" w14:textId="77777777" w:rsidR="00AE4DBF" w:rsidRPr="00BD1861" w:rsidRDefault="00F14408">
      <w:pPr>
        <w:pStyle w:val="Listaconvietas"/>
      </w:pPr>
      <w:r w:rsidRPr="00BD1861">
        <w:t>Vendedor</w:t>
      </w:r>
    </w:p>
    <w:p w14:paraId="78D3916F" w14:textId="77777777" w:rsidR="00AE4DBF" w:rsidRPr="00BD1861" w:rsidRDefault="00F14408">
      <w:pPr>
        <w:pStyle w:val="Listaconvietas"/>
      </w:pPr>
      <w:r w:rsidRPr="00BD1861">
        <w:t>Responsable de Compras</w:t>
      </w:r>
    </w:p>
    <w:p w14:paraId="677F39CC" w14:textId="77777777" w:rsidR="00AE4DBF" w:rsidRPr="00BD1861" w:rsidRDefault="00F14408">
      <w:pPr>
        <w:pStyle w:val="Listaconvietas"/>
      </w:pPr>
      <w:r w:rsidRPr="00BD1861">
        <w:t>Encargado de Stock</w:t>
      </w:r>
    </w:p>
    <w:p w14:paraId="16D9254C" w14:textId="77777777" w:rsidR="00AE4DBF" w:rsidRPr="00BD1861" w:rsidRDefault="00F14408">
      <w:pPr>
        <w:pStyle w:val="Listaconvietas"/>
      </w:pPr>
      <w:r w:rsidRPr="00BD1861">
        <w:t>Cliente (actor indirecto)</w:t>
      </w:r>
    </w:p>
    <w:p w14:paraId="23789473" w14:textId="77777777" w:rsidR="00AE4DBF" w:rsidRPr="00BD1861" w:rsidRDefault="00F14408">
      <w:pPr>
        <w:pStyle w:val="Ttulo3"/>
      </w:pPr>
      <w:bookmarkStart w:id="42" w:name="_Toc234331940"/>
      <w:r w:rsidRPr="00BD1861">
        <w:t>Casos principales</w:t>
      </w:r>
      <w:bookmarkEnd w:id="42"/>
    </w:p>
    <w:p w14:paraId="63E3D053" w14:textId="77777777" w:rsidR="00AE4DBF" w:rsidRPr="00BD1861" w:rsidRDefault="00F14408">
      <w:pPr>
        <w:pStyle w:val="Listaconvietas"/>
      </w:pPr>
      <w:r w:rsidRPr="00BD1861">
        <w:t>Iniciar sesión</w:t>
      </w:r>
    </w:p>
    <w:p w14:paraId="35BBE41C" w14:textId="77777777" w:rsidR="00AE4DBF" w:rsidRPr="00BD1861" w:rsidRDefault="00F14408">
      <w:pPr>
        <w:pStyle w:val="Listaconvietas"/>
      </w:pPr>
      <w:r w:rsidRPr="00BD1861">
        <w:t>Gestionar usuarios</w:t>
      </w:r>
    </w:p>
    <w:p w14:paraId="042AC57E" w14:textId="77777777" w:rsidR="00AE4DBF" w:rsidRPr="00BD1861" w:rsidRDefault="00F14408">
      <w:pPr>
        <w:pStyle w:val="Listaconvietas"/>
      </w:pPr>
      <w:r w:rsidRPr="00BD1861">
        <w:t>Gestionar grupos y permisos</w:t>
      </w:r>
    </w:p>
    <w:p w14:paraId="77E7128A" w14:textId="77777777" w:rsidR="00AE4DBF" w:rsidRPr="00BD1861" w:rsidRDefault="00F14408">
      <w:pPr>
        <w:pStyle w:val="Listaconvietas"/>
      </w:pPr>
      <w:r w:rsidRPr="00BD1861">
        <w:t>Gestionar clientes</w:t>
      </w:r>
    </w:p>
    <w:p w14:paraId="76BF38EE" w14:textId="77777777" w:rsidR="00AE4DBF" w:rsidRPr="00BD1861" w:rsidRDefault="00F14408">
      <w:pPr>
        <w:pStyle w:val="Listaconvietas"/>
      </w:pPr>
      <w:r w:rsidRPr="00BD1861">
        <w:t>Gestionar proveedores</w:t>
      </w:r>
    </w:p>
    <w:p w14:paraId="20F80BF5" w14:textId="77777777" w:rsidR="00AE4DBF" w:rsidRPr="00BD1861" w:rsidRDefault="00F14408">
      <w:pPr>
        <w:pStyle w:val="Listaconvietas"/>
      </w:pPr>
      <w:r w:rsidRPr="00BD1861">
        <w:t>Gestionar productos</w:t>
      </w:r>
    </w:p>
    <w:p w14:paraId="66EF7577" w14:textId="77777777" w:rsidR="00AE4DBF" w:rsidRPr="00BD1861" w:rsidRDefault="00F14408">
      <w:pPr>
        <w:pStyle w:val="Listaconvietas"/>
      </w:pPr>
      <w:r w:rsidRPr="00BD1861">
        <w:t>Gestionar rubros</w:t>
      </w:r>
    </w:p>
    <w:p w14:paraId="0B7A50AB" w14:textId="77777777" w:rsidR="00AE4DBF" w:rsidRPr="00BD1861" w:rsidRDefault="00F14408">
      <w:pPr>
        <w:pStyle w:val="Listaconvietas"/>
      </w:pPr>
      <w:r w:rsidRPr="00BD1861">
        <w:t>Consultar stock</w:t>
      </w:r>
    </w:p>
    <w:p w14:paraId="6E755BF4" w14:textId="77777777" w:rsidR="00AE4DBF" w:rsidRPr="00BD1861" w:rsidRDefault="00F14408">
      <w:pPr>
        <w:pStyle w:val="Listaconvietas"/>
      </w:pPr>
      <w:r w:rsidRPr="00BD1861">
        <w:t>Registrar compra</w:t>
      </w:r>
    </w:p>
    <w:p w14:paraId="27558372" w14:textId="77777777" w:rsidR="00AE4DBF" w:rsidRPr="00BD1861" w:rsidRDefault="00F14408">
      <w:pPr>
        <w:pStyle w:val="Listaconvietas"/>
      </w:pPr>
      <w:r w:rsidRPr="00BD1861">
        <w:t>Registrar venta</w:t>
      </w:r>
    </w:p>
    <w:p w14:paraId="16A08428" w14:textId="77777777" w:rsidR="00AE4DBF" w:rsidRPr="00BD1861" w:rsidRDefault="00F14408">
      <w:pPr>
        <w:pStyle w:val="Listaconvietas"/>
      </w:pPr>
      <w:r w:rsidRPr="00BD1861">
        <w:t>Registrar pago</w:t>
      </w:r>
    </w:p>
    <w:p w14:paraId="26FAC0E8" w14:textId="77777777" w:rsidR="00AE4DBF" w:rsidRPr="00BD1861" w:rsidRDefault="00F14408">
      <w:pPr>
        <w:pStyle w:val="Listaconvietas"/>
      </w:pPr>
      <w:r w:rsidRPr="00BD1861">
        <w:t>Consultar auditoría</w:t>
      </w:r>
    </w:p>
    <w:p w14:paraId="1AC62A99" w14:textId="4496F664" w:rsidR="007C71BC" w:rsidRPr="00BD1861" w:rsidRDefault="00F14408" w:rsidP="007C71BC">
      <w:pPr>
        <w:pStyle w:val="Listaconvietas"/>
      </w:pPr>
      <w:r w:rsidRPr="00BD1861">
        <w:t xml:space="preserve">Generar </w:t>
      </w:r>
      <w:r w:rsidR="007C71BC" w:rsidRPr="00BD1861">
        <w:t>reports</w:t>
      </w:r>
    </w:p>
    <w:p w14:paraId="6C055F37" w14:textId="77777777" w:rsidR="007C71BC" w:rsidRPr="00BD1861" w:rsidRDefault="007C71BC" w:rsidP="007C71BC">
      <w:pPr>
        <w:pStyle w:val="Listaconvietas"/>
        <w:numPr>
          <w:ilvl w:val="0"/>
          <w:numId w:val="0"/>
        </w:numPr>
        <w:ind w:left="360" w:hanging="360"/>
      </w:pPr>
    </w:p>
    <w:p w14:paraId="4090C2E0" w14:textId="3C03DD6F" w:rsidR="007C71BC" w:rsidRPr="00BD1861" w:rsidRDefault="007C71BC" w:rsidP="007C71BC">
      <w:pPr>
        <w:pStyle w:val="Listaconvietas"/>
        <w:numPr>
          <w:ilvl w:val="0"/>
          <w:numId w:val="0"/>
        </w:numPr>
        <w:ind w:left="360" w:hanging="360"/>
      </w:pPr>
      <w:r w:rsidRPr="00BD1861">
        <w:rPr>
          <w:noProof/>
        </w:rPr>
        <w:lastRenderedPageBreak/>
        <w:drawing>
          <wp:inline distT="0" distB="0" distL="0" distR="0" wp14:anchorId="7B52CDED" wp14:editId="4C738E59">
            <wp:extent cx="4343400" cy="8351894"/>
            <wp:effectExtent l="0" t="0" r="0" b="0"/>
            <wp:docPr id="366252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2393" name=""/>
                    <pic:cNvPicPr/>
                  </pic:nvPicPr>
                  <pic:blipFill>
                    <a:blip r:embed="rId39"/>
                    <a:stretch>
                      <a:fillRect/>
                    </a:stretch>
                  </pic:blipFill>
                  <pic:spPr>
                    <a:xfrm>
                      <a:off x="0" y="0"/>
                      <a:ext cx="4399621" cy="8460001"/>
                    </a:xfrm>
                    <a:prstGeom prst="rect">
                      <a:avLst/>
                    </a:prstGeom>
                  </pic:spPr>
                </pic:pic>
              </a:graphicData>
            </a:graphic>
          </wp:inline>
        </w:drawing>
      </w:r>
    </w:p>
    <w:p w14:paraId="5FD3D70E" w14:textId="77777777" w:rsidR="007C71BC" w:rsidRPr="00BD1861" w:rsidRDefault="007C71BC">
      <w:pPr>
        <w:pStyle w:val="Ttulo2"/>
      </w:pPr>
    </w:p>
    <w:p w14:paraId="076CDD32" w14:textId="57972741" w:rsidR="00AE4DBF" w:rsidRPr="00BD1861" w:rsidRDefault="00F14408">
      <w:pPr>
        <w:pStyle w:val="Ttulo2"/>
      </w:pPr>
      <w:bookmarkStart w:id="43" w:name="_Toc234331941"/>
      <w:r w:rsidRPr="00BD1861">
        <w:t>12.</w:t>
      </w:r>
      <w:r w:rsidR="007C71BC" w:rsidRPr="00BD1861">
        <w:t>10</w:t>
      </w:r>
      <w:r w:rsidRPr="00BD1861">
        <w:t xml:space="preserve"> Especificación detallada </w:t>
      </w:r>
      <w:r w:rsidR="00DC77D7" w:rsidRPr="00BD1861">
        <w:t>de los casos de uso</w:t>
      </w:r>
      <w:bookmarkEnd w:id="43"/>
      <w:r w:rsidR="00DC77D7" w:rsidRPr="00BD1861">
        <w:t xml:space="preserve"> </w:t>
      </w:r>
    </w:p>
    <w:p w14:paraId="75D99B07" w14:textId="77777777" w:rsidR="00EB7AB8" w:rsidRPr="00395D65" w:rsidRDefault="00EB7AB8" w:rsidP="00EB7AB8">
      <w:pPr>
        <w:rPr>
          <w:b/>
          <w:bCs/>
        </w:rPr>
      </w:pPr>
      <w:r w:rsidRPr="00395D65">
        <w:rPr>
          <w:b/>
          <w:bCs/>
        </w:rPr>
        <w:t>CU01 – Gestionar grupos y permisos</w:t>
      </w:r>
    </w:p>
    <w:p w14:paraId="381D5467" w14:textId="77777777" w:rsidR="00EB7AB8" w:rsidRPr="00EB7AB8" w:rsidRDefault="00EB7AB8" w:rsidP="00EB7AB8">
      <w:r w:rsidRPr="00EB7AB8">
        <w:t>Objetivo</w:t>
      </w:r>
      <w:r w:rsidRPr="00EB7AB8">
        <w:br/>
        <w:t>Permitir al administrador crear, modificar, consultar y desactivar grupos de usuarios, así como asignar los permisos de acceso que cada grupo tendrá sobre los distintos módulos, formularios y acciones del sistema.</w:t>
      </w:r>
    </w:p>
    <w:p w14:paraId="583BCCCE" w14:textId="77777777" w:rsidR="00EB7AB8" w:rsidRPr="00EB7AB8" w:rsidRDefault="00EB7AB8" w:rsidP="00EB7AB8">
      <w:pPr>
        <w:rPr>
          <w:lang w:val="en-US"/>
        </w:rPr>
      </w:pPr>
      <w:r w:rsidRPr="00EB7AB8">
        <w:rPr>
          <w:lang w:val="en-US"/>
        </w:rPr>
        <w:t>Actor principal</w:t>
      </w:r>
      <w:r w:rsidRPr="00EB7AB8">
        <w:rPr>
          <w:lang w:val="en-US"/>
        </w:rPr>
        <w:br/>
        <w:t>Administrador.</w:t>
      </w:r>
    </w:p>
    <w:p w14:paraId="092CEF6E" w14:textId="77777777" w:rsidR="00EB7AB8" w:rsidRPr="00EB7AB8" w:rsidRDefault="00EB7AB8" w:rsidP="00EB7AB8">
      <w:pPr>
        <w:rPr>
          <w:lang w:val="en-US"/>
        </w:rPr>
      </w:pPr>
      <w:r w:rsidRPr="00EB7AB8">
        <w:rPr>
          <w:lang w:val="en-US"/>
        </w:rPr>
        <w:t>Precondiciones</w:t>
      </w:r>
    </w:p>
    <w:p w14:paraId="1BE9F45A" w14:textId="77777777" w:rsidR="00EB7AB8" w:rsidRPr="00EB7AB8" w:rsidRDefault="00EB7AB8">
      <w:pPr>
        <w:numPr>
          <w:ilvl w:val="0"/>
          <w:numId w:val="7"/>
        </w:numPr>
      </w:pPr>
      <w:r w:rsidRPr="00EB7AB8">
        <w:t xml:space="preserve">El administrador debe haber iniciado sesión. </w:t>
      </w:r>
    </w:p>
    <w:p w14:paraId="794FECAB" w14:textId="77777777" w:rsidR="00EB7AB8" w:rsidRPr="00EB7AB8" w:rsidRDefault="00EB7AB8">
      <w:pPr>
        <w:numPr>
          <w:ilvl w:val="0"/>
          <w:numId w:val="7"/>
        </w:numPr>
      </w:pPr>
      <w:r w:rsidRPr="00EB7AB8">
        <w:t xml:space="preserve">Debe poseer permisos para administrar grupos y seguridad. </w:t>
      </w:r>
    </w:p>
    <w:p w14:paraId="0A37635F" w14:textId="77777777" w:rsidR="00EB7AB8" w:rsidRPr="00EB7AB8" w:rsidRDefault="00EB7AB8" w:rsidP="00EB7AB8">
      <w:pPr>
        <w:rPr>
          <w:lang w:val="en-US"/>
        </w:rPr>
      </w:pPr>
      <w:r w:rsidRPr="00EB7AB8">
        <w:rPr>
          <w:lang w:val="en-US"/>
        </w:rPr>
        <w:t>Postcondiciones</w:t>
      </w:r>
    </w:p>
    <w:p w14:paraId="09EBE1BF" w14:textId="77777777" w:rsidR="00EB7AB8" w:rsidRPr="00EB7AB8" w:rsidRDefault="00EB7AB8">
      <w:pPr>
        <w:numPr>
          <w:ilvl w:val="0"/>
          <w:numId w:val="8"/>
        </w:numPr>
      </w:pPr>
      <w:r w:rsidRPr="00EB7AB8">
        <w:t xml:space="preserve">El grupo queda registrado, actualizado o desactivado correctamente. </w:t>
      </w:r>
    </w:p>
    <w:p w14:paraId="394012A3" w14:textId="77777777" w:rsidR="00EB7AB8" w:rsidRPr="00EB7AB8" w:rsidRDefault="00EB7AB8">
      <w:pPr>
        <w:numPr>
          <w:ilvl w:val="0"/>
          <w:numId w:val="8"/>
        </w:numPr>
      </w:pPr>
      <w:r w:rsidRPr="00EB7AB8">
        <w:t xml:space="preserve">Los permisos asignados quedan persistidos en el sistema. </w:t>
      </w:r>
    </w:p>
    <w:p w14:paraId="6A17BE2B" w14:textId="77777777" w:rsidR="00EB7AB8" w:rsidRPr="00EB7AB8" w:rsidRDefault="00EB7AB8" w:rsidP="00EB7AB8">
      <w:pPr>
        <w:rPr>
          <w:lang w:val="en-US"/>
        </w:rPr>
      </w:pPr>
      <w:r w:rsidRPr="00EB7AB8">
        <w:rPr>
          <w:lang w:val="en-US"/>
        </w:rPr>
        <w:t>Datos que muestra el sistema</w:t>
      </w:r>
    </w:p>
    <w:p w14:paraId="2BE77859" w14:textId="77777777" w:rsidR="00EB7AB8" w:rsidRPr="00EB7AB8" w:rsidRDefault="00EB7AB8">
      <w:pPr>
        <w:numPr>
          <w:ilvl w:val="0"/>
          <w:numId w:val="9"/>
        </w:numPr>
        <w:rPr>
          <w:lang w:val="en-US"/>
        </w:rPr>
      </w:pPr>
      <w:r w:rsidRPr="00EB7AB8">
        <w:rPr>
          <w:lang w:val="en-US"/>
        </w:rPr>
        <w:t xml:space="preserve">Código del grupo. </w:t>
      </w:r>
    </w:p>
    <w:p w14:paraId="6A00CA6B" w14:textId="77777777" w:rsidR="00EB7AB8" w:rsidRPr="00EB7AB8" w:rsidRDefault="00EB7AB8">
      <w:pPr>
        <w:numPr>
          <w:ilvl w:val="0"/>
          <w:numId w:val="9"/>
        </w:numPr>
        <w:rPr>
          <w:lang w:val="en-US"/>
        </w:rPr>
      </w:pPr>
      <w:r w:rsidRPr="00EB7AB8">
        <w:rPr>
          <w:lang w:val="en-US"/>
        </w:rPr>
        <w:t xml:space="preserve">Nombre del grupo. </w:t>
      </w:r>
    </w:p>
    <w:p w14:paraId="3B624DC7" w14:textId="77777777" w:rsidR="00EB7AB8" w:rsidRPr="00EB7AB8" w:rsidRDefault="00EB7AB8">
      <w:pPr>
        <w:numPr>
          <w:ilvl w:val="0"/>
          <w:numId w:val="9"/>
        </w:numPr>
        <w:rPr>
          <w:lang w:val="en-US"/>
        </w:rPr>
      </w:pPr>
      <w:r w:rsidRPr="00EB7AB8">
        <w:rPr>
          <w:lang w:val="en-US"/>
        </w:rPr>
        <w:t xml:space="preserve">Descripción. </w:t>
      </w:r>
    </w:p>
    <w:p w14:paraId="454E9C24" w14:textId="77777777" w:rsidR="00EB7AB8" w:rsidRPr="00EB7AB8" w:rsidRDefault="00EB7AB8">
      <w:pPr>
        <w:numPr>
          <w:ilvl w:val="0"/>
          <w:numId w:val="9"/>
        </w:numPr>
        <w:rPr>
          <w:lang w:val="en-US"/>
        </w:rPr>
      </w:pPr>
      <w:r w:rsidRPr="00EB7AB8">
        <w:rPr>
          <w:lang w:val="en-US"/>
        </w:rPr>
        <w:t xml:space="preserve">Estado del grupo. </w:t>
      </w:r>
    </w:p>
    <w:p w14:paraId="73C8EA8A" w14:textId="77777777" w:rsidR="00EB7AB8" w:rsidRPr="00EB7AB8" w:rsidRDefault="00EB7AB8">
      <w:pPr>
        <w:numPr>
          <w:ilvl w:val="0"/>
          <w:numId w:val="9"/>
        </w:numPr>
        <w:rPr>
          <w:lang w:val="en-US"/>
        </w:rPr>
      </w:pPr>
      <w:r w:rsidRPr="00EB7AB8">
        <w:rPr>
          <w:lang w:val="en-US"/>
        </w:rPr>
        <w:t xml:space="preserve">Listado de permisos disponibles. </w:t>
      </w:r>
    </w:p>
    <w:p w14:paraId="7DDAABB0" w14:textId="77777777" w:rsidR="00EB7AB8" w:rsidRPr="00EB7AB8" w:rsidRDefault="00EB7AB8">
      <w:pPr>
        <w:numPr>
          <w:ilvl w:val="0"/>
          <w:numId w:val="9"/>
        </w:numPr>
      </w:pPr>
      <w:r w:rsidRPr="00EB7AB8">
        <w:t xml:space="preserve">Listado de módulos, formularios y acciones asociadas. </w:t>
      </w:r>
    </w:p>
    <w:p w14:paraId="48F96D02" w14:textId="77777777" w:rsidR="00EB7AB8" w:rsidRPr="00EB7AB8" w:rsidRDefault="00EB7AB8">
      <w:pPr>
        <w:numPr>
          <w:ilvl w:val="0"/>
          <w:numId w:val="9"/>
        </w:numPr>
      </w:pPr>
      <w:r w:rsidRPr="00EB7AB8">
        <w:t xml:space="preserve">Listado de grupos existentes con filtros por descripción y estado. </w:t>
      </w:r>
    </w:p>
    <w:p w14:paraId="23D7B920" w14:textId="77777777" w:rsidR="00EB7AB8" w:rsidRPr="00EB7AB8" w:rsidRDefault="00EB7AB8" w:rsidP="00EB7AB8">
      <w:r w:rsidRPr="00EB7AB8">
        <w:t>Datos que ingresa o modifica el actor</w:t>
      </w:r>
    </w:p>
    <w:p w14:paraId="25E5BA79" w14:textId="77777777" w:rsidR="00EB7AB8" w:rsidRPr="00EB7AB8" w:rsidRDefault="00EB7AB8">
      <w:pPr>
        <w:numPr>
          <w:ilvl w:val="0"/>
          <w:numId w:val="10"/>
        </w:numPr>
        <w:rPr>
          <w:lang w:val="en-US"/>
        </w:rPr>
      </w:pPr>
      <w:r w:rsidRPr="00EB7AB8">
        <w:rPr>
          <w:lang w:val="en-US"/>
        </w:rPr>
        <w:t xml:space="preserve">Código. </w:t>
      </w:r>
    </w:p>
    <w:p w14:paraId="792F701F" w14:textId="77777777" w:rsidR="00EB7AB8" w:rsidRPr="00EB7AB8" w:rsidRDefault="00EB7AB8">
      <w:pPr>
        <w:numPr>
          <w:ilvl w:val="0"/>
          <w:numId w:val="10"/>
        </w:numPr>
        <w:rPr>
          <w:lang w:val="en-US"/>
        </w:rPr>
      </w:pPr>
      <w:r w:rsidRPr="00EB7AB8">
        <w:rPr>
          <w:lang w:val="en-US"/>
        </w:rPr>
        <w:t xml:space="preserve">Nombre. </w:t>
      </w:r>
    </w:p>
    <w:p w14:paraId="2BED4FFF" w14:textId="77777777" w:rsidR="00EB7AB8" w:rsidRPr="00EB7AB8" w:rsidRDefault="00EB7AB8">
      <w:pPr>
        <w:numPr>
          <w:ilvl w:val="0"/>
          <w:numId w:val="10"/>
        </w:numPr>
        <w:rPr>
          <w:lang w:val="en-US"/>
        </w:rPr>
      </w:pPr>
      <w:r w:rsidRPr="00EB7AB8">
        <w:rPr>
          <w:lang w:val="en-US"/>
        </w:rPr>
        <w:t xml:space="preserve">Descripción. </w:t>
      </w:r>
    </w:p>
    <w:p w14:paraId="4A22B17E" w14:textId="77777777" w:rsidR="00EB7AB8" w:rsidRPr="00EB7AB8" w:rsidRDefault="00EB7AB8">
      <w:pPr>
        <w:numPr>
          <w:ilvl w:val="0"/>
          <w:numId w:val="10"/>
        </w:numPr>
        <w:rPr>
          <w:lang w:val="en-US"/>
        </w:rPr>
      </w:pPr>
      <w:r w:rsidRPr="00EB7AB8">
        <w:rPr>
          <w:lang w:val="en-US"/>
        </w:rPr>
        <w:t xml:space="preserve">Estado. </w:t>
      </w:r>
    </w:p>
    <w:p w14:paraId="30001008" w14:textId="77777777" w:rsidR="00EB7AB8" w:rsidRPr="00EB7AB8" w:rsidRDefault="00EB7AB8">
      <w:pPr>
        <w:numPr>
          <w:ilvl w:val="0"/>
          <w:numId w:val="10"/>
        </w:numPr>
      </w:pPr>
      <w:r w:rsidRPr="00EB7AB8">
        <w:lastRenderedPageBreak/>
        <w:t xml:space="preserve">Permisos a asignar o quitar. </w:t>
      </w:r>
    </w:p>
    <w:p w14:paraId="0D73D3E8" w14:textId="77777777" w:rsidR="00EB7AB8" w:rsidRPr="00EB7AB8" w:rsidRDefault="00EB7AB8" w:rsidP="00EB7AB8">
      <w:pPr>
        <w:rPr>
          <w:lang w:val="en-US"/>
        </w:rPr>
      </w:pPr>
      <w:r w:rsidRPr="00EB7AB8">
        <w:rPr>
          <w:lang w:val="en-US"/>
        </w:rPr>
        <w:t>Validaciones</w:t>
      </w:r>
    </w:p>
    <w:p w14:paraId="2F952C52" w14:textId="77777777" w:rsidR="00EB7AB8" w:rsidRPr="00EB7AB8" w:rsidRDefault="00EB7AB8">
      <w:pPr>
        <w:numPr>
          <w:ilvl w:val="0"/>
          <w:numId w:val="11"/>
        </w:numPr>
      </w:pPr>
      <w:r w:rsidRPr="00EB7AB8">
        <w:t xml:space="preserve">El código del grupo no debe repetirse. </w:t>
      </w:r>
    </w:p>
    <w:p w14:paraId="08D212BE" w14:textId="77777777" w:rsidR="00EB7AB8" w:rsidRPr="00EB7AB8" w:rsidRDefault="00EB7AB8">
      <w:pPr>
        <w:numPr>
          <w:ilvl w:val="0"/>
          <w:numId w:val="11"/>
        </w:numPr>
      </w:pPr>
      <w:r w:rsidRPr="00EB7AB8">
        <w:t xml:space="preserve">El nombre del grupo no debe quedar vacío. </w:t>
      </w:r>
    </w:p>
    <w:p w14:paraId="7E25CB67" w14:textId="77777777" w:rsidR="00EB7AB8" w:rsidRPr="00EB7AB8" w:rsidRDefault="00EB7AB8">
      <w:pPr>
        <w:numPr>
          <w:ilvl w:val="0"/>
          <w:numId w:val="11"/>
        </w:numPr>
      </w:pPr>
      <w:r w:rsidRPr="00EB7AB8">
        <w:t xml:space="preserve">Debe existir al menos una descripción identificatoria. </w:t>
      </w:r>
    </w:p>
    <w:p w14:paraId="0AF91A18" w14:textId="77777777" w:rsidR="00EB7AB8" w:rsidRPr="00EB7AB8" w:rsidRDefault="00EB7AB8">
      <w:pPr>
        <w:numPr>
          <w:ilvl w:val="0"/>
          <w:numId w:val="11"/>
        </w:numPr>
      </w:pPr>
      <w:r w:rsidRPr="00EB7AB8">
        <w:t xml:space="preserve">No se podrá eliminar físicamente un grupo con usuarios asociados. </w:t>
      </w:r>
    </w:p>
    <w:p w14:paraId="116ABEF2" w14:textId="77777777" w:rsidR="00EB7AB8" w:rsidRPr="00EB7AB8" w:rsidRDefault="00EB7AB8">
      <w:pPr>
        <w:numPr>
          <w:ilvl w:val="0"/>
          <w:numId w:val="11"/>
        </w:numPr>
      </w:pPr>
      <w:r w:rsidRPr="00EB7AB8">
        <w:t xml:space="preserve">Si un grupo se desactiva, sus usuarios quedarán limitados según sus otros grupos o permisos individuales. </w:t>
      </w:r>
    </w:p>
    <w:p w14:paraId="472C148B" w14:textId="77777777" w:rsidR="00EB7AB8" w:rsidRPr="00EB7AB8" w:rsidRDefault="00EB7AB8" w:rsidP="00EB7AB8">
      <w:pPr>
        <w:rPr>
          <w:lang w:val="en-US"/>
        </w:rPr>
      </w:pPr>
      <w:r w:rsidRPr="00EB7AB8">
        <w:rPr>
          <w:lang w:val="en-US"/>
        </w:rPr>
        <w:t>Flujo principal</w:t>
      </w:r>
    </w:p>
    <w:p w14:paraId="011CEF0B" w14:textId="77777777" w:rsidR="00EB7AB8" w:rsidRPr="00EB7AB8" w:rsidRDefault="00EB7AB8">
      <w:pPr>
        <w:numPr>
          <w:ilvl w:val="0"/>
          <w:numId w:val="12"/>
        </w:numPr>
      </w:pPr>
      <w:r w:rsidRPr="00EB7AB8">
        <w:t xml:space="preserve">El administrador accede al módulo de grupos y permisos. </w:t>
      </w:r>
    </w:p>
    <w:p w14:paraId="4E0B249B" w14:textId="77777777" w:rsidR="00EB7AB8" w:rsidRPr="00EB7AB8" w:rsidRDefault="00EB7AB8">
      <w:pPr>
        <w:numPr>
          <w:ilvl w:val="0"/>
          <w:numId w:val="12"/>
        </w:numPr>
      </w:pPr>
      <w:r w:rsidRPr="00EB7AB8">
        <w:t xml:space="preserve">El sistema muestra el listado de grupos existentes. </w:t>
      </w:r>
    </w:p>
    <w:p w14:paraId="1C881D36" w14:textId="77777777" w:rsidR="00EB7AB8" w:rsidRPr="00EB7AB8" w:rsidRDefault="00EB7AB8">
      <w:pPr>
        <w:numPr>
          <w:ilvl w:val="0"/>
          <w:numId w:val="12"/>
        </w:numPr>
      </w:pPr>
      <w:r w:rsidRPr="00EB7AB8">
        <w:t xml:space="preserve">El administrador selecciona crear, modificar o consultar un grupo. </w:t>
      </w:r>
    </w:p>
    <w:p w14:paraId="2CD569D3" w14:textId="77777777" w:rsidR="00EB7AB8" w:rsidRPr="00EB7AB8" w:rsidRDefault="00EB7AB8">
      <w:pPr>
        <w:numPr>
          <w:ilvl w:val="0"/>
          <w:numId w:val="12"/>
        </w:numPr>
      </w:pPr>
      <w:r w:rsidRPr="00EB7AB8">
        <w:t xml:space="preserve">El sistema muestra el formulario del grupo con sus datos actuales, si corresponde. </w:t>
      </w:r>
    </w:p>
    <w:p w14:paraId="124988E4" w14:textId="77777777" w:rsidR="00EB7AB8" w:rsidRPr="00EB7AB8" w:rsidRDefault="00EB7AB8">
      <w:pPr>
        <w:numPr>
          <w:ilvl w:val="0"/>
          <w:numId w:val="12"/>
        </w:numPr>
      </w:pPr>
      <w:r w:rsidRPr="00EB7AB8">
        <w:t xml:space="preserve">El administrador ingresa o modifica código, nombre, descripción y estado. </w:t>
      </w:r>
    </w:p>
    <w:p w14:paraId="2A154003" w14:textId="77777777" w:rsidR="00EB7AB8" w:rsidRPr="00EB7AB8" w:rsidRDefault="00EB7AB8">
      <w:pPr>
        <w:numPr>
          <w:ilvl w:val="0"/>
          <w:numId w:val="12"/>
        </w:numPr>
      </w:pPr>
      <w:r w:rsidRPr="00EB7AB8">
        <w:t xml:space="preserve">El sistema muestra la estructura de permisos disponibles por módulo, formulario y acción. </w:t>
      </w:r>
    </w:p>
    <w:p w14:paraId="0C457AE0" w14:textId="77777777" w:rsidR="00EB7AB8" w:rsidRPr="00EB7AB8" w:rsidRDefault="00EB7AB8">
      <w:pPr>
        <w:numPr>
          <w:ilvl w:val="0"/>
          <w:numId w:val="12"/>
        </w:numPr>
      </w:pPr>
      <w:r w:rsidRPr="00EB7AB8">
        <w:t xml:space="preserve">El administrador selecciona los permisos que el grupo podrá ejecutar. </w:t>
      </w:r>
    </w:p>
    <w:p w14:paraId="6087974C" w14:textId="77777777" w:rsidR="00EB7AB8" w:rsidRPr="00EB7AB8" w:rsidRDefault="00EB7AB8">
      <w:pPr>
        <w:numPr>
          <w:ilvl w:val="0"/>
          <w:numId w:val="12"/>
        </w:numPr>
      </w:pPr>
      <w:r w:rsidRPr="00EB7AB8">
        <w:t xml:space="preserve">El sistema valida la consistencia de la información ingresada. </w:t>
      </w:r>
    </w:p>
    <w:p w14:paraId="4CC43A17" w14:textId="77777777" w:rsidR="00EB7AB8" w:rsidRPr="00EB7AB8" w:rsidRDefault="00EB7AB8">
      <w:pPr>
        <w:numPr>
          <w:ilvl w:val="0"/>
          <w:numId w:val="12"/>
        </w:numPr>
      </w:pPr>
      <w:r w:rsidRPr="00EB7AB8">
        <w:t xml:space="preserve">El sistema guarda el grupo y los permisos asignados. </w:t>
      </w:r>
    </w:p>
    <w:p w14:paraId="1EF56B62" w14:textId="77777777" w:rsidR="00EB7AB8" w:rsidRPr="00EB7AB8" w:rsidRDefault="00EB7AB8">
      <w:pPr>
        <w:numPr>
          <w:ilvl w:val="0"/>
          <w:numId w:val="12"/>
        </w:numPr>
      </w:pPr>
      <w:r w:rsidRPr="00EB7AB8">
        <w:t xml:space="preserve">El sistema actualiza el listado e informa el resultado exitoso. </w:t>
      </w:r>
    </w:p>
    <w:p w14:paraId="48255F13" w14:textId="77777777" w:rsidR="00EB7AB8" w:rsidRPr="00EB7AB8" w:rsidRDefault="00EB7AB8" w:rsidP="00EB7AB8">
      <w:pPr>
        <w:rPr>
          <w:lang w:val="en-US"/>
        </w:rPr>
      </w:pPr>
      <w:r w:rsidRPr="00EB7AB8">
        <w:rPr>
          <w:lang w:val="en-US"/>
        </w:rPr>
        <w:t>Flujos alternativos</w:t>
      </w:r>
    </w:p>
    <w:p w14:paraId="5CBD38E3" w14:textId="77777777" w:rsidR="00EB7AB8" w:rsidRPr="00EB7AB8" w:rsidRDefault="00EB7AB8">
      <w:pPr>
        <w:numPr>
          <w:ilvl w:val="0"/>
          <w:numId w:val="13"/>
        </w:numPr>
      </w:pPr>
      <w:r w:rsidRPr="00EB7AB8">
        <w:t xml:space="preserve">Si el código ya existe, el sistema informa la duplicidad. </w:t>
      </w:r>
    </w:p>
    <w:p w14:paraId="623C4643" w14:textId="77777777" w:rsidR="00EB7AB8" w:rsidRPr="00EB7AB8" w:rsidRDefault="00EB7AB8">
      <w:pPr>
        <w:numPr>
          <w:ilvl w:val="0"/>
          <w:numId w:val="13"/>
        </w:numPr>
      </w:pPr>
      <w:r w:rsidRPr="00EB7AB8">
        <w:t xml:space="preserve">Si faltan datos obligatorios, el sistema impide guardar. </w:t>
      </w:r>
    </w:p>
    <w:p w14:paraId="3D606476" w14:textId="77777777" w:rsidR="00EB7AB8" w:rsidRPr="00EB7AB8" w:rsidRDefault="00EB7AB8">
      <w:pPr>
        <w:numPr>
          <w:ilvl w:val="0"/>
          <w:numId w:val="13"/>
        </w:numPr>
      </w:pPr>
      <w:r w:rsidRPr="00EB7AB8">
        <w:t xml:space="preserve">Si el administrador intenta eliminar un grupo con usuarios relacionados, el sistema lo impide. </w:t>
      </w:r>
    </w:p>
    <w:p w14:paraId="748FF64F" w14:textId="2FE0C7F0" w:rsidR="00EB7AB8" w:rsidRDefault="00EB7AB8" w:rsidP="00EB7AB8">
      <w:r w:rsidRPr="00EB7AB8">
        <w:t>Resultado</w:t>
      </w:r>
      <w:r w:rsidRPr="00EB7AB8">
        <w:br/>
        <w:t>El grupo queda correctamente definido junto con sus permisos de acceso.</w:t>
      </w:r>
    </w:p>
    <w:p w14:paraId="3E81C6DA" w14:textId="77777777" w:rsidR="00EB7AB8" w:rsidRDefault="00EB7AB8" w:rsidP="00EB7AB8"/>
    <w:p w14:paraId="5A876502" w14:textId="77777777" w:rsidR="00EB7AB8" w:rsidRPr="00EB7AB8" w:rsidRDefault="00EB7AB8" w:rsidP="00EB7AB8"/>
    <w:p w14:paraId="51E937F9" w14:textId="77777777" w:rsidR="00EB7AB8" w:rsidRPr="00395D65" w:rsidRDefault="00EB7AB8" w:rsidP="00EB7AB8">
      <w:pPr>
        <w:rPr>
          <w:b/>
          <w:bCs/>
        </w:rPr>
      </w:pPr>
      <w:r w:rsidRPr="00395D65">
        <w:rPr>
          <w:b/>
          <w:bCs/>
        </w:rPr>
        <w:lastRenderedPageBreak/>
        <w:t>CU02 – Consultar auditoría</w:t>
      </w:r>
    </w:p>
    <w:p w14:paraId="7B152E49" w14:textId="77777777" w:rsidR="00EB7AB8" w:rsidRPr="00EB7AB8" w:rsidRDefault="00EB7AB8" w:rsidP="00EB7AB8">
      <w:r w:rsidRPr="00EB7AB8">
        <w:t>Objetivo</w:t>
      </w:r>
      <w:r w:rsidRPr="00EB7AB8">
        <w:br/>
        <w:t>Permitir al administrador consultar el historial de acciones críticas realizadas por los usuarios dentro del sistema.</w:t>
      </w:r>
    </w:p>
    <w:p w14:paraId="769D96C2" w14:textId="77777777" w:rsidR="00EB7AB8" w:rsidRPr="00EB7AB8" w:rsidRDefault="00EB7AB8" w:rsidP="00EB7AB8">
      <w:pPr>
        <w:rPr>
          <w:lang w:val="en-US"/>
        </w:rPr>
      </w:pPr>
      <w:r w:rsidRPr="00EB7AB8">
        <w:rPr>
          <w:lang w:val="en-US"/>
        </w:rPr>
        <w:t>Actor principal</w:t>
      </w:r>
      <w:r w:rsidRPr="00EB7AB8">
        <w:rPr>
          <w:lang w:val="en-US"/>
        </w:rPr>
        <w:br/>
        <w:t>Administrador.</w:t>
      </w:r>
    </w:p>
    <w:p w14:paraId="16AD9494" w14:textId="77777777" w:rsidR="00EB7AB8" w:rsidRPr="00EB7AB8" w:rsidRDefault="00EB7AB8" w:rsidP="00EB7AB8">
      <w:pPr>
        <w:rPr>
          <w:lang w:val="en-US"/>
        </w:rPr>
      </w:pPr>
      <w:r w:rsidRPr="00EB7AB8">
        <w:rPr>
          <w:lang w:val="en-US"/>
        </w:rPr>
        <w:t>Precondiciones</w:t>
      </w:r>
    </w:p>
    <w:p w14:paraId="1C29AE3C" w14:textId="77777777" w:rsidR="00EB7AB8" w:rsidRPr="00EB7AB8" w:rsidRDefault="00EB7AB8">
      <w:pPr>
        <w:numPr>
          <w:ilvl w:val="0"/>
          <w:numId w:val="14"/>
        </w:numPr>
      </w:pPr>
      <w:r w:rsidRPr="00EB7AB8">
        <w:t xml:space="preserve">El administrador debe haber iniciado sesión. </w:t>
      </w:r>
    </w:p>
    <w:p w14:paraId="060DFDAE" w14:textId="77777777" w:rsidR="00EB7AB8" w:rsidRPr="00EB7AB8" w:rsidRDefault="00EB7AB8">
      <w:pPr>
        <w:numPr>
          <w:ilvl w:val="0"/>
          <w:numId w:val="14"/>
        </w:numPr>
      </w:pPr>
      <w:r w:rsidRPr="00EB7AB8">
        <w:t xml:space="preserve">Debe contar con permisos de consulta de auditoría. </w:t>
      </w:r>
    </w:p>
    <w:p w14:paraId="61C9B36E" w14:textId="77777777" w:rsidR="00EB7AB8" w:rsidRPr="00EB7AB8" w:rsidRDefault="00EB7AB8" w:rsidP="00EB7AB8">
      <w:pPr>
        <w:rPr>
          <w:lang w:val="en-US"/>
        </w:rPr>
      </w:pPr>
      <w:r w:rsidRPr="00EB7AB8">
        <w:rPr>
          <w:lang w:val="en-US"/>
        </w:rPr>
        <w:t>Postcondiciones</w:t>
      </w:r>
    </w:p>
    <w:p w14:paraId="11F57E25" w14:textId="77777777" w:rsidR="00EB7AB8" w:rsidRPr="00EB7AB8" w:rsidRDefault="00EB7AB8">
      <w:pPr>
        <w:numPr>
          <w:ilvl w:val="0"/>
          <w:numId w:val="15"/>
        </w:numPr>
      </w:pPr>
      <w:r w:rsidRPr="00EB7AB8">
        <w:t xml:space="preserve">El historial queda visible para su análisis. </w:t>
      </w:r>
    </w:p>
    <w:p w14:paraId="11F51C99" w14:textId="77777777" w:rsidR="00EB7AB8" w:rsidRPr="00EB7AB8" w:rsidRDefault="00EB7AB8" w:rsidP="00EB7AB8">
      <w:pPr>
        <w:rPr>
          <w:lang w:val="en-US"/>
        </w:rPr>
      </w:pPr>
      <w:r w:rsidRPr="00EB7AB8">
        <w:rPr>
          <w:lang w:val="en-US"/>
        </w:rPr>
        <w:t>Datos que muestra el sistema</w:t>
      </w:r>
    </w:p>
    <w:p w14:paraId="0356D42E" w14:textId="77777777" w:rsidR="00EB7AB8" w:rsidRPr="00EB7AB8" w:rsidRDefault="00EB7AB8">
      <w:pPr>
        <w:numPr>
          <w:ilvl w:val="0"/>
          <w:numId w:val="16"/>
        </w:numPr>
      </w:pPr>
      <w:r w:rsidRPr="00EB7AB8">
        <w:t xml:space="preserve">Fecha y hora del evento. </w:t>
      </w:r>
    </w:p>
    <w:p w14:paraId="35169DD6" w14:textId="77777777" w:rsidR="00EB7AB8" w:rsidRPr="00EB7AB8" w:rsidRDefault="00EB7AB8">
      <w:pPr>
        <w:numPr>
          <w:ilvl w:val="0"/>
          <w:numId w:val="16"/>
        </w:numPr>
      </w:pPr>
      <w:r w:rsidRPr="00EB7AB8">
        <w:t xml:space="preserve">Usuario que ejecutó la acción. </w:t>
      </w:r>
    </w:p>
    <w:p w14:paraId="3FB1EC44" w14:textId="77777777" w:rsidR="00EB7AB8" w:rsidRPr="00EB7AB8" w:rsidRDefault="00EB7AB8">
      <w:pPr>
        <w:numPr>
          <w:ilvl w:val="0"/>
          <w:numId w:val="16"/>
        </w:numPr>
        <w:rPr>
          <w:lang w:val="en-US"/>
        </w:rPr>
      </w:pPr>
      <w:r w:rsidRPr="00EB7AB8">
        <w:rPr>
          <w:lang w:val="en-US"/>
        </w:rPr>
        <w:t xml:space="preserve">Tipo de acción. </w:t>
      </w:r>
    </w:p>
    <w:p w14:paraId="27C1B828" w14:textId="77777777" w:rsidR="00EB7AB8" w:rsidRPr="00EB7AB8" w:rsidRDefault="00EB7AB8">
      <w:pPr>
        <w:numPr>
          <w:ilvl w:val="0"/>
          <w:numId w:val="16"/>
        </w:numPr>
        <w:rPr>
          <w:lang w:val="en-US"/>
        </w:rPr>
      </w:pPr>
      <w:r w:rsidRPr="00EB7AB8">
        <w:rPr>
          <w:lang w:val="en-US"/>
        </w:rPr>
        <w:t xml:space="preserve">Módulo afectado. </w:t>
      </w:r>
    </w:p>
    <w:p w14:paraId="4DC2ACFF" w14:textId="77777777" w:rsidR="00EB7AB8" w:rsidRPr="00EB7AB8" w:rsidRDefault="00EB7AB8">
      <w:pPr>
        <w:numPr>
          <w:ilvl w:val="0"/>
          <w:numId w:val="16"/>
        </w:numPr>
        <w:rPr>
          <w:lang w:val="en-US"/>
        </w:rPr>
      </w:pPr>
      <w:r w:rsidRPr="00EB7AB8">
        <w:rPr>
          <w:lang w:val="en-US"/>
        </w:rPr>
        <w:t xml:space="preserve">Entidad afectada. </w:t>
      </w:r>
    </w:p>
    <w:p w14:paraId="4073A401" w14:textId="77777777" w:rsidR="00EB7AB8" w:rsidRPr="00EB7AB8" w:rsidRDefault="00EB7AB8">
      <w:pPr>
        <w:numPr>
          <w:ilvl w:val="0"/>
          <w:numId w:val="16"/>
        </w:numPr>
        <w:rPr>
          <w:lang w:val="en-US"/>
        </w:rPr>
      </w:pPr>
      <w:r w:rsidRPr="00EB7AB8">
        <w:rPr>
          <w:lang w:val="en-US"/>
        </w:rPr>
        <w:t xml:space="preserve">Detalle descriptivo del evento. </w:t>
      </w:r>
    </w:p>
    <w:p w14:paraId="2F678D63" w14:textId="77777777" w:rsidR="00EB7AB8" w:rsidRPr="00EB7AB8" w:rsidRDefault="00EB7AB8">
      <w:pPr>
        <w:numPr>
          <w:ilvl w:val="0"/>
          <w:numId w:val="16"/>
        </w:numPr>
      </w:pPr>
      <w:r w:rsidRPr="00EB7AB8">
        <w:t xml:space="preserve">Valores anteriores y nuevos, si aplica. </w:t>
      </w:r>
    </w:p>
    <w:p w14:paraId="32A7CC55" w14:textId="77777777" w:rsidR="00EB7AB8" w:rsidRPr="00EB7AB8" w:rsidRDefault="00EB7AB8" w:rsidP="00EB7AB8">
      <w:pPr>
        <w:rPr>
          <w:lang w:val="en-US"/>
        </w:rPr>
      </w:pPr>
      <w:r w:rsidRPr="00EB7AB8">
        <w:rPr>
          <w:lang w:val="en-US"/>
        </w:rPr>
        <w:t>Datos que ingresa el actor</w:t>
      </w:r>
    </w:p>
    <w:p w14:paraId="6A56A9A6" w14:textId="77777777" w:rsidR="00EB7AB8" w:rsidRPr="00EB7AB8" w:rsidRDefault="00EB7AB8">
      <w:pPr>
        <w:numPr>
          <w:ilvl w:val="0"/>
          <w:numId w:val="17"/>
        </w:numPr>
        <w:rPr>
          <w:lang w:val="en-US"/>
        </w:rPr>
      </w:pPr>
      <w:r w:rsidRPr="00EB7AB8">
        <w:rPr>
          <w:lang w:val="en-US"/>
        </w:rPr>
        <w:t xml:space="preserve">Filtros por fecha. </w:t>
      </w:r>
    </w:p>
    <w:p w14:paraId="19B73E2B" w14:textId="77777777" w:rsidR="00EB7AB8" w:rsidRPr="00EB7AB8" w:rsidRDefault="00EB7AB8">
      <w:pPr>
        <w:numPr>
          <w:ilvl w:val="0"/>
          <w:numId w:val="17"/>
        </w:numPr>
        <w:rPr>
          <w:lang w:val="en-US"/>
        </w:rPr>
      </w:pPr>
      <w:r w:rsidRPr="00EB7AB8">
        <w:rPr>
          <w:lang w:val="en-US"/>
        </w:rPr>
        <w:t xml:space="preserve">Filtros por usuario. </w:t>
      </w:r>
    </w:p>
    <w:p w14:paraId="25D8AA93" w14:textId="77777777" w:rsidR="00EB7AB8" w:rsidRPr="00EB7AB8" w:rsidRDefault="00EB7AB8">
      <w:pPr>
        <w:numPr>
          <w:ilvl w:val="0"/>
          <w:numId w:val="17"/>
        </w:numPr>
        <w:rPr>
          <w:lang w:val="en-US"/>
        </w:rPr>
      </w:pPr>
      <w:r w:rsidRPr="00EB7AB8">
        <w:rPr>
          <w:lang w:val="en-US"/>
        </w:rPr>
        <w:t xml:space="preserve">Filtros por acción. </w:t>
      </w:r>
    </w:p>
    <w:p w14:paraId="041490AA" w14:textId="77777777" w:rsidR="00EB7AB8" w:rsidRPr="00EB7AB8" w:rsidRDefault="00EB7AB8">
      <w:pPr>
        <w:numPr>
          <w:ilvl w:val="0"/>
          <w:numId w:val="17"/>
        </w:numPr>
      </w:pPr>
      <w:r w:rsidRPr="00EB7AB8">
        <w:t xml:space="preserve">Filtros por módulo o entidad. </w:t>
      </w:r>
    </w:p>
    <w:p w14:paraId="23FE7345" w14:textId="77777777" w:rsidR="00EB7AB8" w:rsidRPr="00EB7AB8" w:rsidRDefault="00EB7AB8" w:rsidP="00EB7AB8">
      <w:pPr>
        <w:rPr>
          <w:lang w:val="en-US"/>
        </w:rPr>
      </w:pPr>
      <w:r w:rsidRPr="00EB7AB8">
        <w:rPr>
          <w:lang w:val="en-US"/>
        </w:rPr>
        <w:t>Validaciones</w:t>
      </w:r>
    </w:p>
    <w:p w14:paraId="7398E9AB" w14:textId="77777777" w:rsidR="00EB7AB8" w:rsidRPr="00EB7AB8" w:rsidRDefault="00EB7AB8">
      <w:pPr>
        <w:numPr>
          <w:ilvl w:val="0"/>
          <w:numId w:val="18"/>
        </w:numPr>
      </w:pPr>
      <w:r w:rsidRPr="00EB7AB8">
        <w:t xml:space="preserve">Los rangos de fechas deben ser válidos. </w:t>
      </w:r>
    </w:p>
    <w:p w14:paraId="4C492986" w14:textId="77777777" w:rsidR="00EB7AB8" w:rsidRPr="00EB7AB8" w:rsidRDefault="00EB7AB8">
      <w:pPr>
        <w:numPr>
          <w:ilvl w:val="0"/>
          <w:numId w:val="18"/>
        </w:numPr>
      </w:pPr>
      <w:r w:rsidRPr="00EB7AB8">
        <w:t xml:space="preserve">El filtro ingresado debe corresponder a criterios existentes. </w:t>
      </w:r>
    </w:p>
    <w:p w14:paraId="2DCAE2CE" w14:textId="77777777" w:rsidR="00EB7AB8" w:rsidRPr="00EB7AB8" w:rsidRDefault="00EB7AB8" w:rsidP="00EB7AB8">
      <w:pPr>
        <w:rPr>
          <w:lang w:val="en-US"/>
        </w:rPr>
      </w:pPr>
      <w:r w:rsidRPr="00EB7AB8">
        <w:rPr>
          <w:lang w:val="en-US"/>
        </w:rPr>
        <w:lastRenderedPageBreak/>
        <w:t>Flujo principal</w:t>
      </w:r>
    </w:p>
    <w:p w14:paraId="5B6BCC9B" w14:textId="77777777" w:rsidR="00EB7AB8" w:rsidRPr="00EB7AB8" w:rsidRDefault="00EB7AB8">
      <w:pPr>
        <w:numPr>
          <w:ilvl w:val="0"/>
          <w:numId w:val="19"/>
        </w:numPr>
      </w:pPr>
      <w:r w:rsidRPr="00EB7AB8">
        <w:t xml:space="preserve">El administrador accede al módulo de auditoría. </w:t>
      </w:r>
    </w:p>
    <w:p w14:paraId="519532FF" w14:textId="77777777" w:rsidR="00EB7AB8" w:rsidRPr="00EB7AB8" w:rsidRDefault="00EB7AB8">
      <w:pPr>
        <w:numPr>
          <w:ilvl w:val="0"/>
          <w:numId w:val="19"/>
        </w:numPr>
      </w:pPr>
      <w:r w:rsidRPr="00EB7AB8">
        <w:t xml:space="preserve">El sistema muestra el historial de eventos auditados. </w:t>
      </w:r>
    </w:p>
    <w:p w14:paraId="63D22E8F" w14:textId="77777777" w:rsidR="00EB7AB8" w:rsidRPr="00EB7AB8" w:rsidRDefault="00EB7AB8">
      <w:pPr>
        <w:numPr>
          <w:ilvl w:val="0"/>
          <w:numId w:val="19"/>
        </w:numPr>
      </w:pPr>
      <w:r w:rsidRPr="00EB7AB8">
        <w:t xml:space="preserve">El administrador define filtros de búsqueda. </w:t>
      </w:r>
    </w:p>
    <w:p w14:paraId="1151208F" w14:textId="77777777" w:rsidR="00EB7AB8" w:rsidRPr="00EB7AB8" w:rsidRDefault="00EB7AB8">
      <w:pPr>
        <w:numPr>
          <w:ilvl w:val="0"/>
          <w:numId w:val="19"/>
        </w:numPr>
      </w:pPr>
      <w:r w:rsidRPr="00EB7AB8">
        <w:t xml:space="preserve">El sistema procesa los criterios ingresados. </w:t>
      </w:r>
    </w:p>
    <w:p w14:paraId="705AC40B" w14:textId="77777777" w:rsidR="00EB7AB8" w:rsidRPr="00EB7AB8" w:rsidRDefault="00EB7AB8">
      <w:pPr>
        <w:numPr>
          <w:ilvl w:val="0"/>
          <w:numId w:val="19"/>
        </w:numPr>
      </w:pPr>
      <w:r w:rsidRPr="00EB7AB8">
        <w:t xml:space="preserve">El sistema muestra los registros coincidentes. </w:t>
      </w:r>
    </w:p>
    <w:p w14:paraId="651FDFBE" w14:textId="77777777" w:rsidR="00EB7AB8" w:rsidRPr="00EB7AB8" w:rsidRDefault="00EB7AB8">
      <w:pPr>
        <w:numPr>
          <w:ilvl w:val="0"/>
          <w:numId w:val="19"/>
        </w:numPr>
      </w:pPr>
      <w:r w:rsidRPr="00EB7AB8">
        <w:t xml:space="preserve">El administrador revisa fecha, usuario, acción, entidad y detalle de cada evento. </w:t>
      </w:r>
    </w:p>
    <w:p w14:paraId="12D75EB5" w14:textId="77777777" w:rsidR="00EB7AB8" w:rsidRPr="00EB7AB8" w:rsidRDefault="00EB7AB8" w:rsidP="00EB7AB8">
      <w:pPr>
        <w:rPr>
          <w:lang w:val="en-US"/>
        </w:rPr>
      </w:pPr>
      <w:r w:rsidRPr="00EB7AB8">
        <w:rPr>
          <w:lang w:val="en-US"/>
        </w:rPr>
        <w:t>Flujos alternativos</w:t>
      </w:r>
    </w:p>
    <w:p w14:paraId="6B5901B2" w14:textId="77777777" w:rsidR="00EB7AB8" w:rsidRPr="00EB7AB8" w:rsidRDefault="00EB7AB8">
      <w:pPr>
        <w:numPr>
          <w:ilvl w:val="0"/>
          <w:numId w:val="20"/>
        </w:numPr>
      </w:pPr>
      <w:r w:rsidRPr="00EB7AB8">
        <w:t xml:space="preserve">Si no existen registros para el filtro aplicado, el sistema informa que no se encontraron resultados. </w:t>
      </w:r>
    </w:p>
    <w:p w14:paraId="15CA88EC" w14:textId="5ACF32FB" w:rsidR="00EB7AB8" w:rsidRPr="00EB7AB8" w:rsidRDefault="00EB7AB8" w:rsidP="00EB7AB8">
      <w:r w:rsidRPr="00EB7AB8">
        <w:t>Resultado</w:t>
      </w:r>
      <w:r w:rsidRPr="00EB7AB8">
        <w:br/>
        <w:t>El administrador obtiene trazabilidad completa de las acciones críticas.</w:t>
      </w:r>
    </w:p>
    <w:p w14:paraId="15F3788A" w14:textId="77777777" w:rsidR="00EB7AB8" w:rsidRPr="00395D65" w:rsidRDefault="00EB7AB8" w:rsidP="00EB7AB8">
      <w:pPr>
        <w:rPr>
          <w:b/>
          <w:bCs/>
        </w:rPr>
      </w:pPr>
      <w:r w:rsidRPr="00395D65">
        <w:rPr>
          <w:b/>
          <w:bCs/>
        </w:rPr>
        <w:t>CU03 – Gestionar usuarios</w:t>
      </w:r>
    </w:p>
    <w:p w14:paraId="3863FF74" w14:textId="77777777" w:rsidR="00EB7AB8" w:rsidRPr="00EB7AB8" w:rsidRDefault="00EB7AB8" w:rsidP="00EB7AB8">
      <w:r w:rsidRPr="00EB7AB8">
        <w:t>Objetivo</w:t>
      </w:r>
      <w:r w:rsidRPr="00EB7AB8">
        <w:br/>
        <w:t>Permitir al administrador crear, modificar, consultar y desactivar usuarios del sistema.</w:t>
      </w:r>
    </w:p>
    <w:p w14:paraId="6F4BDD41" w14:textId="77777777" w:rsidR="00EB7AB8" w:rsidRPr="00EB7AB8" w:rsidRDefault="00EB7AB8" w:rsidP="00EB7AB8">
      <w:pPr>
        <w:rPr>
          <w:lang w:val="en-US"/>
        </w:rPr>
      </w:pPr>
      <w:r w:rsidRPr="00EB7AB8">
        <w:rPr>
          <w:lang w:val="en-US"/>
        </w:rPr>
        <w:t>Actor principal</w:t>
      </w:r>
      <w:r w:rsidRPr="00EB7AB8">
        <w:rPr>
          <w:lang w:val="en-US"/>
        </w:rPr>
        <w:br/>
        <w:t>Administrador.</w:t>
      </w:r>
    </w:p>
    <w:p w14:paraId="4C73F7D4" w14:textId="77777777" w:rsidR="00EB7AB8" w:rsidRPr="00EB7AB8" w:rsidRDefault="00EB7AB8" w:rsidP="00EB7AB8">
      <w:pPr>
        <w:rPr>
          <w:lang w:val="en-US"/>
        </w:rPr>
      </w:pPr>
      <w:r w:rsidRPr="00EB7AB8">
        <w:rPr>
          <w:lang w:val="en-US"/>
        </w:rPr>
        <w:t>Precondiciones</w:t>
      </w:r>
    </w:p>
    <w:p w14:paraId="17F76B8A" w14:textId="77777777" w:rsidR="00EB7AB8" w:rsidRPr="00EB7AB8" w:rsidRDefault="00EB7AB8">
      <w:pPr>
        <w:numPr>
          <w:ilvl w:val="0"/>
          <w:numId w:val="21"/>
        </w:numPr>
      </w:pPr>
      <w:r w:rsidRPr="00EB7AB8">
        <w:t xml:space="preserve">El administrador debe haber iniciado sesión. </w:t>
      </w:r>
    </w:p>
    <w:p w14:paraId="09E559B7" w14:textId="77777777" w:rsidR="00EB7AB8" w:rsidRPr="00EB7AB8" w:rsidRDefault="00EB7AB8">
      <w:pPr>
        <w:numPr>
          <w:ilvl w:val="0"/>
          <w:numId w:val="21"/>
        </w:numPr>
      </w:pPr>
      <w:r w:rsidRPr="00EB7AB8">
        <w:t xml:space="preserve">Debe tener permisos de gestión de usuarios. </w:t>
      </w:r>
    </w:p>
    <w:p w14:paraId="3EAF6705" w14:textId="77777777" w:rsidR="00EB7AB8" w:rsidRPr="00EB7AB8" w:rsidRDefault="00EB7AB8" w:rsidP="00EB7AB8">
      <w:pPr>
        <w:rPr>
          <w:lang w:val="en-US"/>
        </w:rPr>
      </w:pPr>
      <w:r w:rsidRPr="00EB7AB8">
        <w:rPr>
          <w:lang w:val="en-US"/>
        </w:rPr>
        <w:t>Postcondiciones</w:t>
      </w:r>
    </w:p>
    <w:p w14:paraId="6A1004BA" w14:textId="77777777" w:rsidR="00EB7AB8" w:rsidRPr="00EB7AB8" w:rsidRDefault="00EB7AB8">
      <w:pPr>
        <w:numPr>
          <w:ilvl w:val="0"/>
          <w:numId w:val="22"/>
        </w:numPr>
      </w:pPr>
      <w:r w:rsidRPr="00EB7AB8">
        <w:t xml:space="preserve">El usuario queda registrado, actualizado o desactivado. </w:t>
      </w:r>
    </w:p>
    <w:p w14:paraId="03925294" w14:textId="77777777" w:rsidR="00EB7AB8" w:rsidRPr="00EB7AB8" w:rsidRDefault="00EB7AB8">
      <w:pPr>
        <w:numPr>
          <w:ilvl w:val="0"/>
          <w:numId w:val="22"/>
        </w:numPr>
      </w:pPr>
      <w:r w:rsidRPr="00EB7AB8">
        <w:t xml:space="preserve">Los grupos y permisos asociados quedan actualizados. </w:t>
      </w:r>
    </w:p>
    <w:p w14:paraId="1F76A6AC" w14:textId="77777777" w:rsidR="00EB7AB8" w:rsidRPr="00EB7AB8" w:rsidRDefault="00EB7AB8" w:rsidP="00EB7AB8">
      <w:pPr>
        <w:rPr>
          <w:lang w:val="en-US"/>
        </w:rPr>
      </w:pPr>
      <w:r w:rsidRPr="00EB7AB8">
        <w:rPr>
          <w:lang w:val="en-US"/>
        </w:rPr>
        <w:t>Datos que muestra el sistema</w:t>
      </w:r>
    </w:p>
    <w:p w14:paraId="25E4E316" w14:textId="77777777" w:rsidR="00EB7AB8" w:rsidRPr="00EB7AB8" w:rsidRDefault="00EB7AB8">
      <w:pPr>
        <w:numPr>
          <w:ilvl w:val="0"/>
          <w:numId w:val="23"/>
        </w:numPr>
        <w:rPr>
          <w:lang w:val="en-US"/>
        </w:rPr>
      </w:pPr>
      <w:r w:rsidRPr="00EB7AB8">
        <w:rPr>
          <w:lang w:val="en-US"/>
        </w:rPr>
        <w:t xml:space="preserve">Usuario. </w:t>
      </w:r>
    </w:p>
    <w:p w14:paraId="58E88B39" w14:textId="77777777" w:rsidR="00EB7AB8" w:rsidRPr="00EB7AB8" w:rsidRDefault="00EB7AB8">
      <w:pPr>
        <w:numPr>
          <w:ilvl w:val="0"/>
          <w:numId w:val="23"/>
        </w:numPr>
        <w:rPr>
          <w:lang w:val="en-US"/>
        </w:rPr>
      </w:pPr>
      <w:r w:rsidRPr="00EB7AB8">
        <w:rPr>
          <w:lang w:val="en-US"/>
        </w:rPr>
        <w:t xml:space="preserve">Nombre. </w:t>
      </w:r>
    </w:p>
    <w:p w14:paraId="6C31E771" w14:textId="77777777" w:rsidR="00EB7AB8" w:rsidRPr="00EB7AB8" w:rsidRDefault="00EB7AB8">
      <w:pPr>
        <w:numPr>
          <w:ilvl w:val="0"/>
          <w:numId w:val="23"/>
        </w:numPr>
        <w:rPr>
          <w:lang w:val="en-US"/>
        </w:rPr>
      </w:pPr>
      <w:r w:rsidRPr="00EB7AB8">
        <w:rPr>
          <w:lang w:val="en-US"/>
        </w:rPr>
        <w:t xml:space="preserve">Apellido. </w:t>
      </w:r>
    </w:p>
    <w:p w14:paraId="5188BCCE" w14:textId="77777777" w:rsidR="00EB7AB8" w:rsidRPr="00EB7AB8" w:rsidRDefault="00EB7AB8">
      <w:pPr>
        <w:numPr>
          <w:ilvl w:val="0"/>
          <w:numId w:val="23"/>
        </w:numPr>
        <w:rPr>
          <w:lang w:val="en-US"/>
        </w:rPr>
      </w:pPr>
      <w:r w:rsidRPr="00EB7AB8">
        <w:rPr>
          <w:lang w:val="en-US"/>
        </w:rPr>
        <w:t xml:space="preserve">Email. </w:t>
      </w:r>
    </w:p>
    <w:p w14:paraId="05C01444" w14:textId="77777777" w:rsidR="00EB7AB8" w:rsidRPr="00EB7AB8" w:rsidRDefault="00EB7AB8">
      <w:pPr>
        <w:numPr>
          <w:ilvl w:val="0"/>
          <w:numId w:val="23"/>
        </w:numPr>
        <w:rPr>
          <w:lang w:val="en-US"/>
        </w:rPr>
      </w:pPr>
      <w:r w:rsidRPr="00EB7AB8">
        <w:rPr>
          <w:lang w:val="en-US"/>
        </w:rPr>
        <w:lastRenderedPageBreak/>
        <w:t xml:space="preserve">Estado. </w:t>
      </w:r>
    </w:p>
    <w:p w14:paraId="34D6179F" w14:textId="77777777" w:rsidR="00EB7AB8" w:rsidRPr="00EB7AB8" w:rsidRDefault="00EB7AB8">
      <w:pPr>
        <w:numPr>
          <w:ilvl w:val="0"/>
          <w:numId w:val="23"/>
        </w:numPr>
        <w:rPr>
          <w:lang w:val="en-US"/>
        </w:rPr>
      </w:pPr>
      <w:r w:rsidRPr="00EB7AB8">
        <w:rPr>
          <w:lang w:val="en-US"/>
        </w:rPr>
        <w:t xml:space="preserve">Grupos asociados. </w:t>
      </w:r>
    </w:p>
    <w:p w14:paraId="1454FAF7" w14:textId="77777777" w:rsidR="00EB7AB8" w:rsidRPr="00EB7AB8" w:rsidRDefault="00EB7AB8">
      <w:pPr>
        <w:numPr>
          <w:ilvl w:val="0"/>
          <w:numId w:val="23"/>
        </w:numPr>
      </w:pPr>
      <w:r w:rsidRPr="00EB7AB8">
        <w:t xml:space="preserve">Acciones disponibles sobre cada registro. </w:t>
      </w:r>
    </w:p>
    <w:p w14:paraId="1B2CA528" w14:textId="77777777" w:rsidR="00EB7AB8" w:rsidRPr="00EB7AB8" w:rsidRDefault="00EB7AB8">
      <w:pPr>
        <w:numPr>
          <w:ilvl w:val="0"/>
          <w:numId w:val="23"/>
        </w:numPr>
      </w:pPr>
      <w:r w:rsidRPr="00EB7AB8">
        <w:t xml:space="preserve">Filtros por nombre, apellido, estado y grupo. </w:t>
      </w:r>
    </w:p>
    <w:p w14:paraId="1AC8B7B1" w14:textId="77777777" w:rsidR="00EB7AB8" w:rsidRPr="00EB7AB8" w:rsidRDefault="00EB7AB8" w:rsidP="00EB7AB8">
      <w:pPr>
        <w:rPr>
          <w:lang w:val="en-US"/>
        </w:rPr>
      </w:pPr>
      <w:r w:rsidRPr="00EB7AB8">
        <w:rPr>
          <w:lang w:val="en-US"/>
        </w:rPr>
        <w:t>Datos que ingresa el actor</w:t>
      </w:r>
    </w:p>
    <w:p w14:paraId="213BB1B5" w14:textId="77777777" w:rsidR="00EB7AB8" w:rsidRPr="00EB7AB8" w:rsidRDefault="00EB7AB8">
      <w:pPr>
        <w:numPr>
          <w:ilvl w:val="0"/>
          <w:numId w:val="24"/>
        </w:numPr>
        <w:rPr>
          <w:lang w:val="en-US"/>
        </w:rPr>
      </w:pPr>
      <w:r w:rsidRPr="00EB7AB8">
        <w:rPr>
          <w:lang w:val="en-US"/>
        </w:rPr>
        <w:t xml:space="preserve">Nombre de usuario. </w:t>
      </w:r>
    </w:p>
    <w:p w14:paraId="0A1D2D45" w14:textId="77777777" w:rsidR="00EB7AB8" w:rsidRPr="00EB7AB8" w:rsidRDefault="00EB7AB8">
      <w:pPr>
        <w:numPr>
          <w:ilvl w:val="0"/>
          <w:numId w:val="24"/>
        </w:numPr>
        <w:rPr>
          <w:lang w:val="en-US"/>
        </w:rPr>
      </w:pPr>
      <w:r w:rsidRPr="00EB7AB8">
        <w:rPr>
          <w:lang w:val="en-US"/>
        </w:rPr>
        <w:t xml:space="preserve">Nombre. </w:t>
      </w:r>
    </w:p>
    <w:p w14:paraId="1C5E729B" w14:textId="77777777" w:rsidR="00EB7AB8" w:rsidRPr="00EB7AB8" w:rsidRDefault="00EB7AB8">
      <w:pPr>
        <w:numPr>
          <w:ilvl w:val="0"/>
          <w:numId w:val="24"/>
        </w:numPr>
        <w:rPr>
          <w:lang w:val="en-US"/>
        </w:rPr>
      </w:pPr>
      <w:r w:rsidRPr="00EB7AB8">
        <w:rPr>
          <w:lang w:val="en-US"/>
        </w:rPr>
        <w:t xml:space="preserve">Apellido. </w:t>
      </w:r>
    </w:p>
    <w:p w14:paraId="6E5F632C" w14:textId="77777777" w:rsidR="00EB7AB8" w:rsidRPr="00EB7AB8" w:rsidRDefault="00EB7AB8">
      <w:pPr>
        <w:numPr>
          <w:ilvl w:val="0"/>
          <w:numId w:val="24"/>
        </w:numPr>
        <w:rPr>
          <w:lang w:val="en-US"/>
        </w:rPr>
      </w:pPr>
      <w:r w:rsidRPr="00EB7AB8">
        <w:rPr>
          <w:lang w:val="en-US"/>
        </w:rPr>
        <w:t xml:space="preserve">Email. </w:t>
      </w:r>
    </w:p>
    <w:p w14:paraId="5C6C7808" w14:textId="77777777" w:rsidR="00EB7AB8" w:rsidRPr="00EB7AB8" w:rsidRDefault="00EB7AB8">
      <w:pPr>
        <w:numPr>
          <w:ilvl w:val="0"/>
          <w:numId w:val="24"/>
        </w:numPr>
        <w:rPr>
          <w:lang w:val="en-US"/>
        </w:rPr>
      </w:pPr>
      <w:r w:rsidRPr="00EB7AB8">
        <w:rPr>
          <w:lang w:val="en-US"/>
        </w:rPr>
        <w:t xml:space="preserve">Estado. </w:t>
      </w:r>
    </w:p>
    <w:p w14:paraId="4845BE39" w14:textId="77777777" w:rsidR="00EB7AB8" w:rsidRPr="00EB7AB8" w:rsidRDefault="00EB7AB8">
      <w:pPr>
        <w:numPr>
          <w:ilvl w:val="0"/>
          <w:numId w:val="24"/>
        </w:numPr>
        <w:rPr>
          <w:lang w:val="en-US"/>
        </w:rPr>
      </w:pPr>
      <w:r w:rsidRPr="00EB7AB8">
        <w:rPr>
          <w:lang w:val="en-US"/>
        </w:rPr>
        <w:t xml:space="preserve">Grupos a asignar. </w:t>
      </w:r>
    </w:p>
    <w:p w14:paraId="369F5917" w14:textId="77777777" w:rsidR="00EB7AB8" w:rsidRPr="00EB7AB8" w:rsidRDefault="00EB7AB8" w:rsidP="00EB7AB8">
      <w:pPr>
        <w:rPr>
          <w:lang w:val="en-US"/>
        </w:rPr>
      </w:pPr>
      <w:r w:rsidRPr="00EB7AB8">
        <w:rPr>
          <w:lang w:val="en-US"/>
        </w:rPr>
        <w:t>Validaciones</w:t>
      </w:r>
    </w:p>
    <w:p w14:paraId="1A298CAB" w14:textId="77777777" w:rsidR="00EB7AB8" w:rsidRPr="00EB7AB8" w:rsidRDefault="00EB7AB8">
      <w:pPr>
        <w:numPr>
          <w:ilvl w:val="0"/>
          <w:numId w:val="25"/>
        </w:numPr>
      </w:pPr>
      <w:r w:rsidRPr="00EB7AB8">
        <w:t xml:space="preserve">El nombre de usuario no debe repetirse. </w:t>
      </w:r>
    </w:p>
    <w:p w14:paraId="47063045" w14:textId="77777777" w:rsidR="00EB7AB8" w:rsidRPr="00EB7AB8" w:rsidRDefault="00EB7AB8">
      <w:pPr>
        <w:numPr>
          <w:ilvl w:val="0"/>
          <w:numId w:val="25"/>
        </w:numPr>
      </w:pPr>
      <w:r w:rsidRPr="00EB7AB8">
        <w:t xml:space="preserve">El email debe tener formato válido. </w:t>
      </w:r>
    </w:p>
    <w:p w14:paraId="5376B117" w14:textId="77777777" w:rsidR="00EB7AB8" w:rsidRPr="00EB7AB8" w:rsidRDefault="00EB7AB8">
      <w:pPr>
        <w:numPr>
          <w:ilvl w:val="0"/>
          <w:numId w:val="25"/>
        </w:numPr>
      </w:pPr>
      <w:r w:rsidRPr="00EB7AB8">
        <w:t xml:space="preserve">El usuario debe pertenecer al menos a un grupo o tener permisos definidos. </w:t>
      </w:r>
    </w:p>
    <w:p w14:paraId="0B749A06" w14:textId="77777777" w:rsidR="00EB7AB8" w:rsidRPr="00EB7AB8" w:rsidRDefault="00EB7AB8">
      <w:pPr>
        <w:numPr>
          <w:ilvl w:val="0"/>
          <w:numId w:val="25"/>
        </w:numPr>
      </w:pPr>
      <w:r w:rsidRPr="00EB7AB8">
        <w:t xml:space="preserve">No se deberá guardar información obligatoria incompleta. </w:t>
      </w:r>
    </w:p>
    <w:p w14:paraId="1345836B" w14:textId="77777777" w:rsidR="00EB7AB8" w:rsidRPr="00EB7AB8" w:rsidRDefault="00EB7AB8" w:rsidP="00EB7AB8">
      <w:pPr>
        <w:rPr>
          <w:lang w:val="en-US"/>
        </w:rPr>
      </w:pPr>
      <w:r w:rsidRPr="00EB7AB8">
        <w:rPr>
          <w:lang w:val="en-US"/>
        </w:rPr>
        <w:t>Flujo principal</w:t>
      </w:r>
    </w:p>
    <w:p w14:paraId="6CCF4BED" w14:textId="77777777" w:rsidR="00EB7AB8" w:rsidRPr="00EB7AB8" w:rsidRDefault="00EB7AB8">
      <w:pPr>
        <w:numPr>
          <w:ilvl w:val="0"/>
          <w:numId w:val="26"/>
        </w:numPr>
      </w:pPr>
      <w:r w:rsidRPr="00EB7AB8">
        <w:t xml:space="preserve">El administrador ingresa al módulo de usuarios. </w:t>
      </w:r>
    </w:p>
    <w:p w14:paraId="67A0BBCE" w14:textId="77777777" w:rsidR="00EB7AB8" w:rsidRPr="00EB7AB8" w:rsidRDefault="00EB7AB8">
      <w:pPr>
        <w:numPr>
          <w:ilvl w:val="0"/>
          <w:numId w:val="26"/>
        </w:numPr>
      </w:pPr>
      <w:r w:rsidRPr="00EB7AB8">
        <w:t xml:space="preserve">El sistema muestra el listado de usuarios registrados. </w:t>
      </w:r>
    </w:p>
    <w:p w14:paraId="1C51BFA8" w14:textId="77777777" w:rsidR="00EB7AB8" w:rsidRPr="00EB7AB8" w:rsidRDefault="00EB7AB8">
      <w:pPr>
        <w:numPr>
          <w:ilvl w:val="0"/>
          <w:numId w:val="26"/>
        </w:numPr>
      </w:pPr>
      <w:r w:rsidRPr="00EB7AB8">
        <w:t xml:space="preserve">El administrador selecciona alta, modificación o consulta. </w:t>
      </w:r>
    </w:p>
    <w:p w14:paraId="07324024" w14:textId="77777777" w:rsidR="00EB7AB8" w:rsidRPr="00EB7AB8" w:rsidRDefault="00EB7AB8">
      <w:pPr>
        <w:numPr>
          <w:ilvl w:val="0"/>
          <w:numId w:val="26"/>
        </w:numPr>
      </w:pPr>
      <w:r w:rsidRPr="00EB7AB8">
        <w:t xml:space="preserve">El sistema muestra el formulario del usuario. </w:t>
      </w:r>
    </w:p>
    <w:p w14:paraId="2DD349B8" w14:textId="77777777" w:rsidR="00EB7AB8" w:rsidRPr="00EB7AB8" w:rsidRDefault="00EB7AB8">
      <w:pPr>
        <w:numPr>
          <w:ilvl w:val="0"/>
          <w:numId w:val="26"/>
        </w:numPr>
      </w:pPr>
      <w:r w:rsidRPr="00EB7AB8">
        <w:t xml:space="preserve">El administrador carga o modifica usuario, nombre, apellido, email, estado y grupos. </w:t>
      </w:r>
    </w:p>
    <w:p w14:paraId="1DBFEADE" w14:textId="77777777" w:rsidR="00EB7AB8" w:rsidRPr="00EB7AB8" w:rsidRDefault="00EB7AB8">
      <w:pPr>
        <w:numPr>
          <w:ilvl w:val="0"/>
          <w:numId w:val="26"/>
        </w:numPr>
      </w:pPr>
      <w:r w:rsidRPr="00EB7AB8">
        <w:t xml:space="preserve">El sistema valida formato, obligatoriedad y duplicidad. </w:t>
      </w:r>
    </w:p>
    <w:p w14:paraId="66A20403" w14:textId="77777777" w:rsidR="00EB7AB8" w:rsidRPr="00EB7AB8" w:rsidRDefault="00EB7AB8">
      <w:pPr>
        <w:numPr>
          <w:ilvl w:val="0"/>
          <w:numId w:val="26"/>
        </w:numPr>
      </w:pPr>
      <w:r w:rsidRPr="00EB7AB8">
        <w:t xml:space="preserve">El sistema registra la operación. </w:t>
      </w:r>
    </w:p>
    <w:p w14:paraId="7080DE39" w14:textId="77777777" w:rsidR="00EB7AB8" w:rsidRPr="00EB7AB8" w:rsidRDefault="00EB7AB8">
      <w:pPr>
        <w:numPr>
          <w:ilvl w:val="0"/>
          <w:numId w:val="26"/>
        </w:numPr>
      </w:pPr>
      <w:r w:rsidRPr="00EB7AB8">
        <w:t xml:space="preserve">El sistema actualiza el listado e informa éxito. </w:t>
      </w:r>
    </w:p>
    <w:p w14:paraId="1ADA2992" w14:textId="77777777" w:rsidR="00EB7AB8" w:rsidRPr="00EB7AB8" w:rsidRDefault="00EB7AB8" w:rsidP="00EB7AB8">
      <w:pPr>
        <w:rPr>
          <w:lang w:val="en-US"/>
        </w:rPr>
      </w:pPr>
      <w:r w:rsidRPr="00EB7AB8">
        <w:rPr>
          <w:lang w:val="en-US"/>
        </w:rPr>
        <w:t>Flujos alternativos</w:t>
      </w:r>
    </w:p>
    <w:p w14:paraId="3E797911" w14:textId="77777777" w:rsidR="00EB7AB8" w:rsidRPr="00EB7AB8" w:rsidRDefault="00EB7AB8">
      <w:pPr>
        <w:numPr>
          <w:ilvl w:val="0"/>
          <w:numId w:val="27"/>
        </w:numPr>
      </w:pPr>
      <w:r w:rsidRPr="00EB7AB8">
        <w:lastRenderedPageBreak/>
        <w:t xml:space="preserve">Si el usuario ya existe, el sistema informa error. </w:t>
      </w:r>
    </w:p>
    <w:p w14:paraId="55264F66" w14:textId="77777777" w:rsidR="00EB7AB8" w:rsidRPr="00EB7AB8" w:rsidRDefault="00EB7AB8">
      <w:pPr>
        <w:numPr>
          <w:ilvl w:val="0"/>
          <w:numId w:val="27"/>
        </w:numPr>
      </w:pPr>
      <w:r w:rsidRPr="00EB7AB8">
        <w:t xml:space="preserve">Si el email es inválido, el sistema solicita corrección. </w:t>
      </w:r>
    </w:p>
    <w:p w14:paraId="39C0EE2C" w14:textId="77777777" w:rsidR="00EB7AB8" w:rsidRPr="00EB7AB8" w:rsidRDefault="00EB7AB8">
      <w:pPr>
        <w:numPr>
          <w:ilvl w:val="0"/>
          <w:numId w:val="27"/>
        </w:numPr>
      </w:pPr>
      <w:r w:rsidRPr="00EB7AB8">
        <w:t xml:space="preserve">Si se intenta desactivar un usuario crítico del sistema, el sistema puede requerir confirmación adicional. </w:t>
      </w:r>
    </w:p>
    <w:p w14:paraId="2C1F9340" w14:textId="64195804" w:rsidR="00EB7AB8" w:rsidRPr="00EB7AB8" w:rsidRDefault="00EB7AB8" w:rsidP="00EB7AB8">
      <w:r w:rsidRPr="00EB7AB8">
        <w:t>Resultado</w:t>
      </w:r>
      <w:r w:rsidRPr="00EB7AB8">
        <w:br/>
        <w:t>La información de usuarios queda actualizada y consistente con la estructura de seguridad.</w:t>
      </w:r>
    </w:p>
    <w:p w14:paraId="5260D2C5" w14:textId="77777777" w:rsidR="00EB7AB8" w:rsidRPr="00395D65" w:rsidRDefault="00EB7AB8" w:rsidP="00EB7AB8">
      <w:pPr>
        <w:rPr>
          <w:b/>
          <w:bCs/>
        </w:rPr>
      </w:pPr>
      <w:r w:rsidRPr="00395D65">
        <w:rPr>
          <w:b/>
          <w:bCs/>
        </w:rPr>
        <w:t>CU04 – Generar reportes</w:t>
      </w:r>
    </w:p>
    <w:p w14:paraId="6782A535" w14:textId="77777777" w:rsidR="00EB7AB8" w:rsidRPr="00EB7AB8" w:rsidRDefault="00EB7AB8" w:rsidP="00EB7AB8">
      <w:r w:rsidRPr="00EB7AB8">
        <w:t>Objetivo</w:t>
      </w:r>
      <w:r w:rsidRPr="00EB7AB8">
        <w:br/>
        <w:t>Permitir al usuario autorizado obtener información procesada del sistema para control y toma de decisiones.</w:t>
      </w:r>
    </w:p>
    <w:p w14:paraId="1A08D3B3" w14:textId="77777777" w:rsidR="00EB7AB8" w:rsidRPr="00EB7AB8" w:rsidRDefault="00EB7AB8" w:rsidP="00EB7AB8">
      <w:pPr>
        <w:rPr>
          <w:lang w:val="en-US"/>
        </w:rPr>
      </w:pPr>
      <w:r w:rsidRPr="00EB7AB8">
        <w:rPr>
          <w:lang w:val="en-US"/>
        </w:rPr>
        <w:t>Actor principal</w:t>
      </w:r>
      <w:r w:rsidRPr="00EB7AB8">
        <w:rPr>
          <w:lang w:val="en-US"/>
        </w:rPr>
        <w:br/>
        <w:t>Administrador, Vendedor.</w:t>
      </w:r>
    </w:p>
    <w:p w14:paraId="5FAE2DA7" w14:textId="77777777" w:rsidR="00EB7AB8" w:rsidRPr="00EB7AB8" w:rsidRDefault="00EB7AB8" w:rsidP="00EB7AB8">
      <w:pPr>
        <w:rPr>
          <w:lang w:val="en-US"/>
        </w:rPr>
      </w:pPr>
      <w:r w:rsidRPr="00EB7AB8">
        <w:rPr>
          <w:lang w:val="en-US"/>
        </w:rPr>
        <w:t>Precondiciones</w:t>
      </w:r>
    </w:p>
    <w:p w14:paraId="381A3F47" w14:textId="77777777" w:rsidR="00EB7AB8" w:rsidRPr="00EB7AB8" w:rsidRDefault="00EB7AB8">
      <w:pPr>
        <w:numPr>
          <w:ilvl w:val="0"/>
          <w:numId w:val="28"/>
        </w:numPr>
      </w:pPr>
      <w:r w:rsidRPr="00EB7AB8">
        <w:t xml:space="preserve">El usuario debe haber iniciado sesión. </w:t>
      </w:r>
    </w:p>
    <w:p w14:paraId="61FA57F0" w14:textId="77777777" w:rsidR="00EB7AB8" w:rsidRPr="00EB7AB8" w:rsidRDefault="00EB7AB8">
      <w:pPr>
        <w:numPr>
          <w:ilvl w:val="0"/>
          <w:numId w:val="28"/>
        </w:numPr>
      </w:pPr>
      <w:r w:rsidRPr="00EB7AB8">
        <w:t xml:space="preserve">Debe contar con permisos sobre reportes. </w:t>
      </w:r>
    </w:p>
    <w:p w14:paraId="5C0C8786" w14:textId="77777777" w:rsidR="00EB7AB8" w:rsidRPr="00EB7AB8" w:rsidRDefault="00EB7AB8" w:rsidP="00EB7AB8">
      <w:pPr>
        <w:rPr>
          <w:lang w:val="en-US"/>
        </w:rPr>
      </w:pPr>
      <w:r w:rsidRPr="00EB7AB8">
        <w:rPr>
          <w:lang w:val="en-US"/>
        </w:rPr>
        <w:t>Postcondiciones</w:t>
      </w:r>
    </w:p>
    <w:p w14:paraId="67B80AC0" w14:textId="77777777" w:rsidR="00EB7AB8" w:rsidRPr="00EB7AB8" w:rsidRDefault="00EB7AB8">
      <w:pPr>
        <w:numPr>
          <w:ilvl w:val="0"/>
          <w:numId w:val="29"/>
        </w:numPr>
      </w:pPr>
      <w:r w:rsidRPr="00EB7AB8">
        <w:t xml:space="preserve">El reporte solicitado se genera correctamente. </w:t>
      </w:r>
    </w:p>
    <w:p w14:paraId="1A81573F" w14:textId="77777777" w:rsidR="00EB7AB8" w:rsidRPr="00EB7AB8" w:rsidRDefault="00EB7AB8" w:rsidP="00EB7AB8">
      <w:r w:rsidRPr="00EB7AB8">
        <w:t>Datos que muestra el sistema</w:t>
      </w:r>
      <w:r w:rsidRPr="00EB7AB8">
        <w:br/>
        <w:t>Según el reporte elegido:</w:t>
      </w:r>
    </w:p>
    <w:p w14:paraId="6EFCCA26" w14:textId="77777777" w:rsidR="00EB7AB8" w:rsidRPr="00EB7AB8" w:rsidRDefault="00EB7AB8">
      <w:pPr>
        <w:numPr>
          <w:ilvl w:val="0"/>
          <w:numId w:val="30"/>
        </w:numPr>
        <w:rPr>
          <w:lang w:val="en-US"/>
        </w:rPr>
      </w:pPr>
      <w:r w:rsidRPr="00EB7AB8">
        <w:rPr>
          <w:lang w:val="en-US"/>
        </w:rPr>
        <w:t xml:space="preserve">Ventas por período. </w:t>
      </w:r>
    </w:p>
    <w:p w14:paraId="72E411D5" w14:textId="77777777" w:rsidR="00EB7AB8" w:rsidRPr="00EB7AB8" w:rsidRDefault="00EB7AB8">
      <w:pPr>
        <w:numPr>
          <w:ilvl w:val="0"/>
          <w:numId w:val="30"/>
        </w:numPr>
      </w:pPr>
      <w:r w:rsidRPr="00EB7AB8">
        <w:t xml:space="preserve">Compras por proveedor o fecha. </w:t>
      </w:r>
    </w:p>
    <w:p w14:paraId="328D064D" w14:textId="77777777" w:rsidR="00EB7AB8" w:rsidRPr="00EB7AB8" w:rsidRDefault="00EB7AB8">
      <w:pPr>
        <w:numPr>
          <w:ilvl w:val="0"/>
          <w:numId w:val="30"/>
        </w:numPr>
      </w:pPr>
      <w:r w:rsidRPr="00EB7AB8">
        <w:t xml:space="preserve">Stock actual y stock crítico. </w:t>
      </w:r>
    </w:p>
    <w:p w14:paraId="67377D6E" w14:textId="77777777" w:rsidR="00EB7AB8" w:rsidRPr="00EB7AB8" w:rsidRDefault="00EB7AB8">
      <w:pPr>
        <w:numPr>
          <w:ilvl w:val="0"/>
          <w:numId w:val="30"/>
        </w:numPr>
        <w:rPr>
          <w:lang w:val="en-US"/>
        </w:rPr>
      </w:pPr>
      <w:r w:rsidRPr="00EB7AB8">
        <w:rPr>
          <w:lang w:val="en-US"/>
        </w:rPr>
        <w:t xml:space="preserve">Totales acumulados. </w:t>
      </w:r>
    </w:p>
    <w:p w14:paraId="56D3CD69" w14:textId="77777777" w:rsidR="00EB7AB8" w:rsidRPr="00EB7AB8" w:rsidRDefault="00EB7AB8">
      <w:pPr>
        <w:numPr>
          <w:ilvl w:val="0"/>
          <w:numId w:val="30"/>
        </w:numPr>
      </w:pPr>
      <w:r w:rsidRPr="00EB7AB8">
        <w:t xml:space="preserve">Detalles por cliente, producto o proveedor. </w:t>
      </w:r>
    </w:p>
    <w:p w14:paraId="167C16EE" w14:textId="77777777" w:rsidR="00EB7AB8" w:rsidRPr="00EB7AB8" w:rsidRDefault="00EB7AB8">
      <w:pPr>
        <w:numPr>
          <w:ilvl w:val="0"/>
          <w:numId w:val="30"/>
        </w:numPr>
        <w:rPr>
          <w:lang w:val="en-US"/>
        </w:rPr>
      </w:pPr>
      <w:r w:rsidRPr="00EB7AB8">
        <w:rPr>
          <w:lang w:val="en-US"/>
        </w:rPr>
        <w:t xml:space="preserve">Indicadores resumidos. </w:t>
      </w:r>
    </w:p>
    <w:p w14:paraId="31885D83" w14:textId="77777777" w:rsidR="00EB7AB8" w:rsidRPr="00EB7AB8" w:rsidRDefault="00EB7AB8" w:rsidP="00EB7AB8">
      <w:pPr>
        <w:rPr>
          <w:lang w:val="en-US"/>
        </w:rPr>
      </w:pPr>
      <w:r w:rsidRPr="00EB7AB8">
        <w:rPr>
          <w:lang w:val="en-US"/>
        </w:rPr>
        <w:t>Datos que ingresa el actor</w:t>
      </w:r>
    </w:p>
    <w:p w14:paraId="57783524" w14:textId="77777777" w:rsidR="00EB7AB8" w:rsidRPr="00EB7AB8" w:rsidRDefault="00EB7AB8">
      <w:pPr>
        <w:numPr>
          <w:ilvl w:val="0"/>
          <w:numId w:val="31"/>
        </w:numPr>
        <w:rPr>
          <w:lang w:val="en-US"/>
        </w:rPr>
      </w:pPr>
      <w:r w:rsidRPr="00EB7AB8">
        <w:rPr>
          <w:lang w:val="en-US"/>
        </w:rPr>
        <w:t xml:space="preserve">Tipo de reporte. </w:t>
      </w:r>
    </w:p>
    <w:p w14:paraId="399B9C04" w14:textId="77777777" w:rsidR="00EB7AB8" w:rsidRPr="00EB7AB8" w:rsidRDefault="00EB7AB8">
      <w:pPr>
        <w:numPr>
          <w:ilvl w:val="0"/>
          <w:numId w:val="31"/>
        </w:numPr>
        <w:rPr>
          <w:lang w:val="en-US"/>
        </w:rPr>
      </w:pPr>
      <w:r w:rsidRPr="00EB7AB8">
        <w:rPr>
          <w:lang w:val="en-US"/>
        </w:rPr>
        <w:t xml:space="preserve">Período desde/hasta. </w:t>
      </w:r>
    </w:p>
    <w:p w14:paraId="21BD1B8C" w14:textId="77777777" w:rsidR="00EB7AB8" w:rsidRPr="00EB7AB8" w:rsidRDefault="00EB7AB8">
      <w:pPr>
        <w:numPr>
          <w:ilvl w:val="0"/>
          <w:numId w:val="31"/>
        </w:numPr>
        <w:rPr>
          <w:lang w:val="en-US"/>
        </w:rPr>
      </w:pPr>
      <w:r w:rsidRPr="00EB7AB8">
        <w:rPr>
          <w:lang w:val="en-US"/>
        </w:rPr>
        <w:t xml:space="preserve">Cliente, producto o proveedor. </w:t>
      </w:r>
    </w:p>
    <w:p w14:paraId="6ED69862" w14:textId="77777777" w:rsidR="00EB7AB8" w:rsidRPr="00EB7AB8" w:rsidRDefault="00EB7AB8">
      <w:pPr>
        <w:numPr>
          <w:ilvl w:val="0"/>
          <w:numId w:val="31"/>
        </w:numPr>
        <w:rPr>
          <w:lang w:val="en-US"/>
        </w:rPr>
      </w:pPr>
      <w:r w:rsidRPr="00EB7AB8">
        <w:rPr>
          <w:lang w:val="en-US"/>
        </w:rPr>
        <w:lastRenderedPageBreak/>
        <w:t xml:space="preserve">Criterios de filtro. </w:t>
      </w:r>
    </w:p>
    <w:p w14:paraId="39A0CF3A" w14:textId="77777777" w:rsidR="00EB7AB8" w:rsidRPr="00EB7AB8" w:rsidRDefault="00EB7AB8" w:rsidP="00EB7AB8">
      <w:pPr>
        <w:rPr>
          <w:lang w:val="en-US"/>
        </w:rPr>
      </w:pPr>
      <w:r w:rsidRPr="00EB7AB8">
        <w:rPr>
          <w:lang w:val="en-US"/>
        </w:rPr>
        <w:t>Validaciones</w:t>
      </w:r>
    </w:p>
    <w:p w14:paraId="693AC600" w14:textId="77777777" w:rsidR="00EB7AB8" w:rsidRPr="00EB7AB8" w:rsidRDefault="00EB7AB8">
      <w:pPr>
        <w:numPr>
          <w:ilvl w:val="0"/>
          <w:numId w:val="32"/>
        </w:numPr>
      </w:pPr>
      <w:r w:rsidRPr="00EB7AB8">
        <w:t xml:space="preserve">El rango de fechas debe ser coherente. </w:t>
      </w:r>
    </w:p>
    <w:p w14:paraId="0ECAD75A" w14:textId="77777777" w:rsidR="00EB7AB8" w:rsidRPr="00EB7AB8" w:rsidRDefault="00EB7AB8">
      <w:pPr>
        <w:numPr>
          <w:ilvl w:val="0"/>
          <w:numId w:val="32"/>
        </w:numPr>
      </w:pPr>
      <w:r w:rsidRPr="00EB7AB8">
        <w:t xml:space="preserve">El filtro debe corresponder a registros válidos. </w:t>
      </w:r>
    </w:p>
    <w:p w14:paraId="16B45A02" w14:textId="77777777" w:rsidR="00EB7AB8" w:rsidRPr="00EB7AB8" w:rsidRDefault="00EB7AB8">
      <w:pPr>
        <w:numPr>
          <w:ilvl w:val="0"/>
          <w:numId w:val="32"/>
        </w:numPr>
      </w:pPr>
      <w:r w:rsidRPr="00EB7AB8">
        <w:t xml:space="preserve">Debe existir información para el período consultado. </w:t>
      </w:r>
    </w:p>
    <w:p w14:paraId="1FEDCF0D" w14:textId="77777777" w:rsidR="00EB7AB8" w:rsidRPr="00EB7AB8" w:rsidRDefault="00EB7AB8" w:rsidP="00EB7AB8">
      <w:pPr>
        <w:rPr>
          <w:lang w:val="en-US"/>
        </w:rPr>
      </w:pPr>
      <w:r w:rsidRPr="00EB7AB8">
        <w:rPr>
          <w:lang w:val="en-US"/>
        </w:rPr>
        <w:t>Flujo principal</w:t>
      </w:r>
    </w:p>
    <w:p w14:paraId="012CF4C7" w14:textId="77777777" w:rsidR="00EB7AB8" w:rsidRPr="00EB7AB8" w:rsidRDefault="00EB7AB8">
      <w:pPr>
        <w:numPr>
          <w:ilvl w:val="0"/>
          <w:numId w:val="33"/>
        </w:numPr>
      </w:pPr>
      <w:r w:rsidRPr="00EB7AB8">
        <w:t xml:space="preserve">El usuario accede al módulo de reportes. </w:t>
      </w:r>
    </w:p>
    <w:p w14:paraId="34B71B9C" w14:textId="77777777" w:rsidR="00EB7AB8" w:rsidRPr="00EB7AB8" w:rsidRDefault="00EB7AB8">
      <w:pPr>
        <w:numPr>
          <w:ilvl w:val="0"/>
          <w:numId w:val="33"/>
        </w:numPr>
      </w:pPr>
      <w:r w:rsidRPr="00EB7AB8">
        <w:t xml:space="preserve">El sistema muestra las opciones disponibles. </w:t>
      </w:r>
    </w:p>
    <w:p w14:paraId="6FAAF4AE" w14:textId="77777777" w:rsidR="00EB7AB8" w:rsidRPr="00EB7AB8" w:rsidRDefault="00EB7AB8">
      <w:pPr>
        <w:numPr>
          <w:ilvl w:val="0"/>
          <w:numId w:val="33"/>
        </w:numPr>
      </w:pPr>
      <w:r w:rsidRPr="00EB7AB8">
        <w:t xml:space="preserve">El usuario selecciona un tipo de reporte. </w:t>
      </w:r>
    </w:p>
    <w:p w14:paraId="0C79A7B8" w14:textId="77777777" w:rsidR="00EB7AB8" w:rsidRPr="00EB7AB8" w:rsidRDefault="00EB7AB8">
      <w:pPr>
        <w:numPr>
          <w:ilvl w:val="0"/>
          <w:numId w:val="33"/>
        </w:numPr>
      </w:pPr>
      <w:r w:rsidRPr="00EB7AB8">
        <w:t xml:space="preserve">El usuario define filtros y período. </w:t>
      </w:r>
    </w:p>
    <w:p w14:paraId="3223FA50" w14:textId="77777777" w:rsidR="00EB7AB8" w:rsidRPr="00EB7AB8" w:rsidRDefault="00EB7AB8">
      <w:pPr>
        <w:numPr>
          <w:ilvl w:val="0"/>
          <w:numId w:val="33"/>
        </w:numPr>
      </w:pPr>
      <w:r w:rsidRPr="00EB7AB8">
        <w:t xml:space="preserve">El sistema procesa la información. </w:t>
      </w:r>
    </w:p>
    <w:p w14:paraId="294698F2" w14:textId="77777777" w:rsidR="00EB7AB8" w:rsidRPr="00EB7AB8" w:rsidRDefault="00EB7AB8">
      <w:pPr>
        <w:numPr>
          <w:ilvl w:val="0"/>
          <w:numId w:val="33"/>
        </w:numPr>
      </w:pPr>
      <w:r w:rsidRPr="00EB7AB8">
        <w:t xml:space="preserve">El sistema genera el reporte. </w:t>
      </w:r>
    </w:p>
    <w:p w14:paraId="14663324" w14:textId="77777777" w:rsidR="00EB7AB8" w:rsidRPr="00EB7AB8" w:rsidRDefault="00EB7AB8">
      <w:pPr>
        <w:numPr>
          <w:ilvl w:val="0"/>
          <w:numId w:val="33"/>
        </w:numPr>
      </w:pPr>
      <w:r w:rsidRPr="00EB7AB8">
        <w:t xml:space="preserve">El sistema muestra detalle, totales y resumen correspondiente. </w:t>
      </w:r>
    </w:p>
    <w:p w14:paraId="2FC49A89" w14:textId="77777777" w:rsidR="00EB7AB8" w:rsidRPr="00EB7AB8" w:rsidRDefault="00EB7AB8" w:rsidP="00EB7AB8">
      <w:pPr>
        <w:rPr>
          <w:lang w:val="en-US"/>
        </w:rPr>
      </w:pPr>
      <w:r w:rsidRPr="00EB7AB8">
        <w:rPr>
          <w:lang w:val="en-US"/>
        </w:rPr>
        <w:t>Flujos alternativos</w:t>
      </w:r>
    </w:p>
    <w:p w14:paraId="246944ED" w14:textId="77777777" w:rsidR="00EB7AB8" w:rsidRPr="00EB7AB8" w:rsidRDefault="00EB7AB8">
      <w:pPr>
        <w:numPr>
          <w:ilvl w:val="0"/>
          <w:numId w:val="34"/>
        </w:numPr>
      </w:pPr>
      <w:r w:rsidRPr="00EB7AB8">
        <w:t xml:space="preserve">Si no hay datos para el filtro elegido, el sistema informa la ausencia de resultados. </w:t>
      </w:r>
    </w:p>
    <w:p w14:paraId="2EBC4BCA" w14:textId="7F818E20" w:rsidR="00EB7AB8" w:rsidRPr="00EB7AB8" w:rsidRDefault="00EB7AB8" w:rsidP="00EB7AB8">
      <w:r w:rsidRPr="00EB7AB8">
        <w:t>Resultado</w:t>
      </w:r>
      <w:r w:rsidRPr="00EB7AB8">
        <w:br/>
        <w:t>El usuario obtiene información procesada y útil para análisis del negocio.</w:t>
      </w:r>
    </w:p>
    <w:p w14:paraId="08B455FC" w14:textId="77777777" w:rsidR="00EB7AB8" w:rsidRPr="00395D65" w:rsidRDefault="00EB7AB8" w:rsidP="00EB7AB8">
      <w:pPr>
        <w:rPr>
          <w:b/>
          <w:bCs/>
        </w:rPr>
      </w:pPr>
      <w:r w:rsidRPr="00395D65">
        <w:rPr>
          <w:b/>
          <w:bCs/>
        </w:rPr>
        <w:t>CU05 – Gestionar clientes</w:t>
      </w:r>
    </w:p>
    <w:p w14:paraId="0953509C" w14:textId="77777777" w:rsidR="00EB7AB8" w:rsidRPr="00EB7AB8" w:rsidRDefault="00EB7AB8" w:rsidP="00EB7AB8">
      <w:r w:rsidRPr="00EB7AB8">
        <w:t>Objetivo</w:t>
      </w:r>
      <w:r w:rsidRPr="00EB7AB8">
        <w:br/>
        <w:t>Permitir registrar, modificar, consultar y desactivar clientes.</w:t>
      </w:r>
    </w:p>
    <w:p w14:paraId="5C481CA7" w14:textId="77777777" w:rsidR="00EB7AB8" w:rsidRPr="00EB7AB8" w:rsidRDefault="00EB7AB8" w:rsidP="00EB7AB8">
      <w:pPr>
        <w:rPr>
          <w:lang w:val="en-US"/>
        </w:rPr>
      </w:pPr>
      <w:r w:rsidRPr="00EB7AB8">
        <w:rPr>
          <w:lang w:val="en-US"/>
        </w:rPr>
        <w:t>Actor principal</w:t>
      </w:r>
      <w:r w:rsidRPr="00EB7AB8">
        <w:rPr>
          <w:lang w:val="en-US"/>
        </w:rPr>
        <w:br/>
        <w:t>Administrador, Vendedor.</w:t>
      </w:r>
    </w:p>
    <w:p w14:paraId="55802468" w14:textId="77777777" w:rsidR="00EB7AB8" w:rsidRPr="00EB7AB8" w:rsidRDefault="00EB7AB8" w:rsidP="00EB7AB8">
      <w:pPr>
        <w:rPr>
          <w:lang w:val="en-US"/>
        </w:rPr>
      </w:pPr>
      <w:r w:rsidRPr="00EB7AB8">
        <w:rPr>
          <w:lang w:val="en-US"/>
        </w:rPr>
        <w:t>Precondiciones</w:t>
      </w:r>
    </w:p>
    <w:p w14:paraId="30019FA5" w14:textId="77777777" w:rsidR="00EB7AB8" w:rsidRPr="00EB7AB8" w:rsidRDefault="00EB7AB8">
      <w:pPr>
        <w:numPr>
          <w:ilvl w:val="0"/>
          <w:numId w:val="35"/>
        </w:numPr>
      </w:pPr>
      <w:r w:rsidRPr="00EB7AB8">
        <w:t xml:space="preserve">El usuario debe haber iniciado sesión. </w:t>
      </w:r>
    </w:p>
    <w:p w14:paraId="49564C11" w14:textId="77777777" w:rsidR="00EB7AB8" w:rsidRPr="00EB7AB8" w:rsidRDefault="00EB7AB8">
      <w:pPr>
        <w:numPr>
          <w:ilvl w:val="0"/>
          <w:numId w:val="35"/>
        </w:numPr>
      </w:pPr>
      <w:r w:rsidRPr="00EB7AB8">
        <w:t xml:space="preserve">Debe contar con permisos para operar sobre clientes. </w:t>
      </w:r>
    </w:p>
    <w:p w14:paraId="0EB0FAD3" w14:textId="77777777" w:rsidR="00EB7AB8" w:rsidRPr="00EB7AB8" w:rsidRDefault="00EB7AB8" w:rsidP="00EB7AB8">
      <w:pPr>
        <w:rPr>
          <w:lang w:val="en-US"/>
        </w:rPr>
      </w:pPr>
      <w:r w:rsidRPr="00EB7AB8">
        <w:rPr>
          <w:lang w:val="en-US"/>
        </w:rPr>
        <w:t>Postcondiciones</w:t>
      </w:r>
    </w:p>
    <w:p w14:paraId="3693318B" w14:textId="77777777" w:rsidR="00EB7AB8" w:rsidRPr="00EB7AB8" w:rsidRDefault="00EB7AB8">
      <w:pPr>
        <w:numPr>
          <w:ilvl w:val="0"/>
          <w:numId w:val="36"/>
        </w:numPr>
      </w:pPr>
      <w:r w:rsidRPr="00EB7AB8">
        <w:t xml:space="preserve">El cliente queda registrado, modificado o desactivado correctamente. </w:t>
      </w:r>
    </w:p>
    <w:p w14:paraId="47E06083" w14:textId="77777777" w:rsidR="00EB7AB8" w:rsidRPr="00EB7AB8" w:rsidRDefault="00EB7AB8" w:rsidP="00EB7AB8">
      <w:pPr>
        <w:rPr>
          <w:lang w:val="en-US"/>
        </w:rPr>
      </w:pPr>
      <w:r w:rsidRPr="00EB7AB8">
        <w:rPr>
          <w:lang w:val="en-US"/>
        </w:rPr>
        <w:lastRenderedPageBreak/>
        <w:t>Datos que muestra el sistema</w:t>
      </w:r>
    </w:p>
    <w:p w14:paraId="05E35237" w14:textId="77777777" w:rsidR="00EB7AB8" w:rsidRPr="00EB7AB8" w:rsidRDefault="00EB7AB8">
      <w:pPr>
        <w:numPr>
          <w:ilvl w:val="0"/>
          <w:numId w:val="37"/>
        </w:numPr>
        <w:rPr>
          <w:lang w:val="en-US"/>
        </w:rPr>
      </w:pPr>
      <w:r w:rsidRPr="00EB7AB8">
        <w:rPr>
          <w:lang w:val="en-US"/>
        </w:rPr>
        <w:t xml:space="preserve">Código de cliente. </w:t>
      </w:r>
    </w:p>
    <w:p w14:paraId="7CD5CC89" w14:textId="77777777" w:rsidR="00EB7AB8" w:rsidRPr="00EB7AB8" w:rsidRDefault="00EB7AB8">
      <w:pPr>
        <w:numPr>
          <w:ilvl w:val="0"/>
          <w:numId w:val="37"/>
        </w:numPr>
        <w:rPr>
          <w:lang w:val="en-US"/>
        </w:rPr>
      </w:pPr>
      <w:r w:rsidRPr="00EB7AB8">
        <w:rPr>
          <w:lang w:val="en-US"/>
        </w:rPr>
        <w:t xml:space="preserve">Nombre. </w:t>
      </w:r>
    </w:p>
    <w:p w14:paraId="3114ABB1" w14:textId="77777777" w:rsidR="00EB7AB8" w:rsidRPr="00EB7AB8" w:rsidRDefault="00EB7AB8">
      <w:pPr>
        <w:numPr>
          <w:ilvl w:val="0"/>
          <w:numId w:val="37"/>
        </w:numPr>
        <w:rPr>
          <w:lang w:val="en-US"/>
        </w:rPr>
      </w:pPr>
      <w:r w:rsidRPr="00EB7AB8">
        <w:rPr>
          <w:lang w:val="en-US"/>
        </w:rPr>
        <w:t xml:space="preserve">CUIT o identificación. </w:t>
      </w:r>
    </w:p>
    <w:p w14:paraId="010B6BF6" w14:textId="77777777" w:rsidR="00EB7AB8" w:rsidRPr="00EB7AB8" w:rsidRDefault="00EB7AB8">
      <w:pPr>
        <w:numPr>
          <w:ilvl w:val="0"/>
          <w:numId w:val="37"/>
        </w:numPr>
        <w:rPr>
          <w:lang w:val="en-US"/>
        </w:rPr>
      </w:pPr>
      <w:r w:rsidRPr="00EB7AB8">
        <w:rPr>
          <w:lang w:val="en-US"/>
        </w:rPr>
        <w:t xml:space="preserve">Teléfono. </w:t>
      </w:r>
    </w:p>
    <w:p w14:paraId="2E397ADC" w14:textId="77777777" w:rsidR="00EB7AB8" w:rsidRPr="00EB7AB8" w:rsidRDefault="00EB7AB8">
      <w:pPr>
        <w:numPr>
          <w:ilvl w:val="0"/>
          <w:numId w:val="37"/>
        </w:numPr>
        <w:rPr>
          <w:lang w:val="en-US"/>
        </w:rPr>
      </w:pPr>
      <w:r w:rsidRPr="00EB7AB8">
        <w:rPr>
          <w:lang w:val="en-US"/>
        </w:rPr>
        <w:t xml:space="preserve">Email. </w:t>
      </w:r>
    </w:p>
    <w:p w14:paraId="6E2B1021" w14:textId="77777777" w:rsidR="00EB7AB8" w:rsidRPr="00EB7AB8" w:rsidRDefault="00EB7AB8">
      <w:pPr>
        <w:numPr>
          <w:ilvl w:val="0"/>
          <w:numId w:val="37"/>
        </w:numPr>
        <w:rPr>
          <w:lang w:val="en-US"/>
        </w:rPr>
      </w:pPr>
      <w:r w:rsidRPr="00EB7AB8">
        <w:rPr>
          <w:lang w:val="en-US"/>
        </w:rPr>
        <w:t xml:space="preserve">Dirección. </w:t>
      </w:r>
    </w:p>
    <w:p w14:paraId="0516AEE7" w14:textId="77777777" w:rsidR="00EB7AB8" w:rsidRPr="00EB7AB8" w:rsidRDefault="00EB7AB8">
      <w:pPr>
        <w:numPr>
          <w:ilvl w:val="0"/>
          <w:numId w:val="37"/>
        </w:numPr>
        <w:rPr>
          <w:lang w:val="en-US"/>
        </w:rPr>
      </w:pPr>
      <w:r w:rsidRPr="00EB7AB8">
        <w:rPr>
          <w:lang w:val="en-US"/>
        </w:rPr>
        <w:t xml:space="preserve">Estado. </w:t>
      </w:r>
    </w:p>
    <w:p w14:paraId="524074D0" w14:textId="77777777" w:rsidR="00EB7AB8" w:rsidRPr="00EB7AB8" w:rsidRDefault="00EB7AB8">
      <w:pPr>
        <w:numPr>
          <w:ilvl w:val="0"/>
          <w:numId w:val="37"/>
        </w:numPr>
        <w:rPr>
          <w:lang w:val="en-US"/>
        </w:rPr>
      </w:pPr>
      <w:r w:rsidRPr="00EB7AB8">
        <w:rPr>
          <w:lang w:val="en-US"/>
        </w:rPr>
        <w:t xml:space="preserve">Historial resumido, si aplica. </w:t>
      </w:r>
    </w:p>
    <w:p w14:paraId="0DCE1F70" w14:textId="77777777" w:rsidR="00EB7AB8" w:rsidRPr="00EB7AB8" w:rsidRDefault="00EB7AB8" w:rsidP="00EB7AB8">
      <w:pPr>
        <w:rPr>
          <w:lang w:val="en-US"/>
        </w:rPr>
      </w:pPr>
      <w:r w:rsidRPr="00EB7AB8">
        <w:rPr>
          <w:lang w:val="en-US"/>
        </w:rPr>
        <w:t>Datos que ingresa el actor</w:t>
      </w:r>
    </w:p>
    <w:p w14:paraId="3798D74A" w14:textId="77777777" w:rsidR="00EB7AB8" w:rsidRPr="00EB7AB8" w:rsidRDefault="00EB7AB8">
      <w:pPr>
        <w:numPr>
          <w:ilvl w:val="0"/>
          <w:numId w:val="38"/>
        </w:numPr>
        <w:rPr>
          <w:lang w:val="en-US"/>
        </w:rPr>
      </w:pPr>
      <w:r w:rsidRPr="00EB7AB8">
        <w:rPr>
          <w:lang w:val="en-US"/>
        </w:rPr>
        <w:t xml:space="preserve">Código. </w:t>
      </w:r>
    </w:p>
    <w:p w14:paraId="7D881649" w14:textId="77777777" w:rsidR="00EB7AB8" w:rsidRPr="00EB7AB8" w:rsidRDefault="00EB7AB8">
      <w:pPr>
        <w:numPr>
          <w:ilvl w:val="0"/>
          <w:numId w:val="38"/>
        </w:numPr>
        <w:rPr>
          <w:lang w:val="en-US"/>
        </w:rPr>
      </w:pPr>
      <w:r w:rsidRPr="00EB7AB8">
        <w:rPr>
          <w:lang w:val="en-US"/>
        </w:rPr>
        <w:t xml:space="preserve">Nombre. </w:t>
      </w:r>
    </w:p>
    <w:p w14:paraId="68CBD7A4" w14:textId="77777777" w:rsidR="00EB7AB8" w:rsidRPr="00EB7AB8" w:rsidRDefault="00EB7AB8">
      <w:pPr>
        <w:numPr>
          <w:ilvl w:val="0"/>
          <w:numId w:val="38"/>
        </w:numPr>
        <w:rPr>
          <w:lang w:val="en-US"/>
        </w:rPr>
      </w:pPr>
      <w:r w:rsidRPr="00EB7AB8">
        <w:rPr>
          <w:lang w:val="en-US"/>
        </w:rPr>
        <w:t xml:space="preserve">CUIT. </w:t>
      </w:r>
    </w:p>
    <w:p w14:paraId="6F1CA8C9" w14:textId="77777777" w:rsidR="00EB7AB8" w:rsidRPr="00EB7AB8" w:rsidRDefault="00EB7AB8">
      <w:pPr>
        <w:numPr>
          <w:ilvl w:val="0"/>
          <w:numId w:val="38"/>
        </w:numPr>
        <w:rPr>
          <w:lang w:val="en-US"/>
        </w:rPr>
      </w:pPr>
      <w:r w:rsidRPr="00EB7AB8">
        <w:rPr>
          <w:lang w:val="en-US"/>
        </w:rPr>
        <w:t xml:space="preserve">Teléfono. </w:t>
      </w:r>
    </w:p>
    <w:p w14:paraId="39840AAD" w14:textId="77777777" w:rsidR="00EB7AB8" w:rsidRPr="00EB7AB8" w:rsidRDefault="00EB7AB8">
      <w:pPr>
        <w:numPr>
          <w:ilvl w:val="0"/>
          <w:numId w:val="38"/>
        </w:numPr>
        <w:rPr>
          <w:lang w:val="en-US"/>
        </w:rPr>
      </w:pPr>
      <w:r w:rsidRPr="00EB7AB8">
        <w:rPr>
          <w:lang w:val="en-US"/>
        </w:rPr>
        <w:t xml:space="preserve">Email. </w:t>
      </w:r>
    </w:p>
    <w:p w14:paraId="199A58CE" w14:textId="77777777" w:rsidR="00EB7AB8" w:rsidRPr="00EB7AB8" w:rsidRDefault="00EB7AB8">
      <w:pPr>
        <w:numPr>
          <w:ilvl w:val="0"/>
          <w:numId w:val="38"/>
        </w:numPr>
        <w:rPr>
          <w:lang w:val="en-US"/>
        </w:rPr>
      </w:pPr>
      <w:r w:rsidRPr="00EB7AB8">
        <w:rPr>
          <w:lang w:val="en-US"/>
        </w:rPr>
        <w:t xml:space="preserve">Dirección. </w:t>
      </w:r>
    </w:p>
    <w:p w14:paraId="514D9507" w14:textId="77777777" w:rsidR="00EB7AB8" w:rsidRPr="00EB7AB8" w:rsidRDefault="00EB7AB8">
      <w:pPr>
        <w:numPr>
          <w:ilvl w:val="0"/>
          <w:numId w:val="38"/>
        </w:numPr>
        <w:rPr>
          <w:lang w:val="en-US"/>
        </w:rPr>
      </w:pPr>
      <w:r w:rsidRPr="00EB7AB8">
        <w:rPr>
          <w:lang w:val="en-US"/>
        </w:rPr>
        <w:t xml:space="preserve">Estado. </w:t>
      </w:r>
    </w:p>
    <w:p w14:paraId="285AFE3E" w14:textId="77777777" w:rsidR="00EB7AB8" w:rsidRPr="00EB7AB8" w:rsidRDefault="00EB7AB8" w:rsidP="00EB7AB8">
      <w:pPr>
        <w:rPr>
          <w:lang w:val="en-US"/>
        </w:rPr>
      </w:pPr>
      <w:r w:rsidRPr="00EB7AB8">
        <w:rPr>
          <w:lang w:val="en-US"/>
        </w:rPr>
        <w:t>Validaciones</w:t>
      </w:r>
    </w:p>
    <w:p w14:paraId="45D85C0D" w14:textId="77777777" w:rsidR="00EB7AB8" w:rsidRPr="00EB7AB8" w:rsidRDefault="00EB7AB8">
      <w:pPr>
        <w:numPr>
          <w:ilvl w:val="0"/>
          <w:numId w:val="39"/>
        </w:numPr>
      </w:pPr>
      <w:r w:rsidRPr="00EB7AB8">
        <w:t xml:space="preserve">El código de cliente no debe repetirse. </w:t>
      </w:r>
    </w:p>
    <w:p w14:paraId="18503C29" w14:textId="77777777" w:rsidR="00EB7AB8" w:rsidRPr="00EB7AB8" w:rsidRDefault="00EB7AB8">
      <w:pPr>
        <w:numPr>
          <w:ilvl w:val="0"/>
          <w:numId w:val="39"/>
        </w:numPr>
      </w:pPr>
      <w:r w:rsidRPr="00EB7AB8">
        <w:t xml:space="preserve">El nombre no puede quedar vacío. </w:t>
      </w:r>
    </w:p>
    <w:p w14:paraId="5920B7C7" w14:textId="77777777" w:rsidR="00EB7AB8" w:rsidRPr="00EB7AB8" w:rsidRDefault="00EB7AB8">
      <w:pPr>
        <w:numPr>
          <w:ilvl w:val="0"/>
          <w:numId w:val="39"/>
        </w:numPr>
      </w:pPr>
      <w:r w:rsidRPr="00EB7AB8">
        <w:t xml:space="preserve">El email debe tener formato válido, si se informa. </w:t>
      </w:r>
    </w:p>
    <w:p w14:paraId="573720B0" w14:textId="77777777" w:rsidR="00EB7AB8" w:rsidRPr="00EB7AB8" w:rsidRDefault="00EB7AB8">
      <w:pPr>
        <w:numPr>
          <w:ilvl w:val="0"/>
          <w:numId w:val="39"/>
        </w:numPr>
      </w:pPr>
      <w:r w:rsidRPr="00EB7AB8">
        <w:t xml:space="preserve">El CUIT debe tener formato consistente, si se utiliza. </w:t>
      </w:r>
    </w:p>
    <w:p w14:paraId="78EDE024" w14:textId="77777777" w:rsidR="00EB7AB8" w:rsidRPr="00EB7AB8" w:rsidRDefault="00EB7AB8">
      <w:pPr>
        <w:numPr>
          <w:ilvl w:val="0"/>
          <w:numId w:val="39"/>
        </w:numPr>
      </w:pPr>
      <w:r w:rsidRPr="00EB7AB8">
        <w:t xml:space="preserve">Si el cliente posee movimientos, no se elimina físicamente. </w:t>
      </w:r>
    </w:p>
    <w:p w14:paraId="58BCCDF9" w14:textId="77777777" w:rsidR="00EB7AB8" w:rsidRPr="00EB7AB8" w:rsidRDefault="00EB7AB8" w:rsidP="00EB7AB8">
      <w:pPr>
        <w:rPr>
          <w:lang w:val="en-US"/>
        </w:rPr>
      </w:pPr>
      <w:r w:rsidRPr="00EB7AB8">
        <w:rPr>
          <w:lang w:val="en-US"/>
        </w:rPr>
        <w:t>Flujo principal</w:t>
      </w:r>
    </w:p>
    <w:p w14:paraId="5E369DE6" w14:textId="77777777" w:rsidR="00EB7AB8" w:rsidRPr="00EB7AB8" w:rsidRDefault="00EB7AB8">
      <w:pPr>
        <w:numPr>
          <w:ilvl w:val="0"/>
          <w:numId w:val="40"/>
        </w:numPr>
      </w:pPr>
      <w:r w:rsidRPr="00EB7AB8">
        <w:t xml:space="preserve">El usuario accede al módulo de clientes. </w:t>
      </w:r>
    </w:p>
    <w:p w14:paraId="70547597" w14:textId="77777777" w:rsidR="00EB7AB8" w:rsidRPr="00EB7AB8" w:rsidRDefault="00EB7AB8">
      <w:pPr>
        <w:numPr>
          <w:ilvl w:val="0"/>
          <w:numId w:val="40"/>
        </w:numPr>
      </w:pPr>
      <w:r w:rsidRPr="00EB7AB8">
        <w:t xml:space="preserve">El sistema muestra el listado existente. </w:t>
      </w:r>
    </w:p>
    <w:p w14:paraId="7330176A" w14:textId="77777777" w:rsidR="00EB7AB8" w:rsidRPr="00EB7AB8" w:rsidRDefault="00EB7AB8">
      <w:pPr>
        <w:numPr>
          <w:ilvl w:val="0"/>
          <w:numId w:val="40"/>
        </w:numPr>
      </w:pPr>
      <w:r w:rsidRPr="00EB7AB8">
        <w:lastRenderedPageBreak/>
        <w:t xml:space="preserve">El usuario selecciona alta, modificación o consulta. </w:t>
      </w:r>
    </w:p>
    <w:p w14:paraId="16FF3D90" w14:textId="77777777" w:rsidR="00EB7AB8" w:rsidRPr="00EB7AB8" w:rsidRDefault="00EB7AB8">
      <w:pPr>
        <w:numPr>
          <w:ilvl w:val="0"/>
          <w:numId w:val="40"/>
        </w:numPr>
      </w:pPr>
      <w:r w:rsidRPr="00EB7AB8">
        <w:t xml:space="preserve">El sistema muestra el formulario del cliente. </w:t>
      </w:r>
    </w:p>
    <w:p w14:paraId="58E9811F" w14:textId="77777777" w:rsidR="00EB7AB8" w:rsidRPr="00EB7AB8" w:rsidRDefault="00EB7AB8">
      <w:pPr>
        <w:numPr>
          <w:ilvl w:val="0"/>
          <w:numId w:val="40"/>
        </w:numPr>
      </w:pPr>
      <w:r w:rsidRPr="00EB7AB8">
        <w:t xml:space="preserve">El usuario carga o modifica la información. </w:t>
      </w:r>
    </w:p>
    <w:p w14:paraId="110B6ADD" w14:textId="77777777" w:rsidR="00EB7AB8" w:rsidRPr="00EB7AB8" w:rsidRDefault="00EB7AB8">
      <w:pPr>
        <w:numPr>
          <w:ilvl w:val="0"/>
          <w:numId w:val="40"/>
        </w:numPr>
      </w:pPr>
      <w:r w:rsidRPr="00EB7AB8">
        <w:t xml:space="preserve">El sistema valida obligatoriedad, formato y duplicidad. </w:t>
      </w:r>
    </w:p>
    <w:p w14:paraId="7E0F69A3" w14:textId="77777777" w:rsidR="00EB7AB8" w:rsidRPr="00EB7AB8" w:rsidRDefault="00EB7AB8">
      <w:pPr>
        <w:numPr>
          <w:ilvl w:val="0"/>
          <w:numId w:val="40"/>
        </w:numPr>
      </w:pPr>
      <w:r w:rsidRPr="00EB7AB8">
        <w:t xml:space="preserve">El sistema guarda la operación. </w:t>
      </w:r>
    </w:p>
    <w:p w14:paraId="30548BC0" w14:textId="77777777" w:rsidR="00EB7AB8" w:rsidRPr="00EB7AB8" w:rsidRDefault="00EB7AB8">
      <w:pPr>
        <w:numPr>
          <w:ilvl w:val="0"/>
          <w:numId w:val="40"/>
        </w:numPr>
      </w:pPr>
      <w:r w:rsidRPr="00EB7AB8">
        <w:t xml:space="preserve">El sistema actualiza el listado. </w:t>
      </w:r>
    </w:p>
    <w:p w14:paraId="36B4715C" w14:textId="7FDF0487" w:rsidR="00EB7AB8" w:rsidRPr="00EB7AB8" w:rsidRDefault="00EB7AB8" w:rsidP="00EB7AB8">
      <w:r w:rsidRPr="00EB7AB8">
        <w:t>Resultado</w:t>
      </w:r>
      <w:r w:rsidRPr="00EB7AB8">
        <w:br/>
        <w:t>El cliente queda correctamente registrado para su uso en ventas y cuentas corrientes.</w:t>
      </w:r>
    </w:p>
    <w:p w14:paraId="436DA16D" w14:textId="77777777" w:rsidR="00EB7AB8" w:rsidRPr="00395D65" w:rsidRDefault="00EB7AB8" w:rsidP="00EB7AB8">
      <w:pPr>
        <w:rPr>
          <w:b/>
          <w:bCs/>
        </w:rPr>
      </w:pPr>
      <w:r w:rsidRPr="00395D65">
        <w:rPr>
          <w:b/>
          <w:bCs/>
        </w:rPr>
        <w:t>CU06 – Registrar pago</w:t>
      </w:r>
    </w:p>
    <w:p w14:paraId="5FD6A59E" w14:textId="77777777" w:rsidR="00EB7AB8" w:rsidRPr="00EB7AB8" w:rsidRDefault="00EB7AB8" w:rsidP="00EB7AB8">
      <w:r w:rsidRPr="00EB7AB8">
        <w:t>Objetivo</w:t>
      </w:r>
      <w:r w:rsidRPr="00EB7AB8">
        <w:br/>
        <w:t>Permitir registrar pagos de clientes sobre cuentas corrientes pendientes.</w:t>
      </w:r>
    </w:p>
    <w:p w14:paraId="489C8221" w14:textId="77777777" w:rsidR="00EB7AB8" w:rsidRPr="00EB7AB8" w:rsidRDefault="00EB7AB8" w:rsidP="00EB7AB8">
      <w:pPr>
        <w:rPr>
          <w:lang w:val="en-US"/>
        </w:rPr>
      </w:pPr>
      <w:r w:rsidRPr="00EB7AB8">
        <w:rPr>
          <w:lang w:val="en-US"/>
        </w:rPr>
        <w:t>Actor principal</w:t>
      </w:r>
      <w:r w:rsidRPr="00EB7AB8">
        <w:rPr>
          <w:lang w:val="en-US"/>
        </w:rPr>
        <w:br/>
        <w:t>Administrador, Vendedor.</w:t>
      </w:r>
    </w:p>
    <w:p w14:paraId="3738FCC3" w14:textId="77777777" w:rsidR="00EB7AB8" w:rsidRPr="00EB7AB8" w:rsidRDefault="00EB7AB8" w:rsidP="00EB7AB8">
      <w:pPr>
        <w:rPr>
          <w:lang w:val="en-US"/>
        </w:rPr>
      </w:pPr>
      <w:r w:rsidRPr="00EB7AB8">
        <w:rPr>
          <w:lang w:val="en-US"/>
        </w:rPr>
        <w:t>Precondiciones</w:t>
      </w:r>
    </w:p>
    <w:p w14:paraId="20459757" w14:textId="77777777" w:rsidR="00EB7AB8" w:rsidRPr="00EB7AB8" w:rsidRDefault="00EB7AB8">
      <w:pPr>
        <w:numPr>
          <w:ilvl w:val="0"/>
          <w:numId w:val="41"/>
        </w:numPr>
      </w:pPr>
      <w:r w:rsidRPr="00EB7AB8">
        <w:t xml:space="preserve">El usuario debe haber iniciado sesión. </w:t>
      </w:r>
    </w:p>
    <w:p w14:paraId="28CB978F" w14:textId="77777777" w:rsidR="00EB7AB8" w:rsidRPr="00EB7AB8" w:rsidRDefault="00EB7AB8">
      <w:pPr>
        <w:numPr>
          <w:ilvl w:val="0"/>
          <w:numId w:val="41"/>
        </w:numPr>
      </w:pPr>
      <w:r w:rsidRPr="00EB7AB8">
        <w:t xml:space="preserve">El cliente debe tener deuda pendiente o cuenta corriente activa. </w:t>
      </w:r>
    </w:p>
    <w:p w14:paraId="25821035" w14:textId="77777777" w:rsidR="00EB7AB8" w:rsidRPr="00EB7AB8" w:rsidRDefault="00EB7AB8" w:rsidP="00EB7AB8">
      <w:pPr>
        <w:rPr>
          <w:lang w:val="en-US"/>
        </w:rPr>
      </w:pPr>
      <w:r w:rsidRPr="00EB7AB8">
        <w:rPr>
          <w:lang w:val="en-US"/>
        </w:rPr>
        <w:t>Postcondiciones</w:t>
      </w:r>
    </w:p>
    <w:p w14:paraId="09B49122" w14:textId="77777777" w:rsidR="00EB7AB8" w:rsidRPr="00EB7AB8" w:rsidRDefault="00EB7AB8">
      <w:pPr>
        <w:numPr>
          <w:ilvl w:val="0"/>
          <w:numId w:val="42"/>
        </w:numPr>
        <w:rPr>
          <w:lang w:val="en-US"/>
        </w:rPr>
      </w:pPr>
      <w:r w:rsidRPr="00EB7AB8">
        <w:rPr>
          <w:lang w:val="en-US"/>
        </w:rPr>
        <w:t xml:space="preserve">El pago queda registrado. </w:t>
      </w:r>
    </w:p>
    <w:p w14:paraId="6F306A97" w14:textId="77777777" w:rsidR="00EB7AB8" w:rsidRPr="00EB7AB8" w:rsidRDefault="00EB7AB8">
      <w:pPr>
        <w:numPr>
          <w:ilvl w:val="0"/>
          <w:numId w:val="42"/>
        </w:numPr>
      </w:pPr>
      <w:r w:rsidRPr="00EB7AB8">
        <w:t xml:space="preserve">El saldo de la cuenta corriente queda actualizado. </w:t>
      </w:r>
    </w:p>
    <w:p w14:paraId="2F760743" w14:textId="77777777" w:rsidR="00EB7AB8" w:rsidRPr="00EB7AB8" w:rsidRDefault="00EB7AB8" w:rsidP="00EB7AB8">
      <w:pPr>
        <w:rPr>
          <w:lang w:val="en-US"/>
        </w:rPr>
      </w:pPr>
      <w:r w:rsidRPr="00EB7AB8">
        <w:rPr>
          <w:lang w:val="en-US"/>
        </w:rPr>
        <w:t>Datos que muestra el sistema</w:t>
      </w:r>
    </w:p>
    <w:p w14:paraId="5E015819" w14:textId="77777777" w:rsidR="00EB7AB8" w:rsidRPr="00EB7AB8" w:rsidRDefault="00EB7AB8">
      <w:pPr>
        <w:numPr>
          <w:ilvl w:val="0"/>
          <w:numId w:val="43"/>
        </w:numPr>
        <w:rPr>
          <w:lang w:val="en-US"/>
        </w:rPr>
      </w:pPr>
      <w:r w:rsidRPr="00EB7AB8">
        <w:rPr>
          <w:lang w:val="en-US"/>
        </w:rPr>
        <w:t xml:space="preserve">Cliente. </w:t>
      </w:r>
    </w:p>
    <w:p w14:paraId="749DB136" w14:textId="77777777" w:rsidR="00EB7AB8" w:rsidRPr="00EB7AB8" w:rsidRDefault="00EB7AB8">
      <w:pPr>
        <w:numPr>
          <w:ilvl w:val="0"/>
          <w:numId w:val="43"/>
        </w:numPr>
        <w:rPr>
          <w:lang w:val="en-US"/>
        </w:rPr>
      </w:pPr>
      <w:r w:rsidRPr="00EB7AB8">
        <w:rPr>
          <w:lang w:val="en-US"/>
        </w:rPr>
        <w:t xml:space="preserve">Saldo anterior. </w:t>
      </w:r>
    </w:p>
    <w:p w14:paraId="60A467AA" w14:textId="77777777" w:rsidR="00EB7AB8" w:rsidRPr="00EB7AB8" w:rsidRDefault="00EB7AB8">
      <w:pPr>
        <w:numPr>
          <w:ilvl w:val="0"/>
          <w:numId w:val="43"/>
        </w:numPr>
        <w:rPr>
          <w:lang w:val="en-US"/>
        </w:rPr>
      </w:pPr>
      <w:r w:rsidRPr="00EB7AB8">
        <w:rPr>
          <w:lang w:val="en-US"/>
        </w:rPr>
        <w:t xml:space="preserve">Débitos. </w:t>
      </w:r>
    </w:p>
    <w:p w14:paraId="1E29D920" w14:textId="77777777" w:rsidR="00EB7AB8" w:rsidRPr="00EB7AB8" w:rsidRDefault="00EB7AB8">
      <w:pPr>
        <w:numPr>
          <w:ilvl w:val="0"/>
          <w:numId w:val="43"/>
        </w:numPr>
        <w:rPr>
          <w:lang w:val="en-US"/>
        </w:rPr>
      </w:pPr>
      <w:r w:rsidRPr="00EB7AB8">
        <w:rPr>
          <w:lang w:val="en-US"/>
        </w:rPr>
        <w:t xml:space="preserve">Créditos. </w:t>
      </w:r>
    </w:p>
    <w:p w14:paraId="467B5779" w14:textId="77777777" w:rsidR="00EB7AB8" w:rsidRPr="00EB7AB8" w:rsidRDefault="00EB7AB8">
      <w:pPr>
        <w:numPr>
          <w:ilvl w:val="0"/>
          <w:numId w:val="43"/>
        </w:numPr>
        <w:rPr>
          <w:lang w:val="en-US"/>
        </w:rPr>
      </w:pPr>
      <w:r w:rsidRPr="00EB7AB8">
        <w:rPr>
          <w:lang w:val="en-US"/>
        </w:rPr>
        <w:t xml:space="preserve">Saldo actual. </w:t>
      </w:r>
    </w:p>
    <w:p w14:paraId="04D7954D" w14:textId="77777777" w:rsidR="00EB7AB8" w:rsidRPr="00EB7AB8" w:rsidRDefault="00EB7AB8">
      <w:pPr>
        <w:numPr>
          <w:ilvl w:val="0"/>
          <w:numId w:val="43"/>
        </w:numPr>
        <w:rPr>
          <w:lang w:val="en-US"/>
        </w:rPr>
      </w:pPr>
      <w:r w:rsidRPr="00EB7AB8">
        <w:rPr>
          <w:lang w:val="en-US"/>
        </w:rPr>
        <w:t xml:space="preserve">Historial de pagos. </w:t>
      </w:r>
    </w:p>
    <w:p w14:paraId="5D87645E" w14:textId="77777777" w:rsidR="00EB7AB8" w:rsidRPr="00EB7AB8" w:rsidRDefault="00EB7AB8">
      <w:pPr>
        <w:numPr>
          <w:ilvl w:val="0"/>
          <w:numId w:val="43"/>
        </w:numPr>
        <w:rPr>
          <w:lang w:val="en-US"/>
        </w:rPr>
      </w:pPr>
      <w:r w:rsidRPr="00EB7AB8">
        <w:rPr>
          <w:lang w:val="en-US"/>
        </w:rPr>
        <w:t xml:space="preserve">Formas de pago disponibles. </w:t>
      </w:r>
    </w:p>
    <w:p w14:paraId="2E22493C" w14:textId="77777777" w:rsidR="00EB7AB8" w:rsidRPr="00EB7AB8" w:rsidRDefault="00EB7AB8" w:rsidP="00EB7AB8">
      <w:pPr>
        <w:rPr>
          <w:lang w:val="en-US"/>
        </w:rPr>
      </w:pPr>
      <w:r w:rsidRPr="00EB7AB8">
        <w:rPr>
          <w:lang w:val="en-US"/>
        </w:rPr>
        <w:lastRenderedPageBreak/>
        <w:t>Datos que ingresa el actor</w:t>
      </w:r>
    </w:p>
    <w:p w14:paraId="74604987" w14:textId="77777777" w:rsidR="00EB7AB8" w:rsidRPr="00EB7AB8" w:rsidRDefault="00EB7AB8">
      <w:pPr>
        <w:numPr>
          <w:ilvl w:val="0"/>
          <w:numId w:val="44"/>
        </w:numPr>
        <w:rPr>
          <w:lang w:val="en-US"/>
        </w:rPr>
      </w:pPr>
      <w:r w:rsidRPr="00EB7AB8">
        <w:rPr>
          <w:lang w:val="en-US"/>
        </w:rPr>
        <w:t xml:space="preserve">Cliente. </w:t>
      </w:r>
    </w:p>
    <w:p w14:paraId="2CF1ABDE" w14:textId="77777777" w:rsidR="00EB7AB8" w:rsidRPr="00EB7AB8" w:rsidRDefault="00EB7AB8">
      <w:pPr>
        <w:numPr>
          <w:ilvl w:val="0"/>
          <w:numId w:val="44"/>
        </w:numPr>
        <w:rPr>
          <w:lang w:val="en-US"/>
        </w:rPr>
      </w:pPr>
      <w:r w:rsidRPr="00EB7AB8">
        <w:rPr>
          <w:lang w:val="en-US"/>
        </w:rPr>
        <w:t xml:space="preserve">Fecha de pago. </w:t>
      </w:r>
    </w:p>
    <w:p w14:paraId="4E5B25CF" w14:textId="77777777" w:rsidR="00EB7AB8" w:rsidRPr="00EB7AB8" w:rsidRDefault="00EB7AB8">
      <w:pPr>
        <w:numPr>
          <w:ilvl w:val="0"/>
          <w:numId w:val="44"/>
        </w:numPr>
        <w:rPr>
          <w:lang w:val="en-US"/>
        </w:rPr>
      </w:pPr>
      <w:r w:rsidRPr="00EB7AB8">
        <w:rPr>
          <w:lang w:val="en-US"/>
        </w:rPr>
        <w:t xml:space="preserve">Importe. </w:t>
      </w:r>
    </w:p>
    <w:p w14:paraId="19C65EF4" w14:textId="77777777" w:rsidR="00EB7AB8" w:rsidRPr="00EB7AB8" w:rsidRDefault="00EB7AB8">
      <w:pPr>
        <w:numPr>
          <w:ilvl w:val="0"/>
          <w:numId w:val="44"/>
        </w:numPr>
        <w:rPr>
          <w:lang w:val="en-US"/>
        </w:rPr>
      </w:pPr>
      <w:r w:rsidRPr="00EB7AB8">
        <w:rPr>
          <w:lang w:val="en-US"/>
        </w:rPr>
        <w:t xml:space="preserve">Forma de pago. </w:t>
      </w:r>
    </w:p>
    <w:p w14:paraId="6A356791" w14:textId="77777777" w:rsidR="00EB7AB8" w:rsidRPr="00EB7AB8" w:rsidRDefault="00EB7AB8">
      <w:pPr>
        <w:numPr>
          <w:ilvl w:val="0"/>
          <w:numId w:val="44"/>
        </w:numPr>
        <w:rPr>
          <w:lang w:val="en-US"/>
        </w:rPr>
      </w:pPr>
      <w:r w:rsidRPr="00EB7AB8">
        <w:rPr>
          <w:lang w:val="en-US"/>
        </w:rPr>
        <w:t xml:space="preserve">Observaciones. </w:t>
      </w:r>
    </w:p>
    <w:p w14:paraId="1DD316F8" w14:textId="77777777" w:rsidR="00EB7AB8" w:rsidRPr="00EB7AB8" w:rsidRDefault="00EB7AB8" w:rsidP="00EB7AB8">
      <w:pPr>
        <w:rPr>
          <w:lang w:val="en-US"/>
        </w:rPr>
      </w:pPr>
      <w:r w:rsidRPr="00EB7AB8">
        <w:rPr>
          <w:lang w:val="en-US"/>
        </w:rPr>
        <w:t>Validaciones</w:t>
      </w:r>
    </w:p>
    <w:p w14:paraId="4624F425" w14:textId="77777777" w:rsidR="00EB7AB8" w:rsidRPr="00EB7AB8" w:rsidRDefault="00EB7AB8">
      <w:pPr>
        <w:numPr>
          <w:ilvl w:val="0"/>
          <w:numId w:val="45"/>
        </w:numPr>
      </w:pPr>
      <w:r w:rsidRPr="00EB7AB8">
        <w:t xml:space="preserve">El importe debe ser mayor que cero. </w:t>
      </w:r>
    </w:p>
    <w:p w14:paraId="12B7174C" w14:textId="77777777" w:rsidR="00EB7AB8" w:rsidRPr="00EB7AB8" w:rsidRDefault="00EB7AB8">
      <w:pPr>
        <w:numPr>
          <w:ilvl w:val="0"/>
          <w:numId w:val="45"/>
        </w:numPr>
        <w:rPr>
          <w:lang w:val="en-US"/>
        </w:rPr>
      </w:pPr>
      <w:r w:rsidRPr="00EB7AB8">
        <w:rPr>
          <w:lang w:val="en-US"/>
        </w:rPr>
        <w:t xml:space="preserve">El cliente debe existir. </w:t>
      </w:r>
    </w:p>
    <w:p w14:paraId="150568A6" w14:textId="77777777" w:rsidR="00EB7AB8" w:rsidRPr="00EB7AB8" w:rsidRDefault="00EB7AB8">
      <w:pPr>
        <w:numPr>
          <w:ilvl w:val="0"/>
          <w:numId w:val="45"/>
        </w:numPr>
      </w:pPr>
      <w:r w:rsidRPr="00EB7AB8">
        <w:t xml:space="preserve">La cuenta corriente debe encontrarse activa. </w:t>
      </w:r>
    </w:p>
    <w:p w14:paraId="0B8C57F6" w14:textId="77777777" w:rsidR="00EB7AB8" w:rsidRPr="00EB7AB8" w:rsidRDefault="00EB7AB8">
      <w:pPr>
        <w:numPr>
          <w:ilvl w:val="0"/>
          <w:numId w:val="45"/>
        </w:numPr>
      </w:pPr>
      <w:r w:rsidRPr="00EB7AB8">
        <w:t xml:space="preserve">La forma de pago debe ser válida. </w:t>
      </w:r>
    </w:p>
    <w:p w14:paraId="22173FED" w14:textId="77777777" w:rsidR="00EB7AB8" w:rsidRPr="00EB7AB8" w:rsidRDefault="00EB7AB8" w:rsidP="00EB7AB8">
      <w:pPr>
        <w:rPr>
          <w:lang w:val="en-US"/>
        </w:rPr>
      </w:pPr>
      <w:r w:rsidRPr="00EB7AB8">
        <w:rPr>
          <w:lang w:val="en-US"/>
        </w:rPr>
        <w:t>Flujo principal</w:t>
      </w:r>
    </w:p>
    <w:p w14:paraId="70FC2C7B" w14:textId="77777777" w:rsidR="00EB7AB8" w:rsidRPr="00EB7AB8" w:rsidRDefault="00EB7AB8">
      <w:pPr>
        <w:numPr>
          <w:ilvl w:val="0"/>
          <w:numId w:val="46"/>
        </w:numPr>
      </w:pPr>
      <w:r w:rsidRPr="00EB7AB8">
        <w:t xml:space="preserve">El usuario accede a “Registrar pago”. </w:t>
      </w:r>
    </w:p>
    <w:p w14:paraId="15434C2B" w14:textId="77777777" w:rsidR="00EB7AB8" w:rsidRPr="00EB7AB8" w:rsidRDefault="00EB7AB8">
      <w:pPr>
        <w:numPr>
          <w:ilvl w:val="0"/>
          <w:numId w:val="46"/>
        </w:numPr>
      </w:pPr>
      <w:r w:rsidRPr="00EB7AB8">
        <w:t xml:space="preserve">El sistema muestra el formulario de pago. </w:t>
      </w:r>
    </w:p>
    <w:p w14:paraId="51CDCD3C" w14:textId="77777777" w:rsidR="00EB7AB8" w:rsidRPr="00EB7AB8" w:rsidRDefault="00EB7AB8">
      <w:pPr>
        <w:numPr>
          <w:ilvl w:val="0"/>
          <w:numId w:val="46"/>
        </w:numPr>
      </w:pPr>
      <w:r w:rsidRPr="00EB7AB8">
        <w:t xml:space="preserve">El usuario selecciona el cliente. </w:t>
      </w:r>
    </w:p>
    <w:p w14:paraId="5F4758CD" w14:textId="77777777" w:rsidR="00EB7AB8" w:rsidRPr="00EB7AB8" w:rsidRDefault="00EB7AB8">
      <w:pPr>
        <w:numPr>
          <w:ilvl w:val="0"/>
          <w:numId w:val="46"/>
        </w:numPr>
      </w:pPr>
      <w:r w:rsidRPr="00EB7AB8">
        <w:t xml:space="preserve">El sistema muestra el saldo pendiente. </w:t>
      </w:r>
    </w:p>
    <w:p w14:paraId="4F26A0CA" w14:textId="77777777" w:rsidR="00EB7AB8" w:rsidRPr="00EB7AB8" w:rsidRDefault="00EB7AB8">
      <w:pPr>
        <w:numPr>
          <w:ilvl w:val="0"/>
          <w:numId w:val="46"/>
        </w:numPr>
      </w:pPr>
      <w:r w:rsidRPr="00EB7AB8">
        <w:t xml:space="preserve">El usuario ingresa fecha, importe, forma de pago y observaciones. </w:t>
      </w:r>
    </w:p>
    <w:p w14:paraId="17F349F0" w14:textId="77777777" w:rsidR="00EB7AB8" w:rsidRPr="00EB7AB8" w:rsidRDefault="00EB7AB8">
      <w:pPr>
        <w:numPr>
          <w:ilvl w:val="0"/>
          <w:numId w:val="46"/>
        </w:numPr>
      </w:pPr>
      <w:r w:rsidRPr="00EB7AB8">
        <w:t xml:space="preserve">El sistema valida la información. </w:t>
      </w:r>
    </w:p>
    <w:p w14:paraId="6B684CE2" w14:textId="77777777" w:rsidR="00EB7AB8" w:rsidRPr="00EB7AB8" w:rsidRDefault="00EB7AB8">
      <w:pPr>
        <w:numPr>
          <w:ilvl w:val="0"/>
          <w:numId w:val="46"/>
        </w:numPr>
      </w:pPr>
      <w:r w:rsidRPr="00EB7AB8">
        <w:t xml:space="preserve">El sistema registra el pago. </w:t>
      </w:r>
    </w:p>
    <w:p w14:paraId="1B5A6BFF" w14:textId="77777777" w:rsidR="00EB7AB8" w:rsidRPr="00EB7AB8" w:rsidRDefault="00EB7AB8">
      <w:pPr>
        <w:numPr>
          <w:ilvl w:val="0"/>
          <w:numId w:val="46"/>
        </w:numPr>
      </w:pPr>
      <w:r w:rsidRPr="00EB7AB8">
        <w:t xml:space="preserve">El sistema actualiza créditos y saldo actual de la cuenta corriente. </w:t>
      </w:r>
    </w:p>
    <w:p w14:paraId="76EDCCB5" w14:textId="77777777" w:rsidR="00EB7AB8" w:rsidRPr="00EB7AB8" w:rsidRDefault="00EB7AB8">
      <w:pPr>
        <w:numPr>
          <w:ilvl w:val="0"/>
          <w:numId w:val="46"/>
        </w:numPr>
        <w:rPr>
          <w:lang w:val="en-US"/>
        </w:rPr>
      </w:pPr>
      <w:r w:rsidRPr="00EB7AB8">
        <w:rPr>
          <w:lang w:val="en-US"/>
        </w:rPr>
        <w:t xml:space="preserve">El sistema informa éxito. </w:t>
      </w:r>
    </w:p>
    <w:p w14:paraId="1BD32900" w14:textId="77777777" w:rsidR="00EB7AB8" w:rsidRPr="00EB7AB8" w:rsidRDefault="00EB7AB8" w:rsidP="00EB7AB8">
      <w:pPr>
        <w:rPr>
          <w:lang w:val="en-US"/>
        </w:rPr>
      </w:pPr>
      <w:r w:rsidRPr="00EB7AB8">
        <w:rPr>
          <w:lang w:val="en-US"/>
        </w:rPr>
        <w:t>Flujos alternativos</w:t>
      </w:r>
    </w:p>
    <w:p w14:paraId="0ED8B88C" w14:textId="77777777" w:rsidR="00EB7AB8" w:rsidRPr="00EB7AB8" w:rsidRDefault="00EB7AB8">
      <w:pPr>
        <w:numPr>
          <w:ilvl w:val="0"/>
          <w:numId w:val="47"/>
        </w:numPr>
      </w:pPr>
      <w:r w:rsidRPr="00EB7AB8">
        <w:t xml:space="preserve">Si el cliente no posee deuda, el sistema informa que no corresponde registrar pago. </w:t>
      </w:r>
    </w:p>
    <w:p w14:paraId="2B2C9AA4" w14:textId="77777777" w:rsidR="00EB7AB8" w:rsidRPr="00EB7AB8" w:rsidRDefault="00EB7AB8">
      <w:pPr>
        <w:numPr>
          <w:ilvl w:val="0"/>
          <w:numId w:val="47"/>
        </w:numPr>
      </w:pPr>
      <w:r w:rsidRPr="00EB7AB8">
        <w:t xml:space="preserve">Si el importe es mayor al saldo y no se permite sobrepago, el sistema lo informa. </w:t>
      </w:r>
    </w:p>
    <w:p w14:paraId="69355FDD" w14:textId="77777777" w:rsidR="00EB7AB8" w:rsidRPr="00EB7AB8" w:rsidRDefault="00EB7AB8" w:rsidP="00EB7AB8">
      <w:r w:rsidRPr="00EB7AB8">
        <w:t>Resultado</w:t>
      </w:r>
      <w:r w:rsidRPr="00EB7AB8">
        <w:br/>
        <w:t>La cuenta corriente queda actualizada con el pago registrado.</w:t>
      </w:r>
    </w:p>
    <w:p w14:paraId="3FAB9CC4" w14:textId="29BDA4D5" w:rsidR="00EB7AB8" w:rsidRPr="002B55B0" w:rsidRDefault="00EB7AB8" w:rsidP="00EB7AB8"/>
    <w:p w14:paraId="35A9F23B" w14:textId="77777777" w:rsidR="00EB7AB8" w:rsidRPr="00395D65" w:rsidRDefault="00EB7AB8" w:rsidP="00EB7AB8">
      <w:pPr>
        <w:rPr>
          <w:b/>
          <w:bCs/>
        </w:rPr>
      </w:pPr>
      <w:r w:rsidRPr="00395D65">
        <w:rPr>
          <w:b/>
          <w:bCs/>
        </w:rPr>
        <w:lastRenderedPageBreak/>
        <w:t>CU07 – Registrar cliente</w:t>
      </w:r>
    </w:p>
    <w:p w14:paraId="53BE91E8" w14:textId="77777777" w:rsidR="00EB7AB8" w:rsidRPr="00EB7AB8" w:rsidRDefault="00EB7AB8" w:rsidP="00EB7AB8">
      <w:r w:rsidRPr="00EB7AB8">
        <w:t>Objetivo</w:t>
      </w:r>
      <w:r w:rsidRPr="00EB7AB8">
        <w:br/>
        <w:t>Permitir dar de alta rápidamente un cliente nuevo, especialmente durante el proceso de venta.</w:t>
      </w:r>
    </w:p>
    <w:p w14:paraId="50F04E44" w14:textId="77777777" w:rsidR="00EB7AB8" w:rsidRPr="00EB7AB8" w:rsidRDefault="00EB7AB8" w:rsidP="00EB7AB8">
      <w:pPr>
        <w:rPr>
          <w:lang w:val="en-US"/>
        </w:rPr>
      </w:pPr>
      <w:r w:rsidRPr="00EB7AB8">
        <w:rPr>
          <w:lang w:val="en-US"/>
        </w:rPr>
        <w:t>Actor principal</w:t>
      </w:r>
      <w:r w:rsidRPr="00EB7AB8">
        <w:rPr>
          <w:lang w:val="en-US"/>
        </w:rPr>
        <w:br/>
        <w:t>Vendedor.</w:t>
      </w:r>
    </w:p>
    <w:p w14:paraId="2DF77081" w14:textId="77777777" w:rsidR="00EB7AB8" w:rsidRPr="00EB7AB8" w:rsidRDefault="00EB7AB8" w:rsidP="00EB7AB8">
      <w:pPr>
        <w:rPr>
          <w:lang w:val="en-US"/>
        </w:rPr>
      </w:pPr>
      <w:r w:rsidRPr="00EB7AB8">
        <w:rPr>
          <w:lang w:val="en-US"/>
        </w:rPr>
        <w:t>Precondiciones</w:t>
      </w:r>
    </w:p>
    <w:p w14:paraId="08A3CAA0" w14:textId="77777777" w:rsidR="00EB7AB8" w:rsidRPr="00EB7AB8" w:rsidRDefault="00EB7AB8">
      <w:pPr>
        <w:numPr>
          <w:ilvl w:val="0"/>
          <w:numId w:val="48"/>
        </w:numPr>
      </w:pPr>
      <w:r w:rsidRPr="00EB7AB8">
        <w:t xml:space="preserve">El vendedor debe haber iniciado sesión. </w:t>
      </w:r>
    </w:p>
    <w:p w14:paraId="0EA113BA" w14:textId="77777777" w:rsidR="00EB7AB8" w:rsidRPr="00EB7AB8" w:rsidRDefault="00EB7AB8" w:rsidP="00EB7AB8">
      <w:pPr>
        <w:rPr>
          <w:lang w:val="en-US"/>
        </w:rPr>
      </w:pPr>
      <w:r w:rsidRPr="00EB7AB8">
        <w:rPr>
          <w:lang w:val="en-US"/>
        </w:rPr>
        <w:t>Postcondiciones</w:t>
      </w:r>
    </w:p>
    <w:p w14:paraId="547E7181" w14:textId="77777777" w:rsidR="00EB7AB8" w:rsidRPr="00EB7AB8" w:rsidRDefault="00EB7AB8">
      <w:pPr>
        <w:numPr>
          <w:ilvl w:val="0"/>
          <w:numId w:val="49"/>
        </w:numPr>
      </w:pPr>
      <w:r w:rsidRPr="00EB7AB8">
        <w:t xml:space="preserve">El cliente queda registrado y disponible para ser seleccionado en la venta. </w:t>
      </w:r>
    </w:p>
    <w:p w14:paraId="11D53EC7" w14:textId="77777777" w:rsidR="00EB7AB8" w:rsidRPr="00EB7AB8" w:rsidRDefault="00EB7AB8" w:rsidP="00EB7AB8">
      <w:pPr>
        <w:rPr>
          <w:lang w:val="en-US"/>
        </w:rPr>
      </w:pPr>
      <w:r w:rsidRPr="00EB7AB8">
        <w:rPr>
          <w:lang w:val="en-US"/>
        </w:rPr>
        <w:t>Datos que muestra el sistema</w:t>
      </w:r>
    </w:p>
    <w:p w14:paraId="3CD614C3" w14:textId="77777777" w:rsidR="00EB7AB8" w:rsidRPr="00EB7AB8" w:rsidRDefault="00EB7AB8">
      <w:pPr>
        <w:numPr>
          <w:ilvl w:val="0"/>
          <w:numId w:val="50"/>
        </w:numPr>
      </w:pPr>
      <w:r w:rsidRPr="00EB7AB8">
        <w:t xml:space="preserve">Formulario de alta de cliente. </w:t>
      </w:r>
    </w:p>
    <w:p w14:paraId="7BE746B7" w14:textId="77777777" w:rsidR="00EB7AB8" w:rsidRPr="00EB7AB8" w:rsidRDefault="00EB7AB8">
      <w:pPr>
        <w:numPr>
          <w:ilvl w:val="0"/>
          <w:numId w:val="50"/>
        </w:numPr>
        <w:rPr>
          <w:lang w:val="en-US"/>
        </w:rPr>
      </w:pPr>
      <w:r w:rsidRPr="00EB7AB8">
        <w:rPr>
          <w:lang w:val="en-US"/>
        </w:rPr>
        <w:t xml:space="preserve">Campos obligatorios y opcionales. </w:t>
      </w:r>
    </w:p>
    <w:p w14:paraId="7290DE6D" w14:textId="77777777" w:rsidR="00EB7AB8" w:rsidRPr="00EB7AB8" w:rsidRDefault="00EB7AB8">
      <w:pPr>
        <w:numPr>
          <w:ilvl w:val="0"/>
          <w:numId w:val="50"/>
        </w:numPr>
        <w:rPr>
          <w:lang w:val="en-US"/>
        </w:rPr>
      </w:pPr>
      <w:r w:rsidRPr="00EB7AB8">
        <w:rPr>
          <w:lang w:val="en-US"/>
        </w:rPr>
        <w:t xml:space="preserve">Confirmación de alta exitosa. </w:t>
      </w:r>
    </w:p>
    <w:p w14:paraId="3AB1F6DB" w14:textId="77777777" w:rsidR="00EB7AB8" w:rsidRPr="00EB7AB8" w:rsidRDefault="00EB7AB8" w:rsidP="00EB7AB8">
      <w:pPr>
        <w:rPr>
          <w:lang w:val="en-US"/>
        </w:rPr>
      </w:pPr>
      <w:r w:rsidRPr="00EB7AB8">
        <w:rPr>
          <w:lang w:val="en-US"/>
        </w:rPr>
        <w:t>Datos que ingresa el actor</w:t>
      </w:r>
    </w:p>
    <w:p w14:paraId="585801C1" w14:textId="77777777" w:rsidR="00EB7AB8" w:rsidRPr="00EB7AB8" w:rsidRDefault="00EB7AB8">
      <w:pPr>
        <w:numPr>
          <w:ilvl w:val="0"/>
          <w:numId w:val="51"/>
        </w:numPr>
        <w:rPr>
          <w:lang w:val="en-US"/>
        </w:rPr>
      </w:pPr>
      <w:r w:rsidRPr="00EB7AB8">
        <w:rPr>
          <w:lang w:val="en-US"/>
        </w:rPr>
        <w:t xml:space="preserve">Código. </w:t>
      </w:r>
    </w:p>
    <w:p w14:paraId="43482CEB" w14:textId="77777777" w:rsidR="00EB7AB8" w:rsidRPr="00EB7AB8" w:rsidRDefault="00EB7AB8">
      <w:pPr>
        <w:numPr>
          <w:ilvl w:val="0"/>
          <w:numId w:val="51"/>
        </w:numPr>
        <w:rPr>
          <w:lang w:val="en-US"/>
        </w:rPr>
      </w:pPr>
      <w:r w:rsidRPr="00EB7AB8">
        <w:rPr>
          <w:lang w:val="en-US"/>
        </w:rPr>
        <w:t xml:space="preserve">Nombre. </w:t>
      </w:r>
    </w:p>
    <w:p w14:paraId="42F00B1D" w14:textId="77777777" w:rsidR="00EB7AB8" w:rsidRPr="00EB7AB8" w:rsidRDefault="00EB7AB8">
      <w:pPr>
        <w:numPr>
          <w:ilvl w:val="0"/>
          <w:numId w:val="51"/>
        </w:numPr>
        <w:rPr>
          <w:lang w:val="en-US"/>
        </w:rPr>
      </w:pPr>
      <w:r w:rsidRPr="00EB7AB8">
        <w:rPr>
          <w:lang w:val="en-US"/>
        </w:rPr>
        <w:t xml:space="preserve">CUIT o identificación. </w:t>
      </w:r>
    </w:p>
    <w:p w14:paraId="0DE725EA" w14:textId="77777777" w:rsidR="00EB7AB8" w:rsidRPr="00EB7AB8" w:rsidRDefault="00EB7AB8">
      <w:pPr>
        <w:numPr>
          <w:ilvl w:val="0"/>
          <w:numId w:val="51"/>
        </w:numPr>
        <w:rPr>
          <w:lang w:val="en-US"/>
        </w:rPr>
      </w:pPr>
      <w:r w:rsidRPr="00EB7AB8">
        <w:rPr>
          <w:lang w:val="en-US"/>
        </w:rPr>
        <w:t xml:space="preserve">Teléfono. </w:t>
      </w:r>
    </w:p>
    <w:p w14:paraId="77A63555" w14:textId="77777777" w:rsidR="00EB7AB8" w:rsidRPr="00EB7AB8" w:rsidRDefault="00EB7AB8">
      <w:pPr>
        <w:numPr>
          <w:ilvl w:val="0"/>
          <w:numId w:val="51"/>
        </w:numPr>
        <w:rPr>
          <w:lang w:val="en-US"/>
        </w:rPr>
      </w:pPr>
      <w:r w:rsidRPr="00EB7AB8">
        <w:rPr>
          <w:lang w:val="en-US"/>
        </w:rPr>
        <w:t xml:space="preserve">Email. </w:t>
      </w:r>
    </w:p>
    <w:p w14:paraId="3E58E7FA" w14:textId="77777777" w:rsidR="00EB7AB8" w:rsidRPr="00EB7AB8" w:rsidRDefault="00EB7AB8">
      <w:pPr>
        <w:numPr>
          <w:ilvl w:val="0"/>
          <w:numId w:val="51"/>
        </w:numPr>
        <w:rPr>
          <w:lang w:val="en-US"/>
        </w:rPr>
      </w:pPr>
      <w:r w:rsidRPr="00EB7AB8">
        <w:rPr>
          <w:lang w:val="en-US"/>
        </w:rPr>
        <w:t xml:space="preserve">Dirección. </w:t>
      </w:r>
    </w:p>
    <w:p w14:paraId="73C84373" w14:textId="77777777" w:rsidR="00EB7AB8" w:rsidRPr="00EB7AB8" w:rsidRDefault="00EB7AB8">
      <w:pPr>
        <w:numPr>
          <w:ilvl w:val="0"/>
          <w:numId w:val="51"/>
        </w:numPr>
        <w:rPr>
          <w:lang w:val="en-US"/>
        </w:rPr>
      </w:pPr>
      <w:r w:rsidRPr="00EB7AB8">
        <w:rPr>
          <w:lang w:val="en-US"/>
        </w:rPr>
        <w:t xml:space="preserve">Estado. </w:t>
      </w:r>
    </w:p>
    <w:p w14:paraId="64D0869D" w14:textId="77777777" w:rsidR="00EB7AB8" w:rsidRPr="00EB7AB8" w:rsidRDefault="00EB7AB8" w:rsidP="00EB7AB8">
      <w:pPr>
        <w:rPr>
          <w:lang w:val="en-US"/>
        </w:rPr>
      </w:pPr>
      <w:r w:rsidRPr="00EB7AB8">
        <w:rPr>
          <w:lang w:val="en-US"/>
        </w:rPr>
        <w:t>Validaciones</w:t>
      </w:r>
    </w:p>
    <w:p w14:paraId="2EC92E58" w14:textId="77777777" w:rsidR="00EB7AB8" w:rsidRPr="00EB7AB8" w:rsidRDefault="00EB7AB8">
      <w:pPr>
        <w:numPr>
          <w:ilvl w:val="0"/>
          <w:numId w:val="52"/>
        </w:numPr>
      </w:pPr>
      <w:r w:rsidRPr="00EB7AB8">
        <w:t xml:space="preserve">No debe repetirse el cliente. </w:t>
      </w:r>
    </w:p>
    <w:p w14:paraId="7703C2BA" w14:textId="77777777" w:rsidR="00EB7AB8" w:rsidRPr="00EB7AB8" w:rsidRDefault="00EB7AB8">
      <w:pPr>
        <w:numPr>
          <w:ilvl w:val="0"/>
          <w:numId w:val="52"/>
        </w:numPr>
      </w:pPr>
      <w:r w:rsidRPr="00EB7AB8">
        <w:t xml:space="preserve">Los datos obligatorios deben completarse. </w:t>
      </w:r>
    </w:p>
    <w:p w14:paraId="665254D3" w14:textId="77777777" w:rsidR="00EB7AB8" w:rsidRPr="00EB7AB8" w:rsidRDefault="00EB7AB8">
      <w:pPr>
        <w:numPr>
          <w:ilvl w:val="0"/>
          <w:numId w:val="52"/>
        </w:numPr>
      </w:pPr>
      <w:r w:rsidRPr="00EB7AB8">
        <w:t xml:space="preserve">El email debe ser válido, si se informa. </w:t>
      </w:r>
    </w:p>
    <w:p w14:paraId="7F8D1B35" w14:textId="77777777" w:rsidR="00EB7AB8" w:rsidRPr="00EB7AB8" w:rsidRDefault="00EB7AB8" w:rsidP="00EB7AB8">
      <w:pPr>
        <w:rPr>
          <w:lang w:val="en-US"/>
        </w:rPr>
      </w:pPr>
      <w:r w:rsidRPr="00EB7AB8">
        <w:rPr>
          <w:lang w:val="en-US"/>
        </w:rPr>
        <w:t>Flujo principal</w:t>
      </w:r>
    </w:p>
    <w:p w14:paraId="6359CA6B" w14:textId="77777777" w:rsidR="00EB7AB8" w:rsidRPr="00EB7AB8" w:rsidRDefault="00EB7AB8">
      <w:pPr>
        <w:numPr>
          <w:ilvl w:val="0"/>
          <w:numId w:val="53"/>
        </w:numPr>
      </w:pPr>
      <w:r w:rsidRPr="00EB7AB8">
        <w:t xml:space="preserve">El vendedor detecta que el cliente no existe. </w:t>
      </w:r>
    </w:p>
    <w:p w14:paraId="06B768FB" w14:textId="77777777" w:rsidR="00EB7AB8" w:rsidRPr="00EB7AB8" w:rsidRDefault="00EB7AB8">
      <w:pPr>
        <w:numPr>
          <w:ilvl w:val="0"/>
          <w:numId w:val="53"/>
        </w:numPr>
      </w:pPr>
      <w:r w:rsidRPr="00EB7AB8">
        <w:lastRenderedPageBreak/>
        <w:t xml:space="preserve">Selecciona la opción “Registrar cliente”. </w:t>
      </w:r>
    </w:p>
    <w:p w14:paraId="45430D32" w14:textId="77777777" w:rsidR="00EB7AB8" w:rsidRPr="00EB7AB8" w:rsidRDefault="00EB7AB8">
      <w:pPr>
        <w:numPr>
          <w:ilvl w:val="0"/>
          <w:numId w:val="53"/>
        </w:numPr>
      </w:pPr>
      <w:r w:rsidRPr="00EB7AB8">
        <w:t xml:space="preserve">El sistema muestra el formulario. </w:t>
      </w:r>
    </w:p>
    <w:p w14:paraId="385E10DB" w14:textId="77777777" w:rsidR="00EB7AB8" w:rsidRPr="00EB7AB8" w:rsidRDefault="00EB7AB8">
      <w:pPr>
        <w:numPr>
          <w:ilvl w:val="0"/>
          <w:numId w:val="53"/>
        </w:numPr>
      </w:pPr>
      <w:r w:rsidRPr="00EB7AB8">
        <w:t xml:space="preserve">El vendedor completa los datos. </w:t>
      </w:r>
    </w:p>
    <w:p w14:paraId="0BB9654C" w14:textId="77777777" w:rsidR="00EB7AB8" w:rsidRPr="00EB7AB8" w:rsidRDefault="00EB7AB8">
      <w:pPr>
        <w:numPr>
          <w:ilvl w:val="0"/>
          <w:numId w:val="53"/>
        </w:numPr>
      </w:pPr>
      <w:r w:rsidRPr="00EB7AB8">
        <w:t xml:space="preserve">El sistema valida la información. </w:t>
      </w:r>
    </w:p>
    <w:p w14:paraId="626FCFE0" w14:textId="77777777" w:rsidR="00EB7AB8" w:rsidRPr="00EB7AB8" w:rsidRDefault="00EB7AB8">
      <w:pPr>
        <w:numPr>
          <w:ilvl w:val="0"/>
          <w:numId w:val="53"/>
        </w:numPr>
      </w:pPr>
      <w:r w:rsidRPr="00EB7AB8">
        <w:t xml:space="preserve">El sistema registra el cliente. </w:t>
      </w:r>
    </w:p>
    <w:p w14:paraId="7686B836" w14:textId="77777777" w:rsidR="00EB7AB8" w:rsidRPr="00EB7AB8" w:rsidRDefault="00EB7AB8">
      <w:pPr>
        <w:numPr>
          <w:ilvl w:val="0"/>
          <w:numId w:val="53"/>
        </w:numPr>
      </w:pPr>
      <w:r w:rsidRPr="00EB7AB8">
        <w:t xml:space="preserve">El sistema lo deja disponible para continuar la venta. </w:t>
      </w:r>
    </w:p>
    <w:p w14:paraId="5FCFE931" w14:textId="5BC38995" w:rsidR="00EB7AB8" w:rsidRPr="00EB7AB8" w:rsidRDefault="00EB7AB8" w:rsidP="00EB7AB8">
      <w:r w:rsidRPr="00EB7AB8">
        <w:t>Resultado</w:t>
      </w:r>
      <w:r w:rsidRPr="00EB7AB8">
        <w:br/>
        <w:t>El cliente queda creado y listo para ser usado en la operación.</w:t>
      </w:r>
    </w:p>
    <w:p w14:paraId="4631E0E8" w14:textId="77777777" w:rsidR="00EB7AB8" w:rsidRPr="00395D65" w:rsidRDefault="00EB7AB8" w:rsidP="00EB7AB8">
      <w:pPr>
        <w:rPr>
          <w:b/>
          <w:bCs/>
        </w:rPr>
      </w:pPr>
      <w:r w:rsidRPr="00395D65">
        <w:rPr>
          <w:b/>
          <w:bCs/>
        </w:rPr>
        <w:t>CU08 – Validar stock</w:t>
      </w:r>
    </w:p>
    <w:p w14:paraId="028DF189" w14:textId="77777777" w:rsidR="00EB7AB8" w:rsidRPr="00EB7AB8" w:rsidRDefault="00EB7AB8" w:rsidP="00EB7AB8">
      <w:r w:rsidRPr="00EB7AB8">
        <w:t>Objetivo</w:t>
      </w:r>
      <w:r w:rsidRPr="00EB7AB8">
        <w:br/>
        <w:t>Verificar que los productos solicitados en una venta tengan disponibilidad suficiente.</w:t>
      </w:r>
    </w:p>
    <w:p w14:paraId="1A77D2AA" w14:textId="77777777" w:rsidR="00EB7AB8" w:rsidRPr="00EB7AB8" w:rsidRDefault="00EB7AB8" w:rsidP="00EB7AB8">
      <w:pPr>
        <w:rPr>
          <w:lang w:val="en-US"/>
        </w:rPr>
      </w:pPr>
      <w:r w:rsidRPr="00EB7AB8">
        <w:rPr>
          <w:lang w:val="en-US"/>
        </w:rPr>
        <w:t>Actor principal</w:t>
      </w:r>
      <w:r w:rsidRPr="00EB7AB8">
        <w:rPr>
          <w:lang w:val="en-US"/>
        </w:rPr>
        <w:br/>
        <w:t>Sistema.</w:t>
      </w:r>
    </w:p>
    <w:p w14:paraId="01D97897" w14:textId="77777777" w:rsidR="00EB7AB8" w:rsidRPr="00EB7AB8" w:rsidRDefault="00EB7AB8" w:rsidP="00EB7AB8">
      <w:pPr>
        <w:rPr>
          <w:lang w:val="en-US"/>
        </w:rPr>
      </w:pPr>
      <w:r w:rsidRPr="00EB7AB8">
        <w:rPr>
          <w:lang w:val="en-US"/>
        </w:rPr>
        <w:t>Precondiciones</w:t>
      </w:r>
    </w:p>
    <w:p w14:paraId="0EF3DF26" w14:textId="77777777" w:rsidR="00EB7AB8" w:rsidRPr="00EB7AB8" w:rsidRDefault="00EB7AB8">
      <w:pPr>
        <w:numPr>
          <w:ilvl w:val="0"/>
          <w:numId w:val="54"/>
        </w:numPr>
      </w:pPr>
      <w:r w:rsidRPr="00EB7AB8">
        <w:t xml:space="preserve">Debe haberse cargado al menos un producto con una cantidad solicitada. </w:t>
      </w:r>
    </w:p>
    <w:p w14:paraId="3CC46151" w14:textId="77777777" w:rsidR="00EB7AB8" w:rsidRPr="00EB7AB8" w:rsidRDefault="00EB7AB8" w:rsidP="00EB7AB8">
      <w:pPr>
        <w:rPr>
          <w:lang w:val="en-US"/>
        </w:rPr>
      </w:pPr>
      <w:r w:rsidRPr="00EB7AB8">
        <w:rPr>
          <w:lang w:val="en-US"/>
        </w:rPr>
        <w:t>Postcondiciones</w:t>
      </w:r>
    </w:p>
    <w:p w14:paraId="54D626DC" w14:textId="77777777" w:rsidR="00EB7AB8" w:rsidRPr="00EB7AB8" w:rsidRDefault="00EB7AB8">
      <w:pPr>
        <w:numPr>
          <w:ilvl w:val="0"/>
          <w:numId w:val="55"/>
        </w:numPr>
      </w:pPr>
      <w:r w:rsidRPr="00EB7AB8">
        <w:t xml:space="preserve">El sistema autoriza la continuidad o rechaza la venta por falta de stock. </w:t>
      </w:r>
    </w:p>
    <w:p w14:paraId="369D95DF" w14:textId="77777777" w:rsidR="00EB7AB8" w:rsidRPr="00EB7AB8" w:rsidRDefault="00EB7AB8" w:rsidP="00EB7AB8">
      <w:pPr>
        <w:rPr>
          <w:lang w:val="en-US"/>
        </w:rPr>
      </w:pPr>
      <w:r w:rsidRPr="00EB7AB8">
        <w:rPr>
          <w:lang w:val="en-US"/>
        </w:rPr>
        <w:t>Datos que muestra el sistema</w:t>
      </w:r>
    </w:p>
    <w:p w14:paraId="568B5E95" w14:textId="77777777" w:rsidR="00EB7AB8" w:rsidRPr="00EB7AB8" w:rsidRDefault="00EB7AB8">
      <w:pPr>
        <w:numPr>
          <w:ilvl w:val="0"/>
          <w:numId w:val="56"/>
        </w:numPr>
        <w:rPr>
          <w:lang w:val="en-US"/>
        </w:rPr>
      </w:pPr>
      <w:r w:rsidRPr="00EB7AB8">
        <w:rPr>
          <w:lang w:val="en-US"/>
        </w:rPr>
        <w:t xml:space="preserve">Producto consultado. </w:t>
      </w:r>
    </w:p>
    <w:p w14:paraId="3BB85A6A" w14:textId="77777777" w:rsidR="00EB7AB8" w:rsidRPr="00EB7AB8" w:rsidRDefault="00EB7AB8">
      <w:pPr>
        <w:numPr>
          <w:ilvl w:val="0"/>
          <w:numId w:val="56"/>
        </w:numPr>
        <w:rPr>
          <w:lang w:val="en-US"/>
        </w:rPr>
      </w:pPr>
      <w:r w:rsidRPr="00EB7AB8">
        <w:rPr>
          <w:lang w:val="en-US"/>
        </w:rPr>
        <w:t xml:space="preserve">Stock actual. </w:t>
      </w:r>
    </w:p>
    <w:p w14:paraId="2A7157A5" w14:textId="77777777" w:rsidR="00EB7AB8" w:rsidRPr="00EB7AB8" w:rsidRDefault="00EB7AB8">
      <w:pPr>
        <w:numPr>
          <w:ilvl w:val="0"/>
          <w:numId w:val="56"/>
        </w:numPr>
        <w:rPr>
          <w:lang w:val="en-US"/>
        </w:rPr>
      </w:pPr>
      <w:r w:rsidRPr="00EB7AB8">
        <w:rPr>
          <w:lang w:val="en-US"/>
        </w:rPr>
        <w:t xml:space="preserve">Cantidad solicitada. </w:t>
      </w:r>
    </w:p>
    <w:p w14:paraId="593C2530" w14:textId="77777777" w:rsidR="00EB7AB8" w:rsidRPr="00EB7AB8" w:rsidRDefault="00EB7AB8">
      <w:pPr>
        <w:numPr>
          <w:ilvl w:val="0"/>
          <w:numId w:val="56"/>
        </w:numPr>
        <w:rPr>
          <w:lang w:val="en-US"/>
        </w:rPr>
      </w:pPr>
      <w:r w:rsidRPr="00EB7AB8">
        <w:rPr>
          <w:lang w:val="en-US"/>
        </w:rPr>
        <w:t xml:space="preserve">Resultado de la validación. </w:t>
      </w:r>
    </w:p>
    <w:p w14:paraId="736B90E1" w14:textId="77777777" w:rsidR="00EB7AB8" w:rsidRPr="00EB7AB8" w:rsidRDefault="00EB7AB8">
      <w:pPr>
        <w:numPr>
          <w:ilvl w:val="0"/>
          <w:numId w:val="56"/>
        </w:numPr>
      </w:pPr>
      <w:r w:rsidRPr="00EB7AB8">
        <w:t xml:space="preserve">Mensaje de insuficiencia, si corresponde. </w:t>
      </w:r>
    </w:p>
    <w:p w14:paraId="00A1FDE8" w14:textId="77777777" w:rsidR="00EB7AB8" w:rsidRPr="00EB7AB8" w:rsidRDefault="00EB7AB8" w:rsidP="00EB7AB8">
      <w:pPr>
        <w:rPr>
          <w:lang w:val="en-US"/>
        </w:rPr>
      </w:pPr>
      <w:r w:rsidRPr="00EB7AB8">
        <w:rPr>
          <w:lang w:val="en-US"/>
        </w:rPr>
        <w:t>Datos que procesa el sistema</w:t>
      </w:r>
    </w:p>
    <w:p w14:paraId="61964BA0" w14:textId="77777777" w:rsidR="00EB7AB8" w:rsidRPr="00EB7AB8" w:rsidRDefault="00EB7AB8">
      <w:pPr>
        <w:numPr>
          <w:ilvl w:val="0"/>
          <w:numId w:val="57"/>
        </w:numPr>
        <w:rPr>
          <w:lang w:val="en-US"/>
        </w:rPr>
      </w:pPr>
      <w:r w:rsidRPr="00EB7AB8">
        <w:rPr>
          <w:lang w:val="en-US"/>
        </w:rPr>
        <w:t xml:space="preserve">Código de producto. </w:t>
      </w:r>
    </w:p>
    <w:p w14:paraId="5DE0289E" w14:textId="77777777" w:rsidR="00EB7AB8" w:rsidRPr="00EB7AB8" w:rsidRDefault="00EB7AB8">
      <w:pPr>
        <w:numPr>
          <w:ilvl w:val="0"/>
          <w:numId w:val="57"/>
        </w:numPr>
        <w:rPr>
          <w:lang w:val="en-US"/>
        </w:rPr>
      </w:pPr>
      <w:r w:rsidRPr="00EB7AB8">
        <w:rPr>
          <w:lang w:val="en-US"/>
        </w:rPr>
        <w:t xml:space="preserve">Cantidad requerida. </w:t>
      </w:r>
    </w:p>
    <w:p w14:paraId="7B83257D" w14:textId="77777777" w:rsidR="00EB7AB8" w:rsidRPr="00EB7AB8" w:rsidRDefault="00EB7AB8">
      <w:pPr>
        <w:numPr>
          <w:ilvl w:val="0"/>
          <w:numId w:val="57"/>
        </w:numPr>
        <w:rPr>
          <w:lang w:val="en-US"/>
        </w:rPr>
      </w:pPr>
      <w:r w:rsidRPr="00EB7AB8">
        <w:rPr>
          <w:lang w:val="en-US"/>
        </w:rPr>
        <w:t xml:space="preserve">Stock disponible. </w:t>
      </w:r>
    </w:p>
    <w:p w14:paraId="7142226B" w14:textId="77777777" w:rsidR="00EB7AB8" w:rsidRPr="00EB7AB8" w:rsidRDefault="00EB7AB8" w:rsidP="00EB7AB8">
      <w:pPr>
        <w:rPr>
          <w:lang w:val="en-US"/>
        </w:rPr>
      </w:pPr>
      <w:r w:rsidRPr="00EB7AB8">
        <w:rPr>
          <w:lang w:val="en-US"/>
        </w:rPr>
        <w:lastRenderedPageBreak/>
        <w:t>Validaciones</w:t>
      </w:r>
    </w:p>
    <w:p w14:paraId="112F6660" w14:textId="77777777" w:rsidR="00EB7AB8" w:rsidRPr="00EB7AB8" w:rsidRDefault="00EB7AB8">
      <w:pPr>
        <w:numPr>
          <w:ilvl w:val="0"/>
          <w:numId w:val="58"/>
        </w:numPr>
        <w:rPr>
          <w:lang w:val="en-US"/>
        </w:rPr>
      </w:pPr>
      <w:r w:rsidRPr="00EB7AB8">
        <w:rPr>
          <w:lang w:val="en-US"/>
        </w:rPr>
        <w:t xml:space="preserve">El producto debe existir. </w:t>
      </w:r>
    </w:p>
    <w:p w14:paraId="62771BF5" w14:textId="77777777" w:rsidR="00EB7AB8" w:rsidRPr="00EB7AB8" w:rsidRDefault="00EB7AB8">
      <w:pPr>
        <w:numPr>
          <w:ilvl w:val="0"/>
          <w:numId w:val="58"/>
        </w:numPr>
      </w:pPr>
      <w:r w:rsidRPr="00EB7AB8">
        <w:t xml:space="preserve">La cantidad solicitada debe ser mayor que cero. </w:t>
      </w:r>
    </w:p>
    <w:p w14:paraId="0E7870DB" w14:textId="77777777" w:rsidR="00EB7AB8" w:rsidRPr="00EB7AB8" w:rsidRDefault="00EB7AB8">
      <w:pPr>
        <w:numPr>
          <w:ilvl w:val="0"/>
          <w:numId w:val="58"/>
        </w:numPr>
      </w:pPr>
      <w:r w:rsidRPr="00EB7AB8">
        <w:t xml:space="preserve">El stock disponible debe ser suficiente. </w:t>
      </w:r>
    </w:p>
    <w:p w14:paraId="3D8E35C9" w14:textId="77777777" w:rsidR="00EB7AB8" w:rsidRPr="00EB7AB8" w:rsidRDefault="00EB7AB8" w:rsidP="00EB7AB8">
      <w:pPr>
        <w:rPr>
          <w:lang w:val="en-US"/>
        </w:rPr>
      </w:pPr>
      <w:r w:rsidRPr="00EB7AB8">
        <w:rPr>
          <w:lang w:val="en-US"/>
        </w:rPr>
        <w:t>Flujo principal</w:t>
      </w:r>
    </w:p>
    <w:p w14:paraId="13B22AA7" w14:textId="77777777" w:rsidR="00EB7AB8" w:rsidRPr="00EB7AB8" w:rsidRDefault="00EB7AB8">
      <w:pPr>
        <w:numPr>
          <w:ilvl w:val="0"/>
          <w:numId w:val="59"/>
        </w:numPr>
      </w:pPr>
      <w:r w:rsidRPr="00EB7AB8">
        <w:t xml:space="preserve">El sistema toma la lista de productos de la venta. </w:t>
      </w:r>
    </w:p>
    <w:p w14:paraId="351AF8D9" w14:textId="77777777" w:rsidR="00EB7AB8" w:rsidRPr="00EB7AB8" w:rsidRDefault="00EB7AB8">
      <w:pPr>
        <w:numPr>
          <w:ilvl w:val="0"/>
          <w:numId w:val="59"/>
        </w:numPr>
      </w:pPr>
      <w:r w:rsidRPr="00EB7AB8">
        <w:t xml:space="preserve">Consulta el stock actual de cada producto. </w:t>
      </w:r>
    </w:p>
    <w:p w14:paraId="66C96ECD" w14:textId="77777777" w:rsidR="00EB7AB8" w:rsidRPr="00EB7AB8" w:rsidRDefault="00EB7AB8">
      <w:pPr>
        <w:numPr>
          <w:ilvl w:val="0"/>
          <w:numId w:val="59"/>
        </w:numPr>
      </w:pPr>
      <w:r w:rsidRPr="00EB7AB8">
        <w:t xml:space="preserve">Compara el stock disponible con la cantidad solicitada. </w:t>
      </w:r>
    </w:p>
    <w:p w14:paraId="58ACA3BC" w14:textId="77777777" w:rsidR="00EB7AB8" w:rsidRPr="00EB7AB8" w:rsidRDefault="00EB7AB8">
      <w:pPr>
        <w:numPr>
          <w:ilvl w:val="0"/>
          <w:numId w:val="59"/>
        </w:numPr>
      </w:pPr>
      <w:r w:rsidRPr="00EB7AB8">
        <w:t xml:space="preserve">Determina si todos los productos cumplen disponibilidad. </w:t>
      </w:r>
    </w:p>
    <w:p w14:paraId="72124766" w14:textId="77777777" w:rsidR="00EB7AB8" w:rsidRPr="00EB7AB8" w:rsidRDefault="00EB7AB8">
      <w:pPr>
        <w:numPr>
          <w:ilvl w:val="0"/>
          <w:numId w:val="59"/>
        </w:numPr>
      </w:pPr>
      <w:r w:rsidRPr="00EB7AB8">
        <w:t xml:space="preserve">Devuelve resultado positivo o negativo. </w:t>
      </w:r>
    </w:p>
    <w:p w14:paraId="2D150F74" w14:textId="2514431C" w:rsidR="00EB7AB8" w:rsidRPr="00EB7AB8" w:rsidRDefault="00EB7AB8" w:rsidP="00EB7AB8">
      <w:r w:rsidRPr="00EB7AB8">
        <w:t>Resultado</w:t>
      </w:r>
      <w:r w:rsidRPr="00EB7AB8">
        <w:br/>
        <w:t>La venta puede continuar o queda bloqueada hasta corregir la carga.</w:t>
      </w:r>
    </w:p>
    <w:p w14:paraId="1BFE90F0" w14:textId="77777777" w:rsidR="00EB7AB8" w:rsidRPr="00395D65" w:rsidRDefault="00EB7AB8" w:rsidP="00EB7AB8">
      <w:pPr>
        <w:rPr>
          <w:b/>
          <w:bCs/>
        </w:rPr>
      </w:pPr>
      <w:r w:rsidRPr="00395D65">
        <w:rPr>
          <w:b/>
          <w:bCs/>
        </w:rPr>
        <w:t>CU09 – Actualizar stock</w:t>
      </w:r>
    </w:p>
    <w:p w14:paraId="100AF8B8" w14:textId="77777777" w:rsidR="00EB7AB8" w:rsidRPr="00EB7AB8" w:rsidRDefault="00EB7AB8" w:rsidP="00EB7AB8">
      <w:r w:rsidRPr="00EB7AB8">
        <w:t>Objetivo</w:t>
      </w:r>
      <w:r w:rsidRPr="00EB7AB8">
        <w:br/>
        <w:t>Actualizar automáticamente el inventario a partir de una compra o una venta confirmada.</w:t>
      </w:r>
    </w:p>
    <w:p w14:paraId="0FF460CC" w14:textId="77777777" w:rsidR="00EB7AB8" w:rsidRPr="00EB7AB8" w:rsidRDefault="00EB7AB8" w:rsidP="00EB7AB8">
      <w:pPr>
        <w:rPr>
          <w:lang w:val="en-US"/>
        </w:rPr>
      </w:pPr>
      <w:r w:rsidRPr="00EB7AB8">
        <w:rPr>
          <w:lang w:val="en-US"/>
        </w:rPr>
        <w:t>Actor principal</w:t>
      </w:r>
      <w:r w:rsidRPr="00EB7AB8">
        <w:rPr>
          <w:lang w:val="en-US"/>
        </w:rPr>
        <w:br/>
        <w:t>Sistema.</w:t>
      </w:r>
    </w:p>
    <w:p w14:paraId="2D321D32" w14:textId="77777777" w:rsidR="00EB7AB8" w:rsidRPr="00EB7AB8" w:rsidRDefault="00EB7AB8" w:rsidP="00EB7AB8">
      <w:pPr>
        <w:rPr>
          <w:lang w:val="en-US"/>
        </w:rPr>
      </w:pPr>
      <w:r w:rsidRPr="00EB7AB8">
        <w:rPr>
          <w:lang w:val="en-US"/>
        </w:rPr>
        <w:t>Precondiciones</w:t>
      </w:r>
    </w:p>
    <w:p w14:paraId="7696CBA5" w14:textId="77777777" w:rsidR="00EB7AB8" w:rsidRPr="00EB7AB8" w:rsidRDefault="00EB7AB8">
      <w:pPr>
        <w:numPr>
          <w:ilvl w:val="0"/>
          <w:numId w:val="60"/>
        </w:numPr>
      </w:pPr>
      <w:r w:rsidRPr="00EB7AB8">
        <w:t xml:space="preserve">Debe existir una operación confirmada. </w:t>
      </w:r>
    </w:p>
    <w:p w14:paraId="120F79E5" w14:textId="77777777" w:rsidR="00EB7AB8" w:rsidRPr="00EB7AB8" w:rsidRDefault="00EB7AB8">
      <w:pPr>
        <w:numPr>
          <w:ilvl w:val="0"/>
          <w:numId w:val="60"/>
        </w:numPr>
      </w:pPr>
      <w:r w:rsidRPr="00EB7AB8">
        <w:t xml:space="preserve">Deben existir productos asociados a la operación. </w:t>
      </w:r>
    </w:p>
    <w:p w14:paraId="76C410E4" w14:textId="77777777" w:rsidR="00EB7AB8" w:rsidRPr="00EB7AB8" w:rsidRDefault="00EB7AB8" w:rsidP="00EB7AB8">
      <w:pPr>
        <w:rPr>
          <w:lang w:val="en-US"/>
        </w:rPr>
      </w:pPr>
      <w:r w:rsidRPr="00EB7AB8">
        <w:rPr>
          <w:lang w:val="en-US"/>
        </w:rPr>
        <w:t>Postcondiciones</w:t>
      </w:r>
    </w:p>
    <w:p w14:paraId="5AC8FEB3" w14:textId="77777777" w:rsidR="00EB7AB8" w:rsidRPr="00EB7AB8" w:rsidRDefault="00EB7AB8">
      <w:pPr>
        <w:numPr>
          <w:ilvl w:val="0"/>
          <w:numId w:val="61"/>
        </w:numPr>
      </w:pPr>
      <w:r w:rsidRPr="00EB7AB8">
        <w:t xml:space="preserve">El stock actual queda incrementado o decrementado correctamente. </w:t>
      </w:r>
    </w:p>
    <w:p w14:paraId="6BE00D3D" w14:textId="77777777" w:rsidR="00EB7AB8" w:rsidRPr="00EB7AB8" w:rsidRDefault="00EB7AB8" w:rsidP="00EB7AB8">
      <w:pPr>
        <w:rPr>
          <w:lang w:val="en-US"/>
        </w:rPr>
      </w:pPr>
      <w:r w:rsidRPr="00EB7AB8">
        <w:rPr>
          <w:lang w:val="en-US"/>
        </w:rPr>
        <w:t>Datos que procesa el sistema</w:t>
      </w:r>
    </w:p>
    <w:p w14:paraId="0D68D2CD" w14:textId="77777777" w:rsidR="00EB7AB8" w:rsidRPr="00EB7AB8" w:rsidRDefault="00EB7AB8">
      <w:pPr>
        <w:numPr>
          <w:ilvl w:val="0"/>
          <w:numId w:val="62"/>
        </w:numPr>
        <w:rPr>
          <w:lang w:val="en-US"/>
        </w:rPr>
      </w:pPr>
      <w:r w:rsidRPr="00EB7AB8">
        <w:rPr>
          <w:lang w:val="en-US"/>
        </w:rPr>
        <w:t xml:space="preserve">Tipo de operación. </w:t>
      </w:r>
    </w:p>
    <w:p w14:paraId="096BBCD8" w14:textId="77777777" w:rsidR="00EB7AB8" w:rsidRPr="00EB7AB8" w:rsidRDefault="00EB7AB8">
      <w:pPr>
        <w:numPr>
          <w:ilvl w:val="0"/>
          <w:numId w:val="62"/>
        </w:numPr>
        <w:rPr>
          <w:lang w:val="en-US"/>
        </w:rPr>
      </w:pPr>
      <w:r w:rsidRPr="00EB7AB8">
        <w:rPr>
          <w:lang w:val="en-US"/>
        </w:rPr>
        <w:t xml:space="preserve">Producto. </w:t>
      </w:r>
    </w:p>
    <w:p w14:paraId="0538710E" w14:textId="77777777" w:rsidR="00EB7AB8" w:rsidRPr="00EB7AB8" w:rsidRDefault="00EB7AB8">
      <w:pPr>
        <w:numPr>
          <w:ilvl w:val="0"/>
          <w:numId w:val="62"/>
        </w:numPr>
        <w:rPr>
          <w:lang w:val="en-US"/>
        </w:rPr>
      </w:pPr>
      <w:r w:rsidRPr="00EB7AB8">
        <w:rPr>
          <w:lang w:val="en-US"/>
        </w:rPr>
        <w:t xml:space="preserve">Cantidad. </w:t>
      </w:r>
    </w:p>
    <w:p w14:paraId="6155DD9B" w14:textId="77777777" w:rsidR="00EB7AB8" w:rsidRPr="00EB7AB8" w:rsidRDefault="00EB7AB8">
      <w:pPr>
        <w:numPr>
          <w:ilvl w:val="0"/>
          <w:numId w:val="62"/>
        </w:numPr>
        <w:rPr>
          <w:lang w:val="en-US"/>
        </w:rPr>
      </w:pPr>
      <w:r w:rsidRPr="00EB7AB8">
        <w:rPr>
          <w:lang w:val="en-US"/>
        </w:rPr>
        <w:t xml:space="preserve">Stock anterior. </w:t>
      </w:r>
    </w:p>
    <w:p w14:paraId="36237400" w14:textId="77777777" w:rsidR="00EB7AB8" w:rsidRPr="00EB7AB8" w:rsidRDefault="00EB7AB8">
      <w:pPr>
        <w:numPr>
          <w:ilvl w:val="0"/>
          <w:numId w:val="62"/>
        </w:numPr>
        <w:rPr>
          <w:lang w:val="en-US"/>
        </w:rPr>
      </w:pPr>
      <w:r w:rsidRPr="00EB7AB8">
        <w:rPr>
          <w:lang w:val="en-US"/>
        </w:rPr>
        <w:lastRenderedPageBreak/>
        <w:t xml:space="preserve">Nuevo stock. </w:t>
      </w:r>
    </w:p>
    <w:p w14:paraId="09260509" w14:textId="77777777" w:rsidR="00EB7AB8" w:rsidRPr="00EB7AB8" w:rsidRDefault="00EB7AB8" w:rsidP="00EB7AB8">
      <w:pPr>
        <w:rPr>
          <w:lang w:val="en-US"/>
        </w:rPr>
      </w:pPr>
      <w:r w:rsidRPr="00EB7AB8">
        <w:rPr>
          <w:lang w:val="en-US"/>
        </w:rPr>
        <w:t>Flujo principal</w:t>
      </w:r>
    </w:p>
    <w:p w14:paraId="129BE65D" w14:textId="77777777" w:rsidR="00EB7AB8" w:rsidRPr="00EB7AB8" w:rsidRDefault="00EB7AB8">
      <w:pPr>
        <w:numPr>
          <w:ilvl w:val="0"/>
          <w:numId w:val="63"/>
        </w:numPr>
      </w:pPr>
      <w:r w:rsidRPr="00EB7AB8">
        <w:t xml:space="preserve">El sistema identifica la operación confirmada. </w:t>
      </w:r>
    </w:p>
    <w:p w14:paraId="01E14B31" w14:textId="77777777" w:rsidR="00EB7AB8" w:rsidRPr="00EB7AB8" w:rsidRDefault="00EB7AB8">
      <w:pPr>
        <w:numPr>
          <w:ilvl w:val="0"/>
          <w:numId w:val="63"/>
        </w:numPr>
      </w:pPr>
      <w:r w:rsidRPr="00EB7AB8">
        <w:t xml:space="preserve">Obtiene los productos y cantidades involucradas. </w:t>
      </w:r>
    </w:p>
    <w:p w14:paraId="3B0E3C44" w14:textId="77777777" w:rsidR="00EB7AB8" w:rsidRPr="00EB7AB8" w:rsidRDefault="00EB7AB8">
      <w:pPr>
        <w:numPr>
          <w:ilvl w:val="0"/>
          <w:numId w:val="63"/>
        </w:numPr>
      </w:pPr>
      <w:r w:rsidRPr="00EB7AB8">
        <w:t xml:space="preserve">Si se trata de una compra, incrementa el stock. </w:t>
      </w:r>
    </w:p>
    <w:p w14:paraId="2C2ACFA7" w14:textId="77777777" w:rsidR="00EB7AB8" w:rsidRPr="00EB7AB8" w:rsidRDefault="00EB7AB8">
      <w:pPr>
        <w:numPr>
          <w:ilvl w:val="0"/>
          <w:numId w:val="63"/>
        </w:numPr>
      </w:pPr>
      <w:r w:rsidRPr="00EB7AB8">
        <w:t xml:space="preserve">Si se trata de una venta, decrementa el stock. </w:t>
      </w:r>
    </w:p>
    <w:p w14:paraId="016D0713" w14:textId="77777777" w:rsidR="00EB7AB8" w:rsidRPr="00EB7AB8" w:rsidRDefault="00EB7AB8">
      <w:pPr>
        <w:numPr>
          <w:ilvl w:val="0"/>
          <w:numId w:val="63"/>
        </w:numPr>
      </w:pPr>
      <w:r w:rsidRPr="00EB7AB8">
        <w:t xml:space="preserve">Guarda el nuevo valor de stock actual. </w:t>
      </w:r>
    </w:p>
    <w:p w14:paraId="12352E19" w14:textId="6D11E22D" w:rsidR="00EB7AB8" w:rsidRPr="00EB7AB8" w:rsidRDefault="00EB7AB8" w:rsidP="00EB7AB8">
      <w:r w:rsidRPr="00EB7AB8">
        <w:t>Resultado</w:t>
      </w:r>
      <w:r w:rsidRPr="00EB7AB8">
        <w:br/>
        <w:t>El inventario queda sincronizado con la operación realizada.</w:t>
      </w:r>
    </w:p>
    <w:p w14:paraId="1D3636F2" w14:textId="77777777" w:rsidR="00EB7AB8" w:rsidRPr="00395D65" w:rsidRDefault="00EB7AB8" w:rsidP="00EB7AB8">
      <w:pPr>
        <w:rPr>
          <w:b/>
          <w:bCs/>
        </w:rPr>
      </w:pPr>
      <w:r w:rsidRPr="00395D65">
        <w:rPr>
          <w:b/>
          <w:bCs/>
        </w:rPr>
        <w:t>CU10 – Registrar venta</w:t>
      </w:r>
    </w:p>
    <w:p w14:paraId="43E6AECA" w14:textId="77777777" w:rsidR="00EB7AB8" w:rsidRPr="00EB7AB8" w:rsidRDefault="00EB7AB8" w:rsidP="00EB7AB8">
      <w:r w:rsidRPr="00EB7AB8">
        <w:t>Objetivo</w:t>
      </w:r>
      <w:r w:rsidRPr="00EB7AB8">
        <w:br/>
        <w:t>Permitir registrar una venta válida a un cliente, con validación de stock, cálculo de importes, actualización de inventario, posible generación de deuda y auditoría.</w:t>
      </w:r>
    </w:p>
    <w:p w14:paraId="03CC632A" w14:textId="77777777" w:rsidR="00EB7AB8" w:rsidRPr="00EB7AB8" w:rsidRDefault="00EB7AB8" w:rsidP="00EB7AB8">
      <w:pPr>
        <w:rPr>
          <w:lang w:val="en-US"/>
        </w:rPr>
      </w:pPr>
      <w:r w:rsidRPr="00EB7AB8">
        <w:rPr>
          <w:lang w:val="en-US"/>
        </w:rPr>
        <w:t>Actor principal</w:t>
      </w:r>
      <w:r w:rsidRPr="00EB7AB8">
        <w:rPr>
          <w:lang w:val="en-US"/>
        </w:rPr>
        <w:br/>
        <w:t>Vendedor.</w:t>
      </w:r>
    </w:p>
    <w:p w14:paraId="5304E553" w14:textId="77777777" w:rsidR="00EB7AB8" w:rsidRPr="00EB7AB8" w:rsidRDefault="00EB7AB8" w:rsidP="00EB7AB8">
      <w:pPr>
        <w:rPr>
          <w:lang w:val="en-US"/>
        </w:rPr>
      </w:pPr>
      <w:r w:rsidRPr="00EB7AB8">
        <w:rPr>
          <w:lang w:val="en-US"/>
        </w:rPr>
        <w:t>Precondiciones</w:t>
      </w:r>
    </w:p>
    <w:p w14:paraId="7DDE7B4A" w14:textId="77777777" w:rsidR="00EB7AB8" w:rsidRPr="00EB7AB8" w:rsidRDefault="00EB7AB8">
      <w:pPr>
        <w:numPr>
          <w:ilvl w:val="0"/>
          <w:numId w:val="64"/>
        </w:numPr>
      </w:pPr>
      <w:r w:rsidRPr="00EB7AB8">
        <w:t xml:space="preserve">El usuario debe haber iniciado sesión. </w:t>
      </w:r>
    </w:p>
    <w:p w14:paraId="5B2CB36D" w14:textId="77777777" w:rsidR="00EB7AB8" w:rsidRPr="00EB7AB8" w:rsidRDefault="00EB7AB8">
      <w:pPr>
        <w:numPr>
          <w:ilvl w:val="0"/>
          <w:numId w:val="64"/>
        </w:numPr>
      </w:pPr>
      <w:r w:rsidRPr="00EB7AB8">
        <w:t xml:space="preserve">El cliente debe estar registrado. </w:t>
      </w:r>
    </w:p>
    <w:p w14:paraId="5CEC4C04" w14:textId="77777777" w:rsidR="00EB7AB8" w:rsidRPr="00EB7AB8" w:rsidRDefault="00EB7AB8">
      <w:pPr>
        <w:numPr>
          <w:ilvl w:val="0"/>
          <w:numId w:val="64"/>
        </w:numPr>
      </w:pPr>
      <w:r w:rsidRPr="00EB7AB8">
        <w:t xml:space="preserve">Los productos deben existir y estar activos. </w:t>
      </w:r>
    </w:p>
    <w:p w14:paraId="702D131C" w14:textId="77777777" w:rsidR="00EB7AB8" w:rsidRPr="00EB7AB8" w:rsidRDefault="00EB7AB8">
      <w:pPr>
        <w:numPr>
          <w:ilvl w:val="0"/>
          <w:numId w:val="64"/>
        </w:numPr>
      </w:pPr>
      <w:r w:rsidRPr="00EB7AB8">
        <w:t xml:space="preserve">Debe existir stock suficiente para cada producto vendido. </w:t>
      </w:r>
    </w:p>
    <w:p w14:paraId="0C431B53" w14:textId="77777777" w:rsidR="00EB7AB8" w:rsidRPr="00EB7AB8" w:rsidRDefault="00EB7AB8" w:rsidP="00EB7AB8">
      <w:pPr>
        <w:rPr>
          <w:lang w:val="en-US"/>
        </w:rPr>
      </w:pPr>
      <w:r w:rsidRPr="00EB7AB8">
        <w:rPr>
          <w:lang w:val="en-US"/>
        </w:rPr>
        <w:t>Postcondiciones</w:t>
      </w:r>
    </w:p>
    <w:p w14:paraId="057C0643" w14:textId="77777777" w:rsidR="00EB7AB8" w:rsidRPr="00EB7AB8" w:rsidRDefault="00EB7AB8">
      <w:pPr>
        <w:numPr>
          <w:ilvl w:val="0"/>
          <w:numId w:val="65"/>
        </w:numPr>
        <w:rPr>
          <w:lang w:val="en-US"/>
        </w:rPr>
      </w:pPr>
      <w:r w:rsidRPr="00EB7AB8">
        <w:rPr>
          <w:lang w:val="en-US"/>
        </w:rPr>
        <w:t xml:space="preserve">La venta queda almacenada. </w:t>
      </w:r>
    </w:p>
    <w:p w14:paraId="0208FA48" w14:textId="77777777" w:rsidR="00EB7AB8" w:rsidRPr="00EB7AB8" w:rsidRDefault="00EB7AB8">
      <w:pPr>
        <w:numPr>
          <w:ilvl w:val="0"/>
          <w:numId w:val="65"/>
        </w:numPr>
        <w:rPr>
          <w:lang w:val="en-US"/>
        </w:rPr>
      </w:pPr>
      <w:r w:rsidRPr="00EB7AB8">
        <w:rPr>
          <w:lang w:val="en-US"/>
        </w:rPr>
        <w:t xml:space="preserve">El stock queda actualizado. </w:t>
      </w:r>
    </w:p>
    <w:p w14:paraId="2D7649A4" w14:textId="77777777" w:rsidR="00EB7AB8" w:rsidRPr="00EB7AB8" w:rsidRDefault="00EB7AB8">
      <w:pPr>
        <w:numPr>
          <w:ilvl w:val="0"/>
          <w:numId w:val="65"/>
        </w:numPr>
      </w:pPr>
      <w:r w:rsidRPr="00EB7AB8">
        <w:t xml:space="preserve">Se genera saldo pendiente si corresponde. </w:t>
      </w:r>
    </w:p>
    <w:p w14:paraId="2DF3D5E0" w14:textId="77777777" w:rsidR="00EB7AB8" w:rsidRPr="00EB7AB8" w:rsidRDefault="00EB7AB8">
      <w:pPr>
        <w:numPr>
          <w:ilvl w:val="0"/>
          <w:numId w:val="65"/>
        </w:numPr>
        <w:rPr>
          <w:lang w:val="en-US"/>
        </w:rPr>
      </w:pPr>
      <w:r w:rsidRPr="00EB7AB8">
        <w:rPr>
          <w:lang w:val="en-US"/>
        </w:rPr>
        <w:t xml:space="preserve">La acción queda auditada. </w:t>
      </w:r>
    </w:p>
    <w:p w14:paraId="7E60ACD1" w14:textId="77777777" w:rsidR="00EB7AB8" w:rsidRPr="00EB7AB8" w:rsidRDefault="00EB7AB8" w:rsidP="00EB7AB8">
      <w:pPr>
        <w:rPr>
          <w:lang w:val="en-US"/>
        </w:rPr>
      </w:pPr>
      <w:r w:rsidRPr="00EB7AB8">
        <w:rPr>
          <w:lang w:val="en-US"/>
        </w:rPr>
        <w:t>Datos que muestra el sistema</w:t>
      </w:r>
    </w:p>
    <w:p w14:paraId="5DD2C1D7" w14:textId="77777777" w:rsidR="00EB7AB8" w:rsidRPr="00EB7AB8" w:rsidRDefault="00EB7AB8">
      <w:pPr>
        <w:numPr>
          <w:ilvl w:val="0"/>
          <w:numId w:val="66"/>
        </w:numPr>
        <w:rPr>
          <w:lang w:val="en-US"/>
        </w:rPr>
      </w:pPr>
      <w:r w:rsidRPr="00EB7AB8">
        <w:rPr>
          <w:lang w:val="en-US"/>
        </w:rPr>
        <w:t xml:space="preserve">Fecha de la venta. </w:t>
      </w:r>
    </w:p>
    <w:p w14:paraId="79632EF1" w14:textId="77777777" w:rsidR="00EB7AB8" w:rsidRPr="00EB7AB8" w:rsidRDefault="00EB7AB8">
      <w:pPr>
        <w:numPr>
          <w:ilvl w:val="0"/>
          <w:numId w:val="66"/>
        </w:numPr>
        <w:rPr>
          <w:lang w:val="en-US"/>
        </w:rPr>
      </w:pPr>
      <w:r w:rsidRPr="00EB7AB8">
        <w:rPr>
          <w:lang w:val="en-US"/>
        </w:rPr>
        <w:t xml:space="preserve">Cliente seleccionado. </w:t>
      </w:r>
    </w:p>
    <w:p w14:paraId="6D0CCB95" w14:textId="77777777" w:rsidR="00EB7AB8" w:rsidRPr="00EB7AB8" w:rsidRDefault="00EB7AB8">
      <w:pPr>
        <w:numPr>
          <w:ilvl w:val="0"/>
          <w:numId w:val="66"/>
        </w:numPr>
        <w:rPr>
          <w:lang w:val="en-US"/>
        </w:rPr>
      </w:pPr>
      <w:r w:rsidRPr="00EB7AB8">
        <w:rPr>
          <w:lang w:val="en-US"/>
        </w:rPr>
        <w:lastRenderedPageBreak/>
        <w:t xml:space="preserve">Productos agregados. </w:t>
      </w:r>
    </w:p>
    <w:p w14:paraId="1EEB1309" w14:textId="77777777" w:rsidR="00EB7AB8" w:rsidRPr="00EB7AB8" w:rsidRDefault="00EB7AB8">
      <w:pPr>
        <w:numPr>
          <w:ilvl w:val="0"/>
          <w:numId w:val="66"/>
        </w:numPr>
        <w:rPr>
          <w:lang w:val="en-US"/>
        </w:rPr>
      </w:pPr>
      <w:r w:rsidRPr="00EB7AB8">
        <w:rPr>
          <w:lang w:val="en-US"/>
        </w:rPr>
        <w:t xml:space="preserve">Cantidades. </w:t>
      </w:r>
    </w:p>
    <w:p w14:paraId="3B45F625" w14:textId="77777777" w:rsidR="00EB7AB8" w:rsidRPr="00EB7AB8" w:rsidRDefault="00EB7AB8">
      <w:pPr>
        <w:numPr>
          <w:ilvl w:val="0"/>
          <w:numId w:val="66"/>
        </w:numPr>
        <w:rPr>
          <w:lang w:val="en-US"/>
        </w:rPr>
      </w:pPr>
      <w:r w:rsidRPr="00EB7AB8">
        <w:rPr>
          <w:lang w:val="en-US"/>
        </w:rPr>
        <w:t xml:space="preserve">Precio unitario. </w:t>
      </w:r>
    </w:p>
    <w:p w14:paraId="0600B3ED" w14:textId="77777777" w:rsidR="00EB7AB8" w:rsidRPr="00EB7AB8" w:rsidRDefault="00EB7AB8">
      <w:pPr>
        <w:numPr>
          <w:ilvl w:val="0"/>
          <w:numId w:val="66"/>
        </w:numPr>
        <w:rPr>
          <w:lang w:val="en-US"/>
        </w:rPr>
      </w:pPr>
      <w:r w:rsidRPr="00EB7AB8">
        <w:rPr>
          <w:lang w:val="en-US"/>
        </w:rPr>
        <w:t xml:space="preserve">Subtotales. </w:t>
      </w:r>
    </w:p>
    <w:p w14:paraId="64032D57" w14:textId="77777777" w:rsidR="00EB7AB8" w:rsidRPr="00EB7AB8" w:rsidRDefault="00EB7AB8">
      <w:pPr>
        <w:numPr>
          <w:ilvl w:val="0"/>
          <w:numId w:val="66"/>
        </w:numPr>
        <w:rPr>
          <w:lang w:val="en-US"/>
        </w:rPr>
      </w:pPr>
      <w:r w:rsidRPr="00EB7AB8">
        <w:rPr>
          <w:lang w:val="en-US"/>
        </w:rPr>
        <w:t xml:space="preserve">Total general. </w:t>
      </w:r>
    </w:p>
    <w:p w14:paraId="68EF3CD1" w14:textId="77777777" w:rsidR="00EB7AB8" w:rsidRPr="00EB7AB8" w:rsidRDefault="00EB7AB8">
      <w:pPr>
        <w:numPr>
          <w:ilvl w:val="0"/>
          <w:numId w:val="66"/>
        </w:numPr>
        <w:rPr>
          <w:lang w:val="en-US"/>
        </w:rPr>
      </w:pPr>
      <w:r w:rsidRPr="00EB7AB8">
        <w:rPr>
          <w:lang w:val="en-US"/>
        </w:rPr>
        <w:t xml:space="preserve">Forma de pago. </w:t>
      </w:r>
    </w:p>
    <w:p w14:paraId="3CFD1271" w14:textId="77777777" w:rsidR="00EB7AB8" w:rsidRPr="00EB7AB8" w:rsidRDefault="00EB7AB8">
      <w:pPr>
        <w:numPr>
          <w:ilvl w:val="0"/>
          <w:numId w:val="66"/>
        </w:numPr>
        <w:rPr>
          <w:lang w:val="en-US"/>
        </w:rPr>
      </w:pPr>
      <w:r w:rsidRPr="00EB7AB8">
        <w:rPr>
          <w:lang w:val="en-US"/>
        </w:rPr>
        <w:t xml:space="preserve">Estado de la operación. </w:t>
      </w:r>
    </w:p>
    <w:p w14:paraId="53B93DD6" w14:textId="77777777" w:rsidR="00EB7AB8" w:rsidRPr="00EB7AB8" w:rsidRDefault="00EB7AB8">
      <w:pPr>
        <w:numPr>
          <w:ilvl w:val="0"/>
          <w:numId w:val="66"/>
        </w:numPr>
      </w:pPr>
      <w:r w:rsidRPr="00EB7AB8">
        <w:t xml:space="preserve">Mensajes de validación o éxito. </w:t>
      </w:r>
    </w:p>
    <w:p w14:paraId="04860AD8" w14:textId="77777777" w:rsidR="00EB7AB8" w:rsidRPr="00EB7AB8" w:rsidRDefault="00EB7AB8" w:rsidP="00EB7AB8">
      <w:pPr>
        <w:rPr>
          <w:lang w:val="en-US"/>
        </w:rPr>
      </w:pPr>
      <w:r w:rsidRPr="00EB7AB8">
        <w:rPr>
          <w:lang w:val="en-US"/>
        </w:rPr>
        <w:t>Datos que ingresa el actor</w:t>
      </w:r>
    </w:p>
    <w:p w14:paraId="255ABA9D" w14:textId="77777777" w:rsidR="00EB7AB8" w:rsidRPr="00EB7AB8" w:rsidRDefault="00EB7AB8">
      <w:pPr>
        <w:numPr>
          <w:ilvl w:val="0"/>
          <w:numId w:val="67"/>
        </w:numPr>
        <w:rPr>
          <w:lang w:val="en-US"/>
        </w:rPr>
      </w:pPr>
      <w:r w:rsidRPr="00EB7AB8">
        <w:rPr>
          <w:lang w:val="en-US"/>
        </w:rPr>
        <w:t xml:space="preserve">Cliente. </w:t>
      </w:r>
    </w:p>
    <w:p w14:paraId="24B5F114" w14:textId="77777777" w:rsidR="00EB7AB8" w:rsidRPr="00EB7AB8" w:rsidRDefault="00EB7AB8">
      <w:pPr>
        <w:numPr>
          <w:ilvl w:val="0"/>
          <w:numId w:val="67"/>
        </w:numPr>
        <w:rPr>
          <w:lang w:val="en-US"/>
        </w:rPr>
      </w:pPr>
      <w:r w:rsidRPr="00EB7AB8">
        <w:rPr>
          <w:lang w:val="en-US"/>
        </w:rPr>
        <w:t xml:space="preserve">Productos. </w:t>
      </w:r>
    </w:p>
    <w:p w14:paraId="72EE5026" w14:textId="77777777" w:rsidR="00EB7AB8" w:rsidRPr="00EB7AB8" w:rsidRDefault="00EB7AB8">
      <w:pPr>
        <w:numPr>
          <w:ilvl w:val="0"/>
          <w:numId w:val="67"/>
        </w:numPr>
        <w:rPr>
          <w:lang w:val="en-US"/>
        </w:rPr>
      </w:pPr>
      <w:r w:rsidRPr="00EB7AB8">
        <w:rPr>
          <w:lang w:val="en-US"/>
        </w:rPr>
        <w:t xml:space="preserve">Cantidades. </w:t>
      </w:r>
    </w:p>
    <w:p w14:paraId="3B85B160" w14:textId="77777777" w:rsidR="00EB7AB8" w:rsidRPr="00EB7AB8" w:rsidRDefault="00EB7AB8">
      <w:pPr>
        <w:numPr>
          <w:ilvl w:val="0"/>
          <w:numId w:val="67"/>
        </w:numPr>
        <w:rPr>
          <w:lang w:val="en-US"/>
        </w:rPr>
      </w:pPr>
      <w:r w:rsidRPr="00EB7AB8">
        <w:rPr>
          <w:lang w:val="en-US"/>
        </w:rPr>
        <w:t xml:space="preserve">Forma de pago. </w:t>
      </w:r>
    </w:p>
    <w:p w14:paraId="12F27530" w14:textId="77777777" w:rsidR="00EB7AB8" w:rsidRPr="00EB7AB8" w:rsidRDefault="00EB7AB8">
      <w:pPr>
        <w:numPr>
          <w:ilvl w:val="0"/>
          <w:numId w:val="67"/>
        </w:numPr>
        <w:rPr>
          <w:lang w:val="en-US"/>
        </w:rPr>
      </w:pPr>
      <w:r w:rsidRPr="00EB7AB8">
        <w:rPr>
          <w:lang w:val="en-US"/>
        </w:rPr>
        <w:t xml:space="preserve">Eventuales observaciones. </w:t>
      </w:r>
    </w:p>
    <w:p w14:paraId="7A866696" w14:textId="77777777" w:rsidR="00EB7AB8" w:rsidRPr="00EB7AB8" w:rsidRDefault="00EB7AB8" w:rsidP="00EB7AB8">
      <w:pPr>
        <w:rPr>
          <w:lang w:val="en-US"/>
        </w:rPr>
      </w:pPr>
      <w:r w:rsidRPr="00EB7AB8">
        <w:rPr>
          <w:lang w:val="en-US"/>
        </w:rPr>
        <w:t>Validaciones</w:t>
      </w:r>
    </w:p>
    <w:p w14:paraId="111A7285" w14:textId="77777777" w:rsidR="00EB7AB8" w:rsidRPr="00EB7AB8" w:rsidRDefault="00EB7AB8">
      <w:pPr>
        <w:numPr>
          <w:ilvl w:val="0"/>
          <w:numId w:val="68"/>
        </w:numPr>
        <w:rPr>
          <w:lang w:val="en-US"/>
        </w:rPr>
      </w:pPr>
      <w:r w:rsidRPr="00EB7AB8">
        <w:rPr>
          <w:lang w:val="en-US"/>
        </w:rPr>
        <w:t xml:space="preserve">El cliente debe existir. </w:t>
      </w:r>
    </w:p>
    <w:p w14:paraId="3EA80CB1" w14:textId="77777777" w:rsidR="00EB7AB8" w:rsidRPr="00EB7AB8" w:rsidRDefault="00EB7AB8">
      <w:pPr>
        <w:numPr>
          <w:ilvl w:val="0"/>
          <w:numId w:val="68"/>
        </w:numPr>
      </w:pPr>
      <w:r w:rsidRPr="00EB7AB8">
        <w:t xml:space="preserve">El producto debe existir y estar activo. </w:t>
      </w:r>
    </w:p>
    <w:p w14:paraId="4FFBBADE" w14:textId="77777777" w:rsidR="00EB7AB8" w:rsidRPr="00EB7AB8" w:rsidRDefault="00EB7AB8">
      <w:pPr>
        <w:numPr>
          <w:ilvl w:val="0"/>
          <w:numId w:val="68"/>
        </w:numPr>
      </w:pPr>
      <w:r w:rsidRPr="00EB7AB8">
        <w:t xml:space="preserve">La cantidad debe ser mayor que cero. </w:t>
      </w:r>
    </w:p>
    <w:p w14:paraId="073CA4F4" w14:textId="77777777" w:rsidR="00EB7AB8" w:rsidRPr="00EB7AB8" w:rsidRDefault="00EB7AB8">
      <w:pPr>
        <w:numPr>
          <w:ilvl w:val="0"/>
          <w:numId w:val="68"/>
        </w:numPr>
        <w:rPr>
          <w:lang w:val="en-US"/>
        </w:rPr>
      </w:pPr>
      <w:r w:rsidRPr="00EB7AB8">
        <w:rPr>
          <w:lang w:val="en-US"/>
        </w:rPr>
        <w:t xml:space="preserve">Debe haber stock suficiente. </w:t>
      </w:r>
    </w:p>
    <w:p w14:paraId="3C90D100" w14:textId="77777777" w:rsidR="00EB7AB8" w:rsidRPr="00EB7AB8" w:rsidRDefault="00EB7AB8">
      <w:pPr>
        <w:numPr>
          <w:ilvl w:val="0"/>
          <w:numId w:val="68"/>
        </w:numPr>
      </w:pPr>
      <w:r w:rsidRPr="00EB7AB8">
        <w:t xml:space="preserve">No puede confirmarse una venta sin detalle de productos. </w:t>
      </w:r>
    </w:p>
    <w:p w14:paraId="1AAEB4DC" w14:textId="77777777" w:rsidR="00EB7AB8" w:rsidRPr="00EB7AB8" w:rsidRDefault="00EB7AB8" w:rsidP="00EB7AB8">
      <w:pPr>
        <w:rPr>
          <w:lang w:val="en-US"/>
        </w:rPr>
      </w:pPr>
      <w:r w:rsidRPr="00EB7AB8">
        <w:rPr>
          <w:lang w:val="en-US"/>
        </w:rPr>
        <w:t>Flujo principal</w:t>
      </w:r>
    </w:p>
    <w:p w14:paraId="3B5D16D1" w14:textId="77777777" w:rsidR="00EB7AB8" w:rsidRPr="00EB7AB8" w:rsidRDefault="00EB7AB8">
      <w:pPr>
        <w:numPr>
          <w:ilvl w:val="0"/>
          <w:numId w:val="69"/>
        </w:numPr>
      </w:pPr>
      <w:r w:rsidRPr="00EB7AB8">
        <w:t xml:space="preserve">El vendedor accede a la opción “Registrar venta”. </w:t>
      </w:r>
    </w:p>
    <w:p w14:paraId="7D4120EB" w14:textId="77777777" w:rsidR="00EB7AB8" w:rsidRPr="00EB7AB8" w:rsidRDefault="00EB7AB8">
      <w:pPr>
        <w:numPr>
          <w:ilvl w:val="0"/>
          <w:numId w:val="69"/>
        </w:numPr>
      </w:pPr>
      <w:r w:rsidRPr="00EB7AB8">
        <w:t xml:space="preserve">El sistema muestra la pantalla de venta con fecha, cliente, detalle y totales. </w:t>
      </w:r>
    </w:p>
    <w:p w14:paraId="4698E523" w14:textId="77777777" w:rsidR="00EB7AB8" w:rsidRPr="00EB7AB8" w:rsidRDefault="00EB7AB8">
      <w:pPr>
        <w:numPr>
          <w:ilvl w:val="0"/>
          <w:numId w:val="69"/>
        </w:numPr>
      </w:pPr>
      <w:r w:rsidRPr="00EB7AB8">
        <w:t xml:space="preserve">El vendedor selecciona el cliente. </w:t>
      </w:r>
    </w:p>
    <w:p w14:paraId="729B3CAA" w14:textId="77777777" w:rsidR="00EB7AB8" w:rsidRPr="00EB7AB8" w:rsidRDefault="00EB7AB8">
      <w:pPr>
        <w:numPr>
          <w:ilvl w:val="0"/>
          <w:numId w:val="69"/>
        </w:numPr>
      </w:pPr>
      <w:r w:rsidRPr="00EB7AB8">
        <w:t xml:space="preserve">El vendedor agrega uno o más productos. </w:t>
      </w:r>
    </w:p>
    <w:p w14:paraId="48733480" w14:textId="77777777" w:rsidR="00EB7AB8" w:rsidRPr="00EB7AB8" w:rsidRDefault="00EB7AB8">
      <w:pPr>
        <w:numPr>
          <w:ilvl w:val="0"/>
          <w:numId w:val="69"/>
        </w:numPr>
      </w:pPr>
      <w:r w:rsidRPr="00EB7AB8">
        <w:t xml:space="preserve">Indica la cantidad de cada producto. </w:t>
      </w:r>
    </w:p>
    <w:p w14:paraId="06B1FE53" w14:textId="77777777" w:rsidR="00EB7AB8" w:rsidRPr="00EB7AB8" w:rsidRDefault="00EB7AB8">
      <w:pPr>
        <w:numPr>
          <w:ilvl w:val="0"/>
          <w:numId w:val="69"/>
        </w:numPr>
      </w:pPr>
      <w:r w:rsidRPr="00EB7AB8">
        <w:lastRenderedPageBreak/>
        <w:t xml:space="preserve">El sistema obtiene el precio unitario de cada producto. </w:t>
      </w:r>
    </w:p>
    <w:p w14:paraId="7576783C" w14:textId="77777777" w:rsidR="00EB7AB8" w:rsidRPr="00EB7AB8" w:rsidRDefault="00EB7AB8">
      <w:pPr>
        <w:numPr>
          <w:ilvl w:val="0"/>
          <w:numId w:val="69"/>
        </w:numPr>
      </w:pPr>
      <w:r w:rsidRPr="00EB7AB8">
        <w:t xml:space="preserve">El sistema calcula los subtotales. </w:t>
      </w:r>
    </w:p>
    <w:p w14:paraId="5CEF9DF1" w14:textId="77777777" w:rsidR="00EB7AB8" w:rsidRPr="00EB7AB8" w:rsidRDefault="00EB7AB8">
      <w:pPr>
        <w:numPr>
          <w:ilvl w:val="0"/>
          <w:numId w:val="69"/>
        </w:numPr>
      </w:pPr>
      <w:r w:rsidRPr="00EB7AB8">
        <w:t xml:space="preserve">El sistema valida el stock disponible. </w:t>
      </w:r>
    </w:p>
    <w:p w14:paraId="6F8B0209" w14:textId="77777777" w:rsidR="00EB7AB8" w:rsidRPr="00EB7AB8" w:rsidRDefault="00EB7AB8">
      <w:pPr>
        <w:numPr>
          <w:ilvl w:val="0"/>
          <w:numId w:val="69"/>
        </w:numPr>
      </w:pPr>
      <w:r w:rsidRPr="00EB7AB8">
        <w:t xml:space="preserve">El sistema calcula el total general. </w:t>
      </w:r>
    </w:p>
    <w:p w14:paraId="42DA0B28" w14:textId="77777777" w:rsidR="00EB7AB8" w:rsidRPr="00EB7AB8" w:rsidRDefault="00EB7AB8">
      <w:pPr>
        <w:numPr>
          <w:ilvl w:val="0"/>
          <w:numId w:val="69"/>
        </w:numPr>
      </w:pPr>
      <w:r w:rsidRPr="00EB7AB8">
        <w:t xml:space="preserve">El vendedor confirma la venta. </w:t>
      </w:r>
    </w:p>
    <w:p w14:paraId="41EAC8FC" w14:textId="77777777" w:rsidR="00EB7AB8" w:rsidRPr="00EB7AB8" w:rsidRDefault="00EB7AB8">
      <w:pPr>
        <w:numPr>
          <w:ilvl w:val="0"/>
          <w:numId w:val="69"/>
        </w:numPr>
      </w:pPr>
      <w:r w:rsidRPr="00EB7AB8">
        <w:t xml:space="preserve">El sistema registra cabecera y detalle de la venta. </w:t>
      </w:r>
    </w:p>
    <w:p w14:paraId="672D4203" w14:textId="77777777" w:rsidR="00EB7AB8" w:rsidRPr="00EB7AB8" w:rsidRDefault="00EB7AB8">
      <w:pPr>
        <w:numPr>
          <w:ilvl w:val="0"/>
          <w:numId w:val="69"/>
        </w:numPr>
      </w:pPr>
      <w:r w:rsidRPr="00EB7AB8">
        <w:t xml:space="preserve">El sistema actualiza el stock. </w:t>
      </w:r>
    </w:p>
    <w:p w14:paraId="4E4A5E75" w14:textId="77777777" w:rsidR="00EB7AB8" w:rsidRPr="00EB7AB8" w:rsidRDefault="00EB7AB8">
      <w:pPr>
        <w:numPr>
          <w:ilvl w:val="0"/>
          <w:numId w:val="69"/>
        </w:numPr>
      </w:pPr>
      <w:r w:rsidRPr="00EB7AB8">
        <w:t xml:space="preserve">Si la venta no fue pagada completamente, actualiza cuenta corriente. </w:t>
      </w:r>
    </w:p>
    <w:p w14:paraId="16168187" w14:textId="77777777" w:rsidR="00EB7AB8" w:rsidRPr="00EB7AB8" w:rsidRDefault="00EB7AB8">
      <w:pPr>
        <w:numPr>
          <w:ilvl w:val="0"/>
          <w:numId w:val="69"/>
        </w:numPr>
      </w:pPr>
      <w:r w:rsidRPr="00EB7AB8">
        <w:t xml:space="preserve">El sistema registra la auditoría de la operación. </w:t>
      </w:r>
    </w:p>
    <w:p w14:paraId="7873D568" w14:textId="77777777" w:rsidR="00EB7AB8" w:rsidRPr="00EB7AB8" w:rsidRDefault="00EB7AB8">
      <w:pPr>
        <w:numPr>
          <w:ilvl w:val="0"/>
          <w:numId w:val="69"/>
        </w:numPr>
      </w:pPr>
      <w:r w:rsidRPr="00EB7AB8">
        <w:t xml:space="preserve">El sistema informa que la venta fue registrada exitosamente. </w:t>
      </w:r>
    </w:p>
    <w:p w14:paraId="0ECEEDEC" w14:textId="77777777" w:rsidR="00EB7AB8" w:rsidRPr="00EB7AB8" w:rsidRDefault="00EB7AB8" w:rsidP="00EB7AB8">
      <w:pPr>
        <w:rPr>
          <w:lang w:val="en-US"/>
        </w:rPr>
      </w:pPr>
      <w:r w:rsidRPr="00EB7AB8">
        <w:rPr>
          <w:lang w:val="en-US"/>
        </w:rPr>
        <w:t>Flujos alternativos</w:t>
      </w:r>
    </w:p>
    <w:p w14:paraId="338A2305" w14:textId="77777777" w:rsidR="00EB7AB8" w:rsidRPr="00EB7AB8" w:rsidRDefault="00EB7AB8">
      <w:pPr>
        <w:numPr>
          <w:ilvl w:val="0"/>
          <w:numId w:val="70"/>
        </w:numPr>
      </w:pPr>
      <w:r w:rsidRPr="00EB7AB8">
        <w:t xml:space="preserve">Si el cliente no existe, se habilita registrar cliente. </w:t>
      </w:r>
    </w:p>
    <w:p w14:paraId="556E37B4" w14:textId="77777777" w:rsidR="00EB7AB8" w:rsidRPr="00EB7AB8" w:rsidRDefault="00EB7AB8">
      <w:pPr>
        <w:numPr>
          <w:ilvl w:val="0"/>
          <w:numId w:val="70"/>
        </w:numPr>
      </w:pPr>
      <w:r w:rsidRPr="00EB7AB8">
        <w:t xml:space="preserve">Si no hay stock suficiente, se muestra mensaje de error y no se confirma. </w:t>
      </w:r>
    </w:p>
    <w:p w14:paraId="005BD9C6" w14:textId="77777777" w:rsidR="00EB7AB8" w:rsidRPr="00EB7AB8" w:rsidRDefault="00EB7AB8">
      <w:pPr>
        <w:numPr>
          <w:ilvl w:val="0"/>
          <w:numId w:val="70"/>
        </w:numPr>
      </w:pPr>
      <w:r w:rsidRPr="00EB7AB8">
        <w:t xml:space="preserve">Si faltan datos obligatorios, el sistema solicita corrección. </w:t>
      </w:r>
    </w:p>
    <w:p w14:paraId="5EBE2B30" w14:textId="77777777" w:rsidR="00EB7AB8" w:rsidRPr="00EB7AB8" w:rsidRDefault="00EB7AB8">
      <w:pPr>
        <w:numPr>
          <w:ilvl w:val="0"/>
          <w:numId w:val="70"/>
        </w:numPr>
      </w:pPr>
      <w:r w:rsidRPr="00EB7AB8">
        <w:t xml:space="preserve">Si la venta es parcial o a cuenta, se genera saldo pendiente. </w:t>
      </w:r>
    </w:p>
    <w:p w14:paraId="4B9FA85D" w14:textId="3E377667" w:rsidR="00EB7AB8" w:rsidRPr="00EB7AB8" w:rsidRDefault="00EB7AB8" w:rsidP="00EB7AB8">
      <w:r w:rsidRPr="00EB7AB8">
        <w:t>Resultado</w:t>
      </w:r>
      <w:r w:rsidRPr="00EB7AB8">
        <w:br/>
        <w:t>La operación queda completamente registrada y reflejada en el sistema.</w:t>
      </w:r>
    </w:p>
    <w:p w14:paraId="470ADFDC" w14:textId="77777777" w:rsidR="00EB7AB8" w:rsidRPr="00395D65" w:rsidRDefault="00EB7AB8" w:rsidP="00EB7AB8">
      <w:pPr>
        <w:rPr>
          <w:b/>
          <w:bCs/>
        </w:rPr>
      </w:pPr>
      <w:r w:rsidRPr="00395D65">
        <w:rPr>
          <w:b/>
          <w:bCs/>
        </w:rPr>
        <w:t>CU11 – Iniciar sesión</w:t>
      </w:r>
    </w:p>
    <w:p w14:paraId="073AE03B" w14:textId="77777777" w:rsidR="00EB7AB8" w:rsidRPr="00EB7AB8" w:rsidRDefault="00EB7AB8" w:rsidP="00EB7AB8">
      <w:r w:rsidRPr="00EB7AB8">
        <w:t>Objetivo</w:t>
      </w:r>
      <w:r w:rsidRPr="00EB7AB8">
        <w:br/>
        <w:t>Permitir a un usuario acceder al sistema con sus credenciales válidas y con los permisos correspondientes a su perfil.</w:t>
      </w:r>
    </w:p>
    <w:p w14:paraId="78B8DAB9" w14:textId="77777777" w:rsidR="00EB7AB8" w:rsidRPr="00EB7AB8" w:rsidRDefault="00EB7AB8" w:rsidP="00EB7AB8">
      <w:r w:rsidRPr="00EB7AB8">
        <w:t>Actor principal</w:t>
      </w:r>
      <w:r w:rsidRPr="00EB7AB8">
        <w:br/>
        <w:t>Administrador, Vendedor, Responsable de Compras, Encargado de Stock.</w:t>
      </w:r>
    </w:p>
    <w:p w14:paraId="66ABDA40" w14:textId="77777777" w:rsidR="00EB7AB8" w:rsidRPr="00EB7AB8" w:rsidRDefault="00EB7AB8" w:rsidP="00EB7AB8">
      <w:pPr>
        <w:rPr>
          <w:lang w:val="en-US"/>
        </w:rPr>
      </w:pPr>
      <w:r w:rsidRPr="00EB7AB8">
        <w:rPr>
          <w:lang w:val="en-US"/>
        </w:rPr>
        <w:t>Precondiciones</w:t>
      </w:r>
    </w:p>
    <w:p w14:paraId="69E0AA94" w14:textId="77777777" w:rsidR="00EB7AB8" w:rsidRPr="00EB7AB8" w:rsidRDefault="00EB7AB8">
      <w:pPr>
        <w:numPr>
          <w:ilvl w:val="0"/>
          <w:numId w:val="71"/>
        </w:numPr>
        <w:rPr>
          <w:lang w:val="en-US"/>
        </w:rPr>
      </w:pPr>
      <w:r w:rsidRPr="00EB7AB8">
        <w:rPr>
          <w:lang w:val="en-US"/>
        </w:rPr>
        <w:t xml:space="preserve">El usuario debe existir. </w:t>
      </w:r>
    </w:p>
    <w:p w14:paraId="6AFCEE18" w14:textId="77777777" w:rsidR="00EB7AB8" w:rsidRPr="00EB7AB8" w:rsidRDefault="00EB7AB8">
      <w:pPr>
        <w:numPr>
          <w:ilvl w:val="0"/>
          <w:numId w:val="71"/>
        </w:numPr>
      </w:pPr>
      <w:r w:rsidRPr="00EB7AB8">
        <w:t xml:space="preserve">El usuario debe estar activo. </w:t>
      </w:r>
    </w:p>
    <w:p w14:paraId="0446F201" w14:textId="77777777" w:rsidR="00EB7AB8" w:rsidRPr="00EB7AB8" w:rsidRDefault="00EB7AB8" w:rsidP="00EB7AB8">
      <w:pPr>
        <w:rPr>
          <w:lang w:val="en-US"/>
        </w:rPr>
      </w:pPr>
      <w:r w:rsidRPr="00EB7AB8">
        <w:rPr>
          <w:lang w:val="en-US"/>
        </w:rPr>
        <w:t>Postcondiciones</w:t>
      </w:r>
    </w:p>
    <w:p w14:paraId="30BEB767" w14:textId="77777777" w:rsidR="00EB7AB8" w:rsidRPr="00EB7AB8" w:rsidRDefault="00EB7AB8">
      <w:pPr>
        <w:numPr>
          <w:ilvl w:val="0"/>
          <w:numId w:val="72"/>
        </w:numPr>
        <w:rPr>
          <w:lang w:val="en-US"/>
        </w:rPr>
      </w:pPr>
      <w:r w:rsidRPr="00EB7AB8">
        <w:rPr>
          <w:lang w:val="en-US"/>
        </w:rPr>
        <w:t xml:space="preserve">La sesión queda iniciada. </w:t>
      </w:r>
    </w:p>
    <w:p w14:paraId="1F8EB63F" w14:textId="77777777" w:rsidR="00EB7AB8" w:rsidRPr="00EB7AB8" w:rsidRDefault="00EB7AB8">
      <w:pPr>
        <w:numPr>
          <w:ilvl w:val="0"/>
          <w:numId w:val="72"/>
        </w:numPr>
      </w:pPr>
      <w:r w:rsidRPr="00EB7AB8">
        <w:lastRenderedPageBreak/>
        <w:t xml:space="preserve">Se habilitan las opciones permitidas para el usuario. </w:t>
      </w:r>
    </w:p>
    <w:p w14:paraId="40F261D5" w14:textId="77777777" w:rsidR="00EB7AB8" w:rsidRPr="00EB7AB8" w:rsidRDefault="00EB7AB8" w:rsidP="00EB7AB8">
      <w:pPr>
        <w:rPr>
          <w:lang w:val="en-US"/>
        </w:rPr>
      </w:pPr>
      <w:r w:rsidRPr="00EB7AB8">
        <w:rPr>
          <w:lang w:val="en-US"/>
        </w:rPr>
        <w:t>Datos que muestra el sistema</w:t>
      </w:r>
    </w:p>
    <w:p w14:paraId="2DA00524" w14:textId="77777777" w:rsidR="00EB7AB8" w:rsidRPr="00EB7AB8" w:rsidRDefault="00EB7AB8">
      <w:pPr>
        <w:numPr>
          <w:ilvl w:val="0"/>
          <w:numId w:val="73"/>
        </w:numPr>
        <w:rPr>
          <w:lang w:val="en-US"/>
        </w:rPr>
      </w:pPr>
      <w:r w:rsidRPr="00EB7AB8">
        <w:rPr>
          <w:lang w:val="en-US"/>
        </w:rPr>
        <w:t xml:space="preserve">Campo usuario. </w:t>
      </w:r>
    </w:p>
    <w:p w14:paraId="6EF20AF8" w14:textId="77777777" w:rsidR="00EB7AB8" w:rsidRPr="00EB7AB8" w:rsidRDefault="00EB7AB8">
      <w:pPr>
        <w:numPr>
          <w:ilvl w:val="0"/>
          <w:numId w:val="73"/>
        </w:numPr>
        <w:rPr>
          <w:lang w:val="en-US"/>
        </w:rPr>
      </w:pPr>
      <w:r w:rsidRPr="00EB7AB8">
        <w:rPr>
          <w:lang w:val="en-US"/>
        </w:rPr>
        <w:t xml:space="preserve">Campo contraseña. </w:t>
      </w:r>
    </w:p>
    <w:p w14:paraId="569BC494" w14:textId="77777777" w:rsidR="00EB7AB8" w:rsidRPr="00EB7AB8" w:rsidRDefault="00EB7AB8">
      <w:pPr>
        <w:numPr>
          <w:ilvl w:val="0"/>
          <w:numId w:val="73"/>
        </w:numPr>
        <w:rPr>
          <w:lang w:val="en-US"/>
        </w:rPr>
      </w:pPr>
      <w:r w:rsidRPr="00EB7AB8">
        <w:rPr>
          <w:lang w:val="en-US"/>
        </w:rPr>
        <w:t xml:space="preserve">Botón de ingreso. </w:t>
      </w:r>
    </w:p>
    <w:p w14:paraId="30D13E9A" w14:textId="77777777" w:rsidR="00EB7AB8" w:rsidRPr="00EB7AB8" w:rsidRDefault="00EB7AB8">
      <w:pPr>
        <w:numPr>
          <w:ilvl w:val="0"/>
          <w:numId w:val="73"/>
        </w:numPr>
      </w:pPr>
      <w:r w:rsidRPr="00EB7AB8">
        <w:t xml:space="preserve">Mensajes de error o validación. </w:t>
      </w:r>
    </w:p>
    <w:p w14:paraId="665B75CE" w14:textId="77777777" w:rsidR="00EB7AB8" w:rsidRPr="00EB7AB8" w:rsidRDefault="00EB7AB8" w:rsidP="00EB7AB8">
      <w:pPr>
        <w:rPr>
          <w:lang w:val="en-US"/>
        </w:rPr>
      </w:pPr>
      <w:r w:rsidRPr="00EB7AB8">
        <w:rPr>
          <w:lang w:val="en-US"/>
        </w:rPr>
        <w:t>Datos que ingresa el actor</w:t>
      </w:r>
    </w:p>
    <w:p w14:paraId="5DC35433" w14:textId="77777777" w:rsidR="00EB7AB8" w:rsidRPr="00EB7AB8" w:rsidRDefault="00EB7AB8">
      <w:pPr>
        <w:numPr>
          <w:ilvl w:val="0"/>
          <w:numId w:val="74"/>
        </w:numPr>
        <w:rPr>
          <w:lang w:val="en-US"/>
        </w:rPr>
      </w:pPr>
      <w:r w:rsidRPr="00EB7AB8">
        <w:rPr>
          <w:lang w:val="en-US"/>
        </w:rPr>
        <w:t xml:space="preserve">Nombre de usuario. </w:t>
      </w:r>
    </w:p>
    <w:p w14:paraId="298205BD" w14:textId="77777777" w:rsidR="00EB7AB8" w:rsidRPr="00EB7AB8" w:rsidRDefault="00EB7AB8">
      <w:pPr>
        <w:numPr>
          <w:ilvl w:val="0"/>
          <w:numId w:val="74"/>
        </w:numPr>
        <w:rPr>
          <w:lang w:val="en-US"/>
        </w:rPr>
      </w:pPr>
      <w:r w:rsidRPr="00EB7AB8">
        <w:rPr>
          <w:lang w:val="en-US"/>
        </w:rPr>
        <w:t xml:space="preserve">Contraseña. </w:t>
      </w:r>
    </w:p>
    <w:p w14:paraId="7C22FBFF" w14:textId="77777777" w:rsidR="00EB7AB8" w:rsidRPr="00EB7AB8" w:rsidRDefault="00EB7AB8" w:rsidP="00EB7AB8">
      <w:pPr>
        <w:rPr>
          <w:lang w:val="en-US"/>
        </w:rPr>
      </w:pPr>
      <w:r w:rsidRPr="00EB7AB8">
        <w:rPr>
          <w:lang w:val="en-US"/>
        </w:rPr>
        <w:t>Validaciones</w:t>
      </w:r>
    </w:p>
    <w:p w14:paraId="652A6BC2" w14:textId="77777777" w:rsidR="00EB7AB8" w:rsidRPr="00EB7AB8" w:rsidRDefault="00EB7AB8">
      <w:pPr>
        <w:numPr>
          <w:ilvl w:val="0"/>
          <w:numId w:val="75"/>
        </w:numPr>
        <w:rPr>
          <w:lang w:val="en-US"/>
        </w:rPr>
      </w:pPr>
      <w:r w:rsidRPr="00EB7AB8">
        <w:rPr>
          <w:lang w:val="en-US"/>
        </w:rPr>
        <w:t xml:space="preserve">Ambos campos son obligatorios. </w:t>
      </w:r>
    </w:p>
    <w:p w14:paraId="2774D0B6" w14:textId="77777777" w:rsidR="00EB7AB8" w:rsidRPr="00EB7AB8" w:rsidRDefault="00EB7AB8">
      <w:pPr>
        <w:numPr>
          <w:ilvl w:val="0"/>
          <w:numId w:val="75"/>
        </w:numPr>
      </w:pPr>
      <w:r w:rsidRPr="00EB7AB8">
        <w:t xml:space="preserve">Las credenciales deben coincidir con las registradas. </w:t>
      </w:r>
    </w:p>
    <w:p w14:paraId="4777AAC9" w14:textId="77777777" w:rsidR="00EB7AB8" w:rsidRPr="00EB7AB8" w:rsidRDefault="00EB7AB8">
      <w:pPr>
        <w:numPr>
          <w:ilvl w:val="0"/>
          <w:numId w:val="75"/>
        </w:numPr>
      </w:pPr>
      <w:r w:rsidRPr="00EB7AB8">
        <w:t xml:space="preserve">El usuario debe estar activo. </w:t>
      </w:r>
    </w:p>
    <w:p w14:paraId="54DFC499" w14:textId="77777777" w:rsidR="00EB7AB8" w:rsidRPr="00EB7AB8" w:rsidRDefault="00EB7AB8" w:rsidP="00EB7AB8">
      <w:pPr>
        <w:rPr>
          <w:lang w:val="en-US"/>
        </w:rPr>
      </w:pPr>
      <w:r w:rsidRPr="00EB7AB8">
        <w:rPr>
          <w:lang w:val="en-US"/>
        </w:rPr>
        <w:t>Flujo principal</w:t>
      </w:r>
    </w:p>
    <w:p w14:paraId="27860AC8" w14:textId="77777777" w:rsidR="00EB7AB8" w:rsidRPr="00EB7AB8" w:rsidRDefault="00EB7AB8">
      <w:pPr>
        <w:numPr>
          <w:ilvl w:val="0"/>
          <w:numId w:val="76"/>
        </w:numPr>
      </w:pPr>
      <w:r w:rsidRPr="00EB7AB8">
        <w:t xml:space="preserve">El usuario abre la pantalla de login. </w:t>
      </w:r>
    </w:p>
    <w:p w14:paraId="5C587565" w14:textId="77777777" w:rsidR="00EB7AB8" w:rsidRPr="00EB7AB8" w:rsidRDefault="00EB7AB8">
      <w:pPr>
        <w:numPr>
          <w:ilvl w:val="0"/>
          <w:numId w:val="76"/>
        </w:numPr>
      </w:pPr>
      <w:r w:rsidRPr="00EB7AB8">
        <w:t xml:space="preserve">Ingresa nombre de usuario y contraseña. </w:t>
      </w:r>
    </w:p>
    <w:p w14:paraId="489C7C42" w14:textId="77777777" w:rsidR="00EB7AB8" w:rsidRPr="00EB7AB8" w:rsidRDefault="00EB7AB8">
      <w:pPr>
        <w:numPr>
          <w:ilvl w:val="0"/>
          <w:numId w:val="76"/>
        </w:numPr>
      </w:pPr>
      <w:r w:rsidRPr="00EB7AB8">
        <w:t xml:space="preserve">El sistema valida ambas credenciales. </w:t>
      </w:r>
    </w:p>
    <w:p w14:paraId="3657BE47" w14:textId="77777777" w:rsidR="00EB7AB8" w:rsidRPr="00EB7AB8" w:rsidRDefault="00EB7AB8">
      <w:pPr>
        <w:numPr>
          <w:ilvl w:val="0"/>
          <w:numId w:val="76"/>
        </w:numPr>
      </w:pPr>
      <w:r w:rsidRPr="00EB7AB8">
        <w:t xml:space="preserve">Verifica el estado del usuario. </w:t>
      </w:r>
    </w:p>
    <w:p w14:paraId="5F2B7C83" w14:textId="77777777" w:rsidR="00EB7AB8" w:rsidRPr="00EB7AB8" w:rsidRDefault="00EB7AB8">
      <w:pPr>
        <w:numPr>
          <w:ilvl w:val="0"/>
          <w:numId w:val="76"/>
        </w:numPr>
      </w:pPr>
      <w:r w:rsidRPr="00EB7AB8">
        <w:t xml:space="preserve">Carga grupos y permisos asociados. </w:t>
      </w:r>
    </w:p>
    <w:p w14:paraId="22549BD0" w14:textId="77777777" w:rsidR="00EB7AB8" w:rsidRPr="00EB7AB8" w:rsidRDefault="00EB7AB8">
      <w:pPr>
        <w:numPr>
          <w:ilvl w:val="0"/>
          <w:numId w:val="76"/>
        </w:numPr>
      </w:pPr>
      <w:r w:rsidRPr="00EB7AB8">
        <w:t xml:space="preserve">Muestra el menú principal según perfil. </w:t>
      </w:r>
    </w:p>
    <w:p w14:paraId="0E119A81" w14:textId="747FA2D6" w:rsidR="00EB7AB8" w:rsidRPr="00EB7AB8" w:rsidRDefault="00EB7AB8" w:rsidP="00EB7AB8">
      <w:r w:rsidRPr="00EB7AB8">
        <w:t>Resultado</w:t>
      </w:r>
      <w:r w:rsidRPr="00EB7AB8">
        <w:br/>
        <w:t>El usuario ingresa al sistema con acceso controlado.</w:t>
      </w:r>
    </w:p>
    <w:p w14:paraId="546107E6" w14:textId="77777777" w:rsidR="00EB7AB8" w:rsidRPr="00395D65" w:rsidRDefault="00EB7AB8" w:rsidP="00EB7AB8">
      <w:pPr>
        <w:rPr>
          <w:b/>
          <w:bCs/>
        </w:rPr>
      </w:pPr>
      <w:r w:rsidRPr="00395D65">
        <w:rPr>
          <w:b/>
          <w:bCs/>
        </w:rPr>
        <w:t>CU12 – Gestionar proveedores</w:t>
      </w:r>
    </w:p>
    <w:p w14:paraId="2978F5DF" w14:textId="77777777" w:rsidR="00EB7AB8" w:rsidRPr="00EB7AB8" w:rsidRDefault="00EB7AB8" w:rsidP="00EB7AB8">
      <w:r w:rsidRPr="00EB7AB8">
        <w:t>Objetivo</w:t>
      </w:r>
      <w:r w:rsidRPr="00EB7AB8">
        <w:br/>
        <w:t>Permitir registrar, modificar, consultar y desactivar proveedores.</w:t>
      </w:r>
    </w:p>
    <w:p w14:paraId="207D3465" w14:textId="77777777" w:rsidR="00EB7AB8" w:rsidRPr="00EB7AB8" w:rsidRDefault="00EB7AB8" w:rsidP="00EB7AB8">
      <w:r w:rsidRPr="00EB7AB8">
        <w:t>Actor principal</w:t>
      </w:r>
      <w:r w:rsidRPr="00EB7AB8">
        <w:br/>
        <w:t>Responsable de Compras.</w:t>
      </w:r>
    </w:p>
    <w:p w14:paraId="7E4FCBFF" w14:textId="77777777" w:rsidR="00EB7AB8" w:rsidRPr="00EB7AB8" w:rsidRDefault="00EB7AB8" w:rsidP="00EB7AB8">
      <w:pPr>
        <w:rPr>
          <w:lang w:val="en-US"/>
        </w:rPr>
      </w:pPr>
      <w:r w:rsidRPr="00EB7AB8">
        <w:rPr>
          <w:lang w:val="en-US"/>
        </w:rPr>
        <w:lastRenderedPageBreak/>
        <w:t>Precondiciones</w:t>
      </w:r>
    </w:p>
    <w:p w14:paraId="5651F683" w14:textId="77777777" w:rsidR="00EB7AB8" w:rsidRPr="00EB7AB8" w:rsidRDefault="00EB7AB8">
      <w:pPr>
        <w:numPr>
          <w:ilvl w:val="0"/>
          <w:numId w:val="77"/>
        </w:numPr>
      </w:pPr>
      <w:r w:rsidRPr="00EB7AB8">
        <w:t xml:space="preserve">El usuario debe haber iniciado sesión. </w:t>
      </w:r>
    </w:p>
    <w:p w14:paraId="216AE99E" w14:textId="77777777" w:rsidR="00EB7AB8" w:rsidRPr="00EB7AB8" w:rsidRDefault="00EB7AB8">
      <w:pPr>
        <w:numPr>
          <w:ilvl w:val="0"/>
          <w:numId w:val="77"/>
        </w:numPr>
      </w:pPr>
      <w:r w:rsidRPr="00EB7AB8">
        <w:t xml:space="preserve">Debe tener permisos de gestión de proveedores. </w:t>
      </w:r>
    </w:p>
    <w:p w14:paraId="1D9106B3" w14:textId="77777777" w:rsidR="00EB7AB8" w:rsidRPr="00EB7AB8" w:rsidRDefault="00EB7AB8" w:rsidP="00EB7AB8">
      <w:pPr>
        <w:rPr>
          <w:lang w:val="en-US"/>
        </w:rPr>
      </w:pPr>
      <w:r w:rsidRPr="00EB7AB8">
        <w:rPr>
          <w:lang w:val="en-US"/>
        </w:rPr>
        <w:t>Postcondiciones</w:t>
      </w:r>
    </w:p>
    <w:p w14:paraId="5FBAD29F" w14:textId="77777777" w:rsidR="00EB7AB8" w:rsidRPr="00EB7AB8" w:rsidRDefault="00EB7AB8">
      <w:pPr>
        <w:numPr>
          <w:ilvl w:val="0"/>
          <w:numId w:val="78"/>
        </w:numPr>
      </w:pPr>
      <w:r w:rsidRPr="00EB7AB8">
        <w:t xml:space="preserve">El proveedor queda registrado o actualizado. </w:t>
      </w:r>
    </w:p>
    <w:p w14:paraId="1D2F168C" w14:textId="77777777" w:rsidR="00EB7AB8" w:rsidRPr="00EB7AB8" w:rsidRDefault="00EB7AB8" w:rsidP="00EB7AB8">
      <w:pPr>
        <w:rPr>
          <w:lang w:val="en-US"/>
        </w:rPr>
      </w:pPr>
      <w:r w:rsidRPr="00EB7AB8">
        <w:rPr>
          <w:lang w:val="en-US"/>
        </w:rPr>
        <w:t>Datos que muestra el sistema</w:t>
      </w:r>
    </w:p>
    <w:p w14:paraId="3280CB35" w14:textId="77777777" w:rsidR="00EB7AB8" w:rsidRPr="00EB7AB8" w:rsidRDefault="00EB7AB8">
      <w:pPr>
        <w:numPr>
          <w:ilvl w:val="0"/>
          <w:numId w:val="79"/>
        </w:numPr>
        <w:rPr>
          <w:lang w:val="en-US"/>
        </w:rPr>
      </w:pPr>
      <w:r w:rsidRPr="00EB7AB8">
        <w:rPr>
          <w:lang w:val="en-US"/>
        </w:rPr>
        <w:t xml:space="preserve">Código. </w:t>
      </w:r>
    </w:p>
    <w:p w14:paraId="12007BA3" w14:textId="77777777" w:rsidR="00EB7AB8" w:rsidRPr="00EB7AB8" w:rsidRDefault="00EB7AB8">
      <w:pPr>
        <w:numPr>
          <w:ilvl w:val="0"/>
          <w:numId w:val="79"/>
        </w:numPr>
        <w:rPr>
          <w:lang w:val="en-US"/>
        </w:rPr>
      </w:pPr>
      <w:r w:rsidRPr="00EB7AB8">
        <w:rPr>
          <w:lang w:val="en-US"/>
        </w:rPr>
        <w:t xml:space="preserve">Nombre. </w:t>
      </w:r>
    </w:p>
    <w:p w14:paraId="3793C55A" w14:textId="77777777" w:rsidR="00EB7AB8" w:rsidRPr="00EB7AB8" w:rsidRDefault="00EB7AB8">
      <w:pPr>
        <w:numPr>
          <w:ilvl w:val="0"/>
          <w:numId w:val="79"/>
        </w:numPr>
        <w:rPr>
          <w:lang w:val="en-US"/>
        </w:rPr>
      </w:pPr>
      <w:r w:rsidRPr="00EB7AB8">
        <w:rPr>
          <w:lang w:val="en-US"/>
        </w:rPr>
        <w:t xml:space="preserve">CUIT. </w:t>
      </w:r>
    </w:p>
    <w:p w14:paraId="3B06DCD2" w14:textId="77777777" w:rsidR="00EB7AB8" w:rsidRPr="00EB7AB8" w:rsidRDefault="00EB7AB8">
      <w:pPr>
        <w:numPr>
          <w:ilvl w:val="0"/>
          <w:numId w:val="79"/>
        </w:numPr>
        <w:rPr>
          <w:lang w:val="en-US"/>
        </w:rPr>
      </w:pPr>
      <w:r w:rsidRPr="00EB7AB8">
        <w:rPr>
          <w:lang w:val="en-US"/>
        </w:rPr>
        <w:t xml:space="preserve">Teléfono. </w:t>
      </w:r>
    </w:p>
    <w:p w14:paraId="115236F0" w14:textId="77777777" w:rsidR="00EB7AB8" w:rsidRPr="00EB7AB8" w:rsidRDefault="00EB7AB8">
      <w:pPr>
        <w:numPr>
          <w:ilvl w:val="0"/>
          <w:numId w:val="79"/>
        </w:numPr>
        <w:rPr>
          <w:lang w:val="en-US"/>
        </w:rPr>
      </w:pPr>
      <w:r w:rsidRPr="00EB7AB8">
        <w:rPr>
          <w:lang w:val="en-US"/>
        </w:rPr>
        <w:t xml:space="preserve">Email. </w:t>
      </w:r>
    </w:p>
    <w:p w14:paraId="1A125614" w14:textId="77777777" w:rsidR="00EB7AB8" w:rsidRPr="00EB7AB8" w:rsidRDefault="00EB7AB8">
      <w:pPr>
        <w:numPr>
          <w:ilvl w:val="0"/>
          <w:numId w:val="79"/>
        </w:numPr>
        <w:rPr>
          <w:lang w:val="en-US"/>
        </w:rPr>
      </w:pPr>
      <w:r w:rsidRPr="00EB7AB8">
        <w:rPr>
          <w:lang w:val="en-US"/>
        </w:rPr>
        <w:t xml:space="preserve">Dirección. </w:t>
      </w:r>
    </w:p>
    <w:p w14:paraId="4C7CFC48" w14:textId="77777777" w:rsidR="00EB7AB8" w:rsidRPr="00EB7AB8" w:rsidRDefault="00EB7AB8">
      <w:pPr>
        <w:numPr>
          <w:ilvl w:val="0"/>
          <w:numId w:val="79"/>
        </w:numPr>
        <w:rPr>
          <w:lang w:val="en-US"/>
        </w:rPr>
      </w:pPr>
      <w:r w:rsidRPr="00EB7AB8">
        <w:rPr>
          <w:lang w:val="en-US"/>
        </w:rPr>
        <w:t xml:space="preserve">Estado. </w:t>
      </w:r>
    </w:p>
    <w:p w14:paraId="71E726C7" w14:textId="77777777" w:rsidR="00EB7AB8" w:rsidRPr="00EB7AB8" w:rsidRDefault="00EB7AB8">
      <w:pPr>
        <w:numPr>
          <w:ilvl w:val="0"/>
          <w:numId w:val="79"/>
        </w:numPr>
        <w:rPr>
          <w:lang w:val="en-US"/>
        </w:rPr>
      </w:pPr>
      <w:r w:rsidRPr="00EB7AB8">
        <w:rPr>
          <w:lang w:val="en-US"/>
        </w:rPr>
        <w:t xml:space="preserve">Listado de proveedores existentes. </w:t>
      </w:r>
    </w:p>
    <w:p w14:paraId="4BC78B37" w14:textId="77777777" w:rsidR="00EB7AB8" w:rsidRPr="00EB7AB8" w:rsidRDefault="00EB7AB8" w:rsidP="00EB7AB8">
      <w:pPr>
        <w:rPr>
          <w:lang w:val="en-US"/>
        </w:rPr>
      </w:pPr>
      <w:r w:rsidRPr="00EB7AB8">
        <w:rPr>
          <w:lang w:val="en-US"/>
        </w:rPr>
        <w:t>Datos que ingresa el actor</w:t>
      </w:r>
    </w:p>
    <w:p w14:paraId="41349E9D" w14:textId="77777777" w:rsidR="00EB7AB8" w:rsidRPr="00EB7AB8" w:rsidRDefault="00EB7AB8">
      <w:pPr>
        <w:numPr>
          <w:ilvl w:val="0"/>
          <w:numId w:val="80"/>
        </w:numPr>
        <w:rPr>
          <w:lang w:val="en-US"/>
        </w:rPr>
      </w:pPr>
      <w:r w:rsidRPr="00EB7AB8">
        <w:rPr>
          <w:lang w:val="en-US"/>
        </w:rPr>
        <w:t xml:space="preserve">Código. </w:t>
      </w:r>
    </w:p>
    <w:p w14:paraId="1AB5BA83" w14:textId="77777777" w:rsidR="00EB7AB8" w:rsidRPr="00EB7AB8" w:rsidRDefault="00EB7AB8">
      <w:pPr>
        <w:numPr>
          <w:ilvl w:val="0"/>
          <w:numId w:val="80"/>
        </w:numPr>
        <w:rPr>
          <w:lang w:val="en-US"/>
        </w:rPr>
      </w:pPr>
      <w:r w:rsidRPr="00EB7AB8">
        <w:rPr>
          <w:lang w:val="en-US"/>
        </w:rPr>
        <w:t xml:space="preserve">Nombre. </w:t>
      </w:r>
    </w:p>
    <w:p w14:paraId="48C10663" w14:textId="77777777" w:rsidR="00EB7AB8" w:rsidRPr="00EB7AB8" w:rsidRDefault="00EB7AB8">
      <w:pPr>
        <w:numPr>
          <w:ilvl w:val="0"/>
          <w:numId w:val="80"/>
        </w:numPr>
        <w:rPr>
          <w:lang w:val="en-US"/>
        </w:rPr>
      </w:pPr>
      <w:r w:rsidRPr="00EB7AB8">
        <w:rPr>
          <w:lang w:val="en-US"/>
        </w:rPr>
        <w:t xml:space="preserve">CUIT. </w:t>
      </w:r>
    </w:p>
    <w:p w14:paraId="301ED2CA" w14:textId="77777777" w:rsidR="00EB7AB8" w:rsidRPr="00EB7AB8" w:rsidRDefault="00EB7AB8">
      <w:pPr>
        <w:numPr>
          <w:ilvl w:val="0"/>
          <w:numId w:val="80"/>
        </w:numPr>
        <w:rPr>
          <w:lang w:val="en-US"/>
        </w:rPr>
      </w:pPr>
      <w:r w:rsidRPr="00EB7AB8">
        <w:rPr>
          <w:lang w:val="en-US"/>
        </w:rPr>
        <w:t xml:space="preserve">Teléfono. </w:t>
      </w:r>
    </w:p>
    <w:p w14:paraId="29896C85" w14:textId="77777777" w:rsidR="00EB7AB8" w:rsidRPr="00EB7AB8" w:rsidRDefault="00EB7AB8">
      <w:pPr>
        <w:numPr>
          <w:ilvl w:val="0"/>
          <w:numId w:val="80"/>
        </w:numPr>
        <w:rPr>
          <w:lang w:val="en-US"/>
        </w:rPr>
      </w:pPr>
      <w:r w:rsidRPr="00EB7AB8">
        <w:rPr>
          <w:lang w:val="en-US"/>
        </w:rPr>
        <w:t xml:space="preserve">Email. </w:t>
      </w:r>
    </w:p>
    <w:p w14:paraId="1814FBB1" w14:textId="77777777" w:rsidR="00EB7AB8" w:rsidRPr="00EB7AB8" w:rsidRDefault="00EB7AB8">
      <w:pPr>
        <w:numPr>
          <w:ilvl w:val="0"/>
          <w:numId w:val="80"/>
        </w:numPr>
        <w:rPr>
          <w:lang w:val="en-US"/>
        </w:rPr>
      </w:pPr>
      <w:r w:rsidRPr="00EB7AB8">
        <w:rPr>
          <w:lang w:val="en-US"/>
        </w:rPr>
        <w:t xml:space="preserve">Dirección. </w:t>
      </w:r>
    </w:p>
    <w:p w14:paraId="780872D0" w14:textId="77777777" w:rsidR="00EB7AB8" w:rsidRPr="00EB7AB8" w:rsidRDefault="00EB7AB8">
      <w:pPr>
        <w:numPr>
          <w:ilvl w:val="0"/>
          <w:numId w:val="80"/>
        </w:numPr>
        <w:rPr>
          <w:lang w:val="en-US"/>
        </w:rPr>
      </w:pPr>
      <w:r w:rsidRPr="00EB7AB8">
        <w:rPr>
          <w:lang w:val="en-US"/>
        </w:rPr>
        <w:t xml:space="preserve">Estado. </w:t>
      </w:r>
    </w:p>
    <w:p w14:paraId="77299AA2" w14:textId="77777777" w:rsidR="00EB7AB8" w:rsidRPr="00EB7AB8" w:rsidRDefault="00EB7AB8" w:rsidP="00EB7AB8">
      <w:pPr>
        <w:rPr>
          <w:lang w:val="en-US"/>
        </w:rPr>
      </w:pPr>
      <w:r w:rsidRPr="00EB7AB8">
        <w:rPr>
          <w:lang w:val="en-US"/>
        </w:rPr>
        <w:t>Validaciones</w:t>
      </w:r>
    </w:p>
    <w:p w14:paraId="121E2979" w14:textId="77777777" w:rsidR="00EB7AB8" w:rsidRPr="00EB7AB8" w:rsidRDefault="00EB7AB8">
      <w:pPr>
        <w:numPr>
          <w:ilvl w:val="0"/>
          <w:numId w:val="81"/>
        </w:numPr>
      </w:pPr>
      <w:r w:rsidRPr="00EB7AB8">
        <w:t xml:space="preserve">No debe repetirse el código. </w:t>
      </w:r>
    </w:p>
    <w:p w14:paraId="2A29BABC" w14:textId="77777777" w:rsidR="00EB7AB8" w:rsidRPr="00EB7AB8" w:rsidRDefault="00EB7AB8">
      <w:pPr>
        <w:numPr>
          <w:ilvl w:val="0"/>
          <w:numId w:val="81"/>
        </w:numPr>
        <w:rPr>
          <w:lang w:val="en-US"/>
        </w:rPr>
      </w:pPr>
      <w:r w:rsidRPr="00EB7AB8">
        <w:rPr>
          <w:lang w:val="en-US"/>
        </w:rPr>
        <w:t xml:space="preserve">El nombre es obligatorio. </w:t>
      </w:r>
    </w:p>
    <w:p w14:paraId="1DED857B" w14:textId="77777777" w:rsidR="00EB7AB8" w:rsidRPr="00EB7AB8" w:rsidRDefault="00EB7AB8">
      <w:pPr>
        <w:numPr>
          <w:ilvl w:val="0"/>
          <w:numId w:val="81"/>
        </w:numPr>
      </w:pPr>
      <w:r w:rsidRPr="00EB7AB8">
        <w:t xml:space="preserve">El email debe tener formato válido, si se informa. </w:t>
      </w:r>
    </w:p>
    <w:p w14:paraId="3C268897" w14:textId="77777777" w:rsidR="00EB7AB8" w:rsidRPr="00EB7AB8" w:rsidRDefault="00EB7AB8" w:rsidP="00EB7AB8">
      <w:pPr>
        <w:rPr>
          <w:lang w:val="en-US"/>
        </w:rPr>
      </w:pPr>
      <w:r w:rsidRPr="00EB7AB8">
        <w:rPr>
          <w:lang w:val="en-US"/>
        </w:rPr>
        <w:lastRenderedPageBreak/>
        <w:t>Flujo principal</w:t>
      </w:r>
    </w:p>
    <w:p w14:paraId="2D52D895" w14:textId="77777777" w:rsidR="00EB7AB8" w:rsidRPr="00EB7AB8" w:rsidRDefault="00EB7AB8">
      <w:pPr>
        <w:numPr>
          <w:ilvl w:val="0"/>
          <w:numId w:val="82"/>
        </w:numPr>
      </w:pPr>
      <w:r w:rsidRPr="00EB7AB8">
        <w:t xml:space="preserve">El usuario accede al módulo de proveedores. </w:t>
      </w:r>
    </w:p>
    <w:p w14:paraId="5E4B89CB" w14:textId="77777777" w:rsidR="00EB7AB8" w:rsidRPr="00EB7AB8" w:rsidRDefault="00EB7AB8">
      <w:pPr>
        <w:numPr>
          <w:ilvl w:val="0"/>
          <w:numId w:val="82"/>
        </w:numPr>
      </w:pPr>
      <w:r w:rsidRPr="00EB7AB8">
        <w:t xml:space="preserve">El sistema muestra el listado actual. </w:t>
      </w:r>
    </w:p>
    <w:p w14:paraId="12F21D65" w14:textId="77777777" w:rsidR="00EB7AB8" w:rsidRPr="00EB7AB8" w:rsidRDefault="00EB7AB8">
      <w:pPr>
        <w:numPr>
          <w:ilvl w:val="0"/>
          <w:numId w:val="82"/>
        </w:numPr>
      </w:pPr>
      <w:r w:rsidRPr="00EB7AB8">
        <w:t xml:space="preserve">El usuario selecciona alta, modificación o consulta. </w:t>
      </w:r>
    </w:p>
    <w:p w14:paraId="6D5E6DB3" w14:textId="77777777" w:rsidR="00EB7AB8" w:rsidRPr="00EB7AB8" w:rsidRDefault="00EB7AB8">
      <w:pPr>
        <w:numPr>
          <w:ilvl w:val="0"/>
          <w:numId w:val="82"/>
        </w:numPr>
      </w:pPr>
      <w:r w:rsidRPr="00EB7AB8">
        <w:t xml:space="preserve">El sistema muestra el formulario correspondiente. </w:t>
      </w:r>
    </w:p>
    <w:p w14:paraId="5AA36D34" w14:textId="77777777" w:rsidR="00EB7AB8" w:rsidRPr="00EB7AB8" w:rsidRDefault="00EB7AB8">
      <w:pPr>
        <w:numPr>
          <w:ilvl w:val="0"/>
          <w:numId w:val="82"/>
        </w:numPr>
      </w:pPr>
      <w:r w:rsidRPr="00EB7AB8">
        <w:t xml:space="preserve">El usuario carga o modifica los datos. </w:t>
      </w:r>
    </w:p>
    <w:p w14:paraId="4AA1436D" w14:textId="77777777" w:rsidR="00EB7AB8" w:rsidRPr="00EB7AB8" w:rsidRDefault="00EB7AB8">
      <w:pPr>
        <w:numPr>
          <w:ilvl w:val="0"/>
          <w:numId w:val="82"/>
        </w:numPr>
      </w:pPr>
      <w:r w:rsidRPr="00EB7AB8">
        <w:t xml:space="preserve">El sistema valida la información. </w:t>
      </w:r>
    </w:p>
    <w:p w14:paraId="27A476C7" w14:textId="77777777" w:rsidR="00EB7AB8" w:rsidRPr="00EB7AB8" w:rsidRDefault="00EB7AB8">
      <w:pPr>
        <w:numPr>
          <w:ilvl w:val="0"/>
          <w:numId w:val="82"/>
        </w:numPr>
      </w:pPr>
      <w:r w:rsidRPr="00EB7AB8">
        <w:t xml:space="preserve">El sistema guarda los cambios. </w:t>
      </w:r>
    </w:p>
    <w:p w14:paraId="6B6D8363" w14:textId="77777777" w:rsidR="00EB7AB8" w:rsidRPr="00EB7AB8" w:rsidRDefault="00EB7AB8">
      <w:pPr>
        <w:numPr>
          <w:ilvl w:val="0"/>
          <w:numId w:val="82"/>
        </w:numPr>
      </w:pPr>
      <w:r w:rsidRPr="00EB7AB8">
        <w:t xml:space="preserve">El sistema actualiza el listado. </w:t>
      </w:r>
    </w:p>
    <w:p w14:paraId="026DE16A" w14:textId="312119E0" w:rsidR="00EB7AB8" w:rsidRPr="00EB7AB8" w:rsidRDefault="00EB7AB8" w:rsidP="00EB7AB8">
      <w:r w:rsidRPr="00EB7AB8">
        <w:t>Resultado</w:t>
      </w:r>
      <w:r w:rsidRPr="00EB7AB8">
        <w:br/>
        <w:t>El proveedor queda disponible para su uso en compras.</w:t>
      </w:r>
    </w:p>
    <w:p w14:paraId="4C6D4C04" w14:textId="77777777" w:rsidR="00EB7AB8" w:rsidRPr="00395D65" w:rsidRDefault="00EB7AB8" w:rsidP="00EB7AB8">
      <w:pPr>
        <w:rPr>
          <w:b/>
          <w:bCs/>
        </w:rPr>
      </w:pPr>
      <w:r w:rsidRPr="00395D65">
        <w:rPr>
          <w:b/>
          <w:bCs/>
        </w:rPr>
        <w:t>CU13 – Registrar compra</w:t>
      </w:r>
    </w:p>
    <w:p w14:paraId="180A0B40" w14:textId="77777777" w:rsidR="00EB7AB8" w:rsidRPr="00EB7AB8" w:rsidRDefault="00EB7AB8" w:rsidP="00EB7AB8">
      <w:r w:rsidRPr="00EB7AB8">
        <w:t>Objetivo</w:t>
      </w:r>
      <w:r w:rsidRPr="00EB7AB8">
        <w:br/>
        <w:t>Permitir registrar compras a proveedores y actualizar automáticamente el stock de productos.</w:t>
      </w:r>
    </w:p>
    <w:p w14:paraId="545E5FE7" w14:textId="77777777" w:rsidR="00EB7AB8" w:rsidRPr="00EB7AB8" w:rsidRDefault="00EB7AB8" w:rsidP="00EB7AB8">
      <w:r w:rsidRPr="00EB7AB8">
        <w:t>Actor principal</w:t>
      </w:r>
      <w:r w:rsidRPr="00EB7AB8">
        <w:br/>
        <w:t>Responsable de Compras.</w:t>
      </w:r>
    </w:p>
    <w:p w14:paraId="43920FF6" w14:textId="77777777" w:rsidR="00EB7AB8" w:rsidRPr="00EB7AB8" w:rsidRDefault="00EB7AB8" w:rsidP="00EB7AB8">
      <w:pPr>
        <w:rPr>
          <w:lang w:val="en-US"/>
        </w:rPr>
      </w:pPr>
      <w:r w:rsidRPr="00EB7AB8">
        <w:rPr>
          <w:lang w:val="en-US"/>
        </w:rPr>
        <w:t>Precondiciones</w:t>
      </w:r>
    </w:p>
    <w:p w14:paraId="557B318C" w14:textId="77777777" w:rsidR="00EB7AB8" w:rsidRPr="00EB7AB8" w:rsidRDefault="00EB7AB8">
      <w:pPr>
        <w:numPr>
          <w:ilvl w:val="0"/>
          <w:numId w:val="83"/>
        </w:numPr>
      </w:pPr>
      <w:r w:rsidRPr="00EB7AB8">
        <w:t xml:space="preserve">El usuario debe haber iniciado sesión. </w:t>
      </w:r>
    </w:p>
    <w:p w14:paraId="7228B840" w14:textId="77777777" w:rsidR="00EB7AB8" w:rsidRPr="00EB7AB8" w:rsidRDefault="00EB7AB8">
      <w:pPr>
        <w:numPr>
          <w:ilvl w:val="0"/>
          <w:numId w:val="83"/>
        </w:numPr>
        <w:rPr>
          <w:lang w:val="en-US"/>
        </w:rPr>
      </w:pPr>
      <w:r w:rsidRPr="00EB7AB8">
        <w:rPr>
          <w:lang w:val="en-US"/>
        </w:rPr>
        <w:t xml:space="preserve">El proveedor debe existir. </w:t>
      </w:r>
    </w:p>
    <w:p w14:paraId="1F315AC6" w14:textId="77777777" w:rsidR="00EB7AB8" w:rsidRPr="00EB7AB8" w:rsidRDefault="00EB7AB8">
      <w:pPr>
        <w:numPr>
          <w:ilvl w:val="0"/>
          <w:numId w:val="83"/>
        </w:numPr>
      </w:pPr>
      <w:r w:rsidRPr="00EB7AB8">
        <w:t xml:space="preserve">Los productos deben estar registrados. </w:t>
      </w:r>
    </w:p>
    <w:p w14:paraId="43742A95" w14:textId="77777777" w:rsidR="00EB7AB8" w:rsidRPr="00EB7AB8" w:rsidRDefault="00EB7AB8" w:rsidP="00EB7AB8">
      <w:pPr>
        <w:rPr>
          <w:lang w:val="en-US"/>
        </w:rPr>
      </w:pPr>
      <w:r w:rsidRPr="00EB7AB8">
        <w:rPr>
          <w:lang w:val="en-US"/>
        </w:rPr>
        <w:t>Postcondiciones</w:t>
      </w:r>
    </w:p>
    <w:p w14:paraId="5A926900" w14:textId="77777777" w:rsidR="00EB7AB8" w:rsidRPr="00EB7AB8" w:rsidRDefault="00EB7AB8">
      <w:pPr>
        <w:numPr>
          <w:ilvl w:val="0"/>
          <w:numId w:val="84"/>
        </w:numPr>
        <w:rPr>
          <w:lang w:val="en-US"/>
        </w:rPr>
      </w:pPr>
      <w:r w:rsidRPr="00EB7AB8">
        <w:rPr>
          <w:lang w:val="en-US"/>
        </w:rPr>
        <w:t xml:space="preserve">La compra queda registrada. </w:t>
      </w:r>
    </w:p>
    <w:p w14:paraId="3DD2FACB" w14:textId="77777777" w:rsidR="00EB7AB8" w:rsidRPr="00EB7AB8" w:rsidRDefault="00EB7AB8">
      <w:pPr>
        <w:numPr>
          <w:ilvl w:val="0"/>
          <w:numId w:val="84"/>
        </w:numPr>
        <w:rPr>
          <w:lang w:val="en-US"/>
        </w:rPr>
      </w:pPr>
      <w:r w:rsidRPr="00EB7AB8">
        <w:rPr>
          <w:lang w:val="en-US"/>
        </w:rPr>
        <w:t xml:space="preserve">El stock queda incrementado. </w:t>
      </w:r>
    </w:p>
    <w:p w14:paraId="61EC16C2" w14:textId="77777777" w:rsidR="00EB7AB8" w:rsidRPr="00EB7AB8" w:rsidRDefault="00EB7AB8">
      <w:pPr>
        <w:numPr>
          <w:ilvl w:val="0"/>
          <w:numId w:val="84"/>
        </w:numPr>
      </w:pPr>
      <w:r w:rsidRPr="00EB7AB8">
        <w:t xml:space="preserve">La operación queda disponible para consulta. </w:t>
      </w:r>
    </w:p>
    <w:p w14:paraId="39320896" w14:textId="77777777" w:rsidR="00EB7AB8" w:rsidRPr="00EB7AB8" w:rsidRDefault="00EB7AB8" w:rsidP="00EB7AB8">
      <w:pPr>
        <w:rPr>
          <w:lang w:val="en-US"/>
        </w:rPr>
      </w:pPr>
      <w:r w:rsidRPr="00EB7AB8">
        <w:rPr>
          <w:lang w:val="en-US"/>
        </w:rPr>
        <w:t>Datos que muestra el sistema</w:t>
      </w:r>
    </w:p>
    <w:p w14:paraId="4F8042D9" w14:textId="77777777" w:rsidR="00EB7AB8" w:rsidRPr="00EB7AB8" w:rsidRDefault="00EB7AB8">
      <w:pPr>
        <w:numPr>
          <w:ilvl w:val="0"/>
          <w:numId w:val="85"/>
        </w:numPr>
        <w:rPr>
          <w:lang w:val="en-US"/>
        </w:rPr>
      </w:pPr>
      <w:r w:rsidRPr="00EB7AB8">
        <w:rPr>
          <w:lang w:val="en-US"/>
        </w:rPr>
        <w:t xml:space="preserve">Fecha. </w:t>
      </w:r>
    </w:p>
    <w:p w14:paraId="06916F4E" w14:textId="77777777" w:rsidR="00EB7AB8" w:rsidRPr="00EB7AB8" w:rsidRDefault="00EB7AB8">
      <w:pPr>
        <w:numPr>
          <w:ilvl w:val="0"/>
          <w:numId w:val="85"/>
        </w:numPr>
        <w:rPr>
          <w:lang w:val="en-US"/>
        </w:rPr>
      </w:pPr>
      <w:r w:rsidRPr="00EB7AB8">
        <w:rPr>
          <w:lang w:val="en-US"/>
        </w:rPr>
        <w:t xml:space="preserve">Proveedor. </w:t>
      </w:r>
    </w:p>
    <w:p w14:paraId="1467A91A" w14:textId="77777777" w:rsidR="00EB7AB8" w:rsidRPr="00EB7AB8" w:rsidRDefault="00EB7AB8">
      <w:pPr>
        <w:numPr>
          <w:ilvl w:val="0"/>
          <w:numId w:val="85"/>
        </w:numPr>
        <w:rPr>
          <w:lang w:val="en-US"/>
        </w:rPr>
      </w:pPr>
      <w:r w:rsidRPr="00EB7AB8">
        <w:rPr>
          <w:lang w:val="en-US"/>
        </w:rPr>
        <w:lastRenderedPageBreak/>
        <w:t xml:space="preserve">Productos. </w:t>
      </w:r>
    </w:p>
    <w:p w14:paraId="67CF12E6" w14:textId="77777777" w:rsidR="00EB7AB8" w:rsidRPr="00EB7AB8" w:rsidRDefault="00EB7AB8">
      <w:pPr>
        <w:numPr>
          <w:ilvl w:val="0"/>
          <w:numId w:val="85"/>
        </w:numPr>
        <w:rPr>
          <w:lang w:val="en-US"/>
        </w:rPr>
      </w:pPr>
      <w:r w:rsidRPr="00EB7AB8">
        <w:rPr>
          <w:lang w:val="en-US"/>
        </w:rPr>
        <w:t xml:space="preserve">Cantidades. </w:t>
      </w:r>
    </w:p>
    <w:p w14:paraId="0E14F433" w14:textId="77777777" w:rsidR="00EB7AB8" w:rsidRPr="00EB7AB8" w:rsidRDefault="00EB7AB8">
      <w:pPr>
        <w:numPr>
          <w:ilvl w:val="0"/>
          <w:numId w:val="85"/>
        </w:numPr>
        <w:rPr>
          <w:lang w:val="en-US"/>
        </w:rPr>
      </w:pPr>
      <w:r w:rsidRPr="00EB7AB8">
        <w:rPr>
          <w:lang w:val="en-US"/>
        </w:rPr>
        <w:t xml:space="preserve">Precio unitario. </w:t>
      </w:r>
    </w:p>
    <w:p w14:paraId="54E8F88E" w14:textId="77777777" w:rsidR="00EB7AB8" w:rsidRPr="00EB7AB8" w:rsidRDefault="00EB7AB8">
      <w:pPr>
        <w:numPr>
          <w:ilvl w:val="0"/>
          <w:numId w:val="85"/>
        </w:numPr>
        <w:rPr>
          <w:lang w:val="en-US"/>
        </w:rPr>
      </w:pPr>
      <w:r w:rsidRPr="00EB7AB8">
        <w:rPr>
          <w:lang w:val="en-US"/>
        </w:rPr>
        <w:t xml:space="preserve">Subtotales. </w:t>
      </w:r>
    </w:p>
    <w:p w14:paraId="089449FD" w14:textId="77777777" w:rsidR="00EB7AB8" w:rsidRPr="00EB7AB8" w:rsidRDefault="00EB7AB8">
      <w:pPr>
        <w:numPr>
          <w:ilvl w:val="0"/>
          <w:numId w:val="85"/>
        </w:numPr>
        <w:rPr>
          <w:lang w:val="en-US"/>
        </w:rPr>
      </w:pPr>
      <w:r w:rsidRPr="00EB7AB8">
        <w:rPr>
          <w:lang w:val="en-US"/>
        </w:rPr>
        <w:t xml:space="preserve">Total general. </w:t>
      </w:r>
    </w:p>
    <w:p w14:paraId="3BE71FB0" w14:textId="77777777" w:rsidR="00EB7AB8" w:rsidRPr="00EB7AB8" w:rsidRDefault="00EB7AB8">
      <w:pPr>
        <w:numPr>
          <w:ilvl w:val="0"/>
          <w:numId w:val="85"/>
        </w:numPr>
        <w:rPr>
          <w:lang w:val="en-US"/>
        </w:rPr>
      </w:pPr>
      <w:r w:rsidRPr="00EB7AB8">
        <w:rPr>
          <w:lang w:val="en-US"/>
        </w:rPr>
        <w:t xml:space="preserve">Confirmación de compra. </w:t>
      </w:r>
    </w:p>
    <w:p w14:paraId="2CB7864B" w14:textId="77777777" w:rsidR="00EB7AB8" w:rsidRPr="00EB7AB8" w:rsidRDefault="00EB7AB8" w:rsidP="00EB7AB8">
      <w:pPr>
        <w:rPr>
          <w:lang w:val="en-US"/>
        </w:rPr>
      </w:pPr>
      <w:r w:rsidRPr="00EB7AB8">
        <w:rPr>
          <w:lang w:val="en-US"/>
        </w:rPr>
        <w:t>Datos que ingresa el actor</w:t>
      </w:r>
    </w:p>
    <w:p w14:paraId="17A7BF8B" w14:textId="77777777" w:rsidR="00EB7AB8" w:rsidRPr="00EB7AB8" w:rsidRDefault="00EB7AB8">
      <w:pPr>
        <w:numPr>
          <w:ilvl w:val="0"/>
          <w:numId w:val="86"/>
        </w:numPr>
        <w:rPr>
          <w:lang w:val="en-US"/>
        </w:rPr>
      </w:pPr>
      <w:r w:rsidRPr="00EB7AB8">
        <w:rPr>
          <w:lang w:val="en-US"/>
        </w:rPr>
        <w:t xml:space="preserve">Proveedor. </w:t>
      </w:r>
    </w:p>
    <w:p w14:paraId="196BF83D" w14:textId="77777777" w:rsidR="00EB7AB8" w:rsidRPr="00EB7AB8" w:rsidRDefault="00EB7AB8">
      <w:pPr>
        <w:numPr>
          <w:ilvl w:val="0"/>
          <w:numId w:val="86"/>
        </w:numPr>
        <w:rPr>
          <w:lang w:val="en-US"/>
        </w:rPr>
      </w:pPr>
      <w:r w:rsidRPr="00EB7AB8">
        <w:rPr>
          <w:lang w:val="en-US"/>
        </w:rPr>
        <w:t xml:space="preserve">Productos. </w:t>
      </w:r>
    </w:p>
    <w:p w14:paraId="5E1EED3D" w14:textId="77777777" w:rsidR="00EB7AB8" w:rsidRPr="00EB7AB8" w:rsidRDefault="00EB7AB8">
      <w:pPr>
        <w:numPr>
          <w:ilvl w:val="0"/>
          <w:numId w:val="86"/>
        </w:numPr>
        <w:rPr>
          <w:lang w:val="en-US"/>
        </w:rPr>
      </w:pPr>
      <w:r w:rsidRPr="00EB7AB8">
        <w:rPr>
          <w:lang w:val="en-US"/>
        </w:rPr>
        <w:t xml:space="preserve">Cantidades. </w:t>
      </w:r>
    </w:p>
    <w:p w14:paraId="63801606" w14:textId="77777777" w:rsidR="00EB7AB8" w:rsidRPr="00EB7AB8" w:rsidRDefault="00EB7AB8">
      <w:pPr>
        <w:numPr>
          <w:ilvl w:val="0"/>
          <w:numId w:val="86"/>
        </w:numPr>
        <w:rPr>
          <w:lang w:val="en-US"/>
        </w:rPr>
      </w:pPr>
      <w:r w:rsidRPr="00EB7AB8">
        <w:rPr>
          <w:lang w:val="en-US"/>
        </w:rPr>
        <w:t xml:space="preserve">Precios unitarios. </w:t>
      </w:r>
    </w:p>
    <w:p w14:paraId="43D9CE5A" w14:textId="77777777" w:rsidR="00EB7AB8" w:rsidRPr="00EB7AB8" w:rsidRDefault="00EB7AB8">
      <w:pPr>
        <w:numPr>
          <w:ilvl w:val="0"/>
          <w:numId w:val="86"/>
        </w:numPr>
        <w:rPr>
          <w:lang w:val="en-US"/>
        </w:rPr>
      </w:pPr>
      <w:r w:rsidRPr="00EB7AB8">
        <w:rPr>
          <w:lang w:val="en-US"/>
        </w:rPr>
        <w:t xml:space="preserve">Observaciones, si aplica. </w:t>
      </w:r>
    </w:p>
    <w:p w14:paraId="15CE3B4C" w14:textId="77777777" w:rsidR="00EB7AB8" w:rsidRPr="00EB7AB8" w:rsidRDefault="00EB7AB8" w:rsidP="00EB7AB8">
      <w:pPr>
        <w:rPr>
          <w:lang w:val="en-US"/>
        </w:rPr>
      </w:pPr>
      <w:r w:rsidRPr="00EB7AB8">
        <w:rPr>
          <w:lang w:val="en-US"/>
        </w:rPr>
        <w:t>Validaciones</w:t>
      </w:r>
    </w:p>
    <w:p w14:paraId="23C59BF7" w14:textId="77777777" w:rsidR="00EB7AB8" w:rsidRPr="00EB7AB8" w:rsidRDefault="00EB7AB8">
      <w:pPr>
        <w:numPr>
          <w:ilvl w:val="0"/>
          <w:numId w:val="87"/>
        </w:numPr>
        <w:rPr>
          <w:lang w:val="en-US"/>
        </w:rPr>
      </w:pPr>
      <w:r w:rsidRPr="00EB7AB8">
        <w:rPr>
          <w:lang w:val="en-US"/>
        </w:rPr>
        <w:t xml:space="preserve">Debe existir un proveedor. </w:t>
      </w:r>
    </w:p>
    <w:p w14:paraId="6EFD25E6" w14:textId="77777777" w:rsidR="00EB7AB8" w:rsidRPr="00EB7AB8" w:rsidRDefault="00EB7AB8">
      <w:pPr>
        <w:numPr>
          <w:ilvl w:val="0"/>
          <w:numId w:val="87"/>
        </w:numPr>
      </w:pPr>
      <w:r w:rsidRPr="00EB7AB8">
        <w:t xml:space="preserve">Debe existir al menos un producto cargado. </w:t>
      </w:r>
    </w:p>
    <w:p w14:paraId="00A3DA3A" w14:textId="77777777" w:rsidR="00EB7AB8" w:rsidRPr="00EB7AB8" w:rsidRDefault="00EB7AB8">
      <w:pPr>
        <w:numPr>
          <w:ilvl w:val="0"/>
          <w:numId w:val="87"/>
        </w:numPr>
      </w:pPr>
      <w:r w:rsidRPr="00EB7AB8">
        <w:t xml:space="preserve">Cantidades y precios deben ser mayores que cero. </w:t>
      </w:r>
    </w:p>
    <w:p w14:paraId="28F78550" w14:textId="77777777" w:rsidR="00EB7AB8" w:rsidRPr="00EB7AB8" w:rsidRDefault="00EB7AB8" w:rsidP="00EB7AB8">
      <w:pPr>
        <w:rPr>
          <w:lang w:val="en-US"/>
        </w:rPr>
      </w:pPr>
      <w:r w:rsidRPr="00EB7AB8">
        <w:rPr>
          <w:lang w:val="en-US"/>
        </w:rPr>
        <w:t>Flujo principal</w:t>
      </w:r>
    </w:p>
    <w:p w14:paraId="3AC22847" w14:textId="77777777" w:rsidR="00EB7AB8" w:rsidRPr="00EB7AB8" w:rsidRDefault="00EB7AB8">
      <w:pPr>
        <w:numPr>
          <w:ilvl w:val="0"/>
          <w:numId w:val="88"/>
        </w:numPr>
      </w:pPr>
      <w:r w:rsidRPr="00EB7AB8">
        <w:t xml:space="preserve">El usuario accede a “Registrar compra”. </w:t>
      </w:r>
    </w:p>
    <w:p w14:paraId="45900572" w14:textId="77777777" w:rsidR="00EB7AB8" w:rsidRPr="00EB7AB8" w:rsidRDefault="00EB7AB8">
      <w:pPr>
        <w:numPr>
          <w:ilvl w:val="0"/>
          <w:numId w:val="88"/>
        </w:numPr>
      </w:pPr>
      <w:r w:rsidRPr="00EB7AB8">
        <w:t xml:space="preserve">El sistema muestra la pantalla de compra. </w:t>
      </w:r>
    </w:p>
    <w:p w14:paraId="412DB9E2" w14:textId="77777777" w:rsidR="00EB7AB8" w:rsidRPr="00EB7AB8" w:rsidRDefault="00EB7AB8">
      <w:pPr>
        <w:numPr>
          <w:ilvl w:val="0"/>
          <w:numId w:val="88"/>
        </w:numPr>
      </w:pPr>
      <w:r w:rsidRPr="00EB7AB8">
        <w:t xml:space="preserve">El usuario selecciona el proveedor. </w:t>
      </w:r>
    </w:p>
    <w:p w14:paraId="1240FA48" w14:textId="77777777" w:rsidR="00EB7AB8" w:rsidRPr="00EB7AB8" w:rsidRDefault="00EB7AB8">
      <w:pPr>
        <w:numPr>
          <w:ilvl w:val="0"/>
          <w:numId w:val="88"/>
        </w:numPr>
        <w:rPr>
          <w:lang w:val="en-US"/>
        </w:rPr>
      </w:pPr>
      <w:r w:rsidRPr="00EB7AB8">
        <w:rPr>
          <w:lang w:val="en-US"/>
        </w:rPr>
        <w:t xml:space="preserve">Agrega productos y cantidades. </w:t>
      </w:r>
    </w:p>
    <w:p w14:paraId="61CE5433" w14:textId="77777777" w:rsidR="00EB7AB8" w:rsidRPr="00EB7AB8" w:rsidRDefault="00EB7AB8">
      <w:pPr>
        <w:numPr>
          <w:ilvl w:val="0"/>
          <w:numId w:val="88"/>
        </w:numPr>
        <w:rPr>
          <w:lang w:val="en-US"/>
        </w:rPr>
      </w:pPr>
      <w:r w:rsidRPr="00EB7AB8">
        <w:rPr>
          <w:lang w:val="en-US"/>
        </w:rPr>
        <w:t xml:space="preserve">Ingresa precios unitarios. </w:t>
      </w:r>
    </w:p>
    <w:p w14:paraId="438123A2" w14:textId="77777777" w:rsidR="00EB7AB8" w:rsidRPr="00EB7AB8" w:rsidRDefault="00EB7AB8">
      <w:pPr>
        <w:numPr>
          <w:ilvl w:val="0"/>
          <w:numId w:val="88"/>
        </w:numPr>
      </w:pPr>
      <w:r w:rsidRPr="00EB7AB8">
        <w:t xml:space="preserve">El sistema calcula subtotales y total. </w:t>
      </w:r>
    </w:p>
    <w:p w14:paraId="4C40E866" w14:textId="77777777" w:rsidR="00EB7AB8" w:rsidRPr="00EB7AB8" w:rsidRDefault="00EB7AB8">
      <w:pPr>
        <w:numPr>
          <w:ilvl w:val="0"/>
          <w:numId w:val="88"/>
        </w:numPr>
      </w:pPr>
      <w:r w:rsidRPr="00EB7AB8">
        <w:t xml:space="preserve">El usuario confirma la operación. </w:t>
      </w:r>
    </w:p>
    <w:p w14:paraId="71207621" w14:textId="77777777" w:rsidR="00EB7AB8" w:rsidRPr="00EB7AB8" w:rsidRDefault="00EB7AB8">
      <w:pPr>
        <w:numPr>
          <w:ilvl w:val="0"/>
          <w:numId w:val="88"/>
        </w:numPr>
      </w:pPr>
      <w:r w:rsidRPr="00EB7AB8">
        <w:t xml:space="preserve">El sistema registra la compra. </w:t>
      </w:r>
    </w:p>
    <w:p w14:paraId="0560D178" w14:textId="77777777" w:rsidR="00EB7AB8" w:rsidRPr="00EB7AB8" w:rsidRDefault="00EB7AB8">
      <w:pPr>
        <w:numPr>
          <w:ilvl w:val="0"/>
          <w:numId w:val="88"/>
        </w:numPr>
      </w:pPr>
      <w:r w:rsidRPr="00EB7AB8">
        <w:t xml:space="preserve">El sistema actualiza el stock de los productos. </w:t>
      </w:r>
    </w:p>
    <w:p w14:paraId="6E509746" w14:textId="77777777" w:rsidR="00EB7AB8" w:rsidRPr="00EB7AB8" w:rsidRDefault="00EB7AB8">
      <w:pPr>
        <w:numPr>
          <w:ilvl w:val="0"/>
          <w:numId w:val="88"/>
        </w:numPr>
        <w:rPr>
          <w:lang w:val="en-US"/>
        </w:rPr>
      </w:pPr>
      <w:r w:rsidRPr="00EB7AB8">
        <w:rPr>
          <w:lang w:val="en-US"/>
        </w:rPr>
        <w:lastRenderedPageBreak/>
        <w:t xml:space="preserve">El sistema informa éxito. </w:t>
      </w:r>
    </w:p>
    <w:p w14:paraId="302BE828" w14:textId="0C629C4F" w:rsidR="00EB7AB8" w:rsidRPr="00EB7AB8" w:rsidRDefault="00EB7AB8" w:rsidP="00EB7AB8">
      <w:r w:rsidRPr="00EB7AB8">
        <w:t>Resultado</w:t>
      </w:r>
      <w:r w:rsidRPr="00EB7AB8">
        <w:br/>
        <w:t>La compra queda registrada con impacto en inventario.</w:t>
      </w:r>
    </w:p>
    <w:p w14:paraId="1F760AB8" w14:textId="77777777" w:rsidR="00EB7AB8" w:rsidRPr="00395D65" w:rsidRDefault="00EB7AB8" w:rsidP="00EB7AB8">
      <w:pPr>
        <w:rPr>
          <w:b/>
          <w:bCs/>
        </w:rPr>
      </w:pPr>
      <w:r w:rsidRPr="00395D65">
        <w:rPr>
          <w:b/>
          <w:bCs/>
        </w:rPr>
        <w:t>CU14 – Consultar stock</w:t>
      </w:r>
    </w:p>
    <w:p w14:paraId="0E85F390" w14:textId="77777777" w:rsidR="00EB7AB8" w:rsidRPr="00EB7AB8" w:rsidRDefault="00EB7AB8" w:rsidP="00EB7AB8">
      <w:r w:rsidRPr="00EB7AB8">
        <w:t>Objetivo</w:t>
      </w:r>
      <w:r w:rsidRPr="00EB7AB8">
        <w:br/>
        <w:t>Permitir visualizar la disponibilidad actual de productos y detectar niveles críticos.</w:t>
      </w:r>
    </w:p>
    <w:p w14:paraId="43DD9010" w14:textId="77777777" w:rsidR="00EB7AB8" w:rsidRPr="00EB7AB8" w:rsidRDefault="00EB7AB8" w:rsidP="00EB7AB8">
      <w:r w:rsidRPr="00EB7AB8">
        <w:t>Actor principal</w:t>
      </w:r>
      <w:r w:rsidRPr="00EB7AB8">
        <w:br/>
        <w:t>Vendedor, Encargado de Stock.</w:t>
      </w:r>
    </w:p>
    <w:p w14:paraId="25EC8ADC" w14:textId="77777777" w:rsidR="00EB7AB8" w:rsidRPr="00EB7AB8" w:rsidRDefault="00EB7AB8" w:rsidP="00EB7AB8">
      <w:pPr>
        <w:rPr>
          <w:lang w:val="en-US"/>
        </w:rPr>
      </w:pPr>
      <w:r w:rsidRPr="00EB7AB8">
        <w:rPr>
          <w:lang w:val="en-US"/>
        </w:rPr>
        <w:t>Precondiciones</w:t>
      </w:r>
    </w:p>
    <w:p w14:paraId="7E97D39D" w14:textId="77777777" w:rsidR="00EB7AB8" w:rsidRPr="00EB7AB8" w:rsidRDefault="00EB7AB8">
      <w:pPr>
        <w:numPr>
          <w:ilvl w:val="0"/>
          <w:numId w:val="89"/>
        </w:numPr>
      </w:pPr>
      <w:r w:rsidRPr="00EB7AB8">
        <w:t xml:space="preserve">El usuario debe haber iniciado sesión. </w:t>
      </w:r>
    </w:p>
    <w:p w14:paraId="219E28FF" w14:textId="77777777" w:rsidR="00EB7AB8" w:rsidRPr="00EB7AB8" w:rsidRDefault="00EB7AB8">
      <w:pPr>
        <w:numPr>
          <w:ilvl w:val="0"/>
          <w:numId w:val="89"/>
        </w:numPr>
      </w:pPr>
      <w:r w:rsidRPr="00EB7AB8">
        <w:t xml:space="preserve">Debe poseer permisos de consulta de stock. </w:t>
      </w:r>
    </w:p>
    <w:p w14:paraId="4B9774F6" w14:textId="77777777" w:rsidR="00EB7AB8" w:rsidRPr="00EB7AB8" w:rsidRDefault="00EB7AB8" w:rsidP="00EB7AB8">
      <w:pPr>
        <w:rPr>
          <w:lang w:val="en-US"/>
        </w:rPr>
      </w:pPr>
      <w:r w:rsidRPr="00EB7AB8">
        <w:rPr>
          <w:lang w:val="en-US"/>
        </w:rPr>
        <w:t>Postcondiciones</w:t>
      </w:r>
    </w:p>
    <w:p w14:paraId="0C6ECF4C" w14:textId="77777777" w:rsidR="00EB7AB8" w:rsidRPr="00EB7AB8" w:rsidRDefault="00EB7AB8">
      <w:pPr>
        <w:numPr>
          <w:ilvl w:val="0"/>
          <w:numId w:val="90"/>
        </w:numPr>
      </w:pPr>
      <w:r w:rsidRPr="00EB7AB8">
        <w:t xml:space="preserve">El usuario obtiene información actualizada del inventario. </w:t>
      </w:r>
    </w:p>
    <w:p w14:paraId="1213467E" w14:textId="77777777" w:rsidR="00EB7AB8" w:rsidRPr="00EB7AB8" w:rsidRDefault="00EB7AB8" w:rsidP="00EB7AB8">
      <w:pPr>
        <w:rPr>
          <w:lang w:val="en-US"/>
        </w:rPr>
      </w:pPr>
      <w:r w:rsidRPr="00EB7AB8">
        <w:rPr>
          <w:lang w:val="en-US"/>
        </w:rPr>
        <w:t>Datos que muestra el sistema</w:t>
      </w:r>
    </w:p>
    <w:p w14:paraId="088405E0" w14:textId="77777777" w:rsidR="00EB7AB8" w:rsidRPr="00EB7AB8" w:rsidRDefault="00EB7AB8">
      <w:pPr>
        <w:numPr>
          <w:ilvl w:val="0"/>
          <w:numId w:val="91"/>
        </w:numPr>
        <w:rPr>
          <w:lang w:val="en-US"/>
        </w:rPr>
      </w:pPr>
      <w:r w:rsidRPr="00EB7AB8">
        <w:rPr>
          <w:lang w:val="en-US"/>
        </w:rPr>
        <w:t xml:space="preserve">Código de producto. </w:t>
      </w:r>
    </w:p>
    <w:p w14:paraId="4BE21B65" w14:textId="77777777" w:rsidR="00EB7AB8" w:rsidRPr="00EB7AB8" w:rsidRDefault="00EB7AB8">
      <w:pPr>
        <w:numPr>
          <w:ilvl w:val="0"/>
          <w:numId w:val="91"/>
        </w:numPr>
        <w:rPr>
          <w:lang w:val="en-US"/>
        </w:rPr>
      </w:pPr>
      <w:r w:rsidRPr="00EB7AB8">
        <w:rPr>
          <w:lang w:val="en-US"/>
        </w:rPr>
        <w:t xml:space="preserve">Nombre del producto. </w:t>
      </w:r>
    </w:p>
    <w:p w14:paraId="3C41D44C" w14:textId="77777777" w:rsidR="00EB7AB8" w:rsidRPr="00EB7AB8" w:rsidRDefault="00EB7AB8">
      <w:pPr>
        <w:numPr>
          <w:ilvl w:val="0"/>
          <w:numId w:val="91"/>
        </w:numPr>
        <w:rPr>
          <w:lang w:val="en-US"/>
        </w:rPr>
      </w:pPr>
      <w:r w:rsidRPr="00EB7AB8">
        <w:rPr>
          <w:lang w:val="en-US"/>
        </w:rPr>
        <w:t xml:space="preserve">Stock actual. </w:t>
      </w:r>
    </w:p>
    <w:p w14:paraId="447A42F2" w14:textId="77777777" w:rsidR="00EB7AB8" w:rsidRPr="00EB7AB8" w:rsidRDefault="00EB7AB8">
      <w:pPr>
        <w:numPr>
          <w:ilvl w:val="0"/>
          <w:numId w:val="91"/>
        </w:numPr>
        <w:rPr>
          <w:lang w:val="en-US"/>
        </w:rPr>
      </w:pPr>
      <w:r w:rsidRPr="00EB7AB8">
        <w:rPr>
          <w:lang w:val="en-US"/>
        </w:rPr>
        <w:t xml:space="preserve">Stock mínimo. </w:t>
      </w:r>
    </w:p>
    <w:p w14:paraId="216727DD" w14:textId="77777777" w:rsidR="00EB7AB8" w:rsidRPr="00EB7AB8" w:rsidRDefault="00EB7AB8">
      <w:pPr>
        <w:numPr>
          <w:ilvl w:val="0"/>
          <w:numId w:val="91"/>
        </w:numPr>
        <w:rPr>
          <w:lang w:val="en-US"/>
        </w:rPr>
      </w:pPr>
      <w:r w:rsidRPr="00EB7AB8">
        <w:rPr>
          <w:lang w:val="en-US"/>
        </w:rPr>
        <w:t xml:space="preserve">Estado del stock. </w:t>
      </w:r>
    </w:p>
    <w:p w14:paraId="0D711CFC" w14:textId="77777777" w:rsidR="00EB7AB8" w:rsidRPr="00EB7AB8" w:rsidRDefault="00EB7AB8">
      <w:pPr>
        <w:numPr>
          <w:ilvl w:val="0"/>
          <w:numId w:val="91"/>
        </w:numPr>
      </w:pPr>
      <w:r w:rsidRPr="00EB7AB8">
        <w:t xml:space="preserve">Posibles alertas de bajo stock. </w:t>
      </w:r>
    </w:p>
    <w:p w14:paraId="47719EE7" w14:textId="77777777" w:rsidR="00EB7AB8" w:rsidRPr="00EB7AB8" w:rsidRDefault="00EB7AB8" w:rsidP="00EB7AB8">
      <w:pPr>
        <w:rPr>
          <w:lang w:val="en-US"/>
        </w:rPr>
      </w:pPr>
      <w:r w:rsidRPr="00EB7AB8">
        <w:rPr>
          <w:lang w:val="en-US"/>
        </w:rPr>
        <w:t>Datos que ingresa el actor</w:t>
      </w:r>
    </w:p>
    <w:p w14:paraId="6CE9D5F6" w14:textId="77777777" w:rsidR="00EB7AB8" w:rsidRPr="00EB7AB8" w:rsidRDefault="00EB7AB8">
      <w:pPr>
        <w:numPr>
          <w:ilvl w:val="0"/>
          <w:numId w:val="92"/>
        </w:numPr>
      </w:pPr>
      <w:r w:rsidRPr="00EB7AB8">
        <w:t xml:space="preserve">Filtros por producto, rubro o estado, si corresponde. </w:t>
      </w:r>
    </w:p>
    <w:p w14:paraId="61C23A99" w14:textId="77777777" w:rsidR="00EB7AB8" w:rsidRPr="00EB7AB8" w:rsidRDefault="00EB7AB8" w:rsidP="00EB7AB8">
      <w:pPr>
        <w:rPr>
          <w:lang w:val="en-US"/>
        </w:rPr>
      </w:pPr>
      <w:r w:rsidRPr="00EB7AB8">
        <w:rPr>
          <w:lang w:val="en-US"/>
        </w:rPr>
        <w:t>Validaciones</w:t>
      </w:r>
    </w:p>
    <w:p w14:paraId="734EDFB6" w14:textId="77777777" w:rsidR="00EB7AB8" w:rsidRPr="00EB7AB8" w:rsidRDefault="00EB7AB8">
      <w:pPr>
        <w:numPr>
          <w:ilvl w:val="0"/>
          <w:numId w:val="93"/>
        </w:numPr>
      </w:pPr>
      <w:r w:rsidRPr="00EB7AB8">
        <w:t xml:space="preserve">El criterio de búsqueda debe ser válido. </w:t>
      </w:r>
    </w:p>
    <w:p w14:paraId="33E94B0B" w14:textId="77777777" w:rsidR="00EB7AB8" w:rsidRPr="00EB7AB8" w:rsidRDefault="00EB7AB8" w:rsidP="00EB7AB8">
      <w:pPr>
        <w:rPr>
          <w:lang w:val="en-US"/>
        </w:rPr>
      </w:pPr>
      <w:r w:rsidRPr="00EB7AB8">
        <w:rPr>
          <w:lang w:val="en-US"/>
        </w:rPr>
        <w:t>Flujo principal</w:t>
      </w:r>
    </w:p>
    <w:p w14:paraId="17F0BDA4" w14:textId="77777777" w:rsidR="00EB7AB8" w:rsidRPr="00EB7AB8" w:rsidRDefault="00EB7AB8">
      <w:pPr>
        <w:numPr>
          <w:ilvl w:val="0"/>
          <w:numId w:val="94"/>
        </w:numPr>
      </w:pPr>
      <w:r w:rsidRPr="00EB7AB8">
        <w:t xml:space="preserve">El usuario accede a la consulta de stock. </w:t>
      </w:r>
    </w:p>
    <w:p w14:paraId="09A7EB7D" w14:textId="77777777" w:rsidR="00EB7AB8" w:rsidRPr="00EB7AB8" w:rsidRDefault="00EB7AB8">
      <w:pPr>
        <w:numPr>
          <w:ilvl w:val="0"/>
          <w:numId w:val="94"/>
        </w:numPr>
      </w:pPr>
      <w:r w:rsidRPr="00EB7AB8">
        <w:t xml:space="preserve">El sistema muestra el inventario actual. </w:t>
      </w:r>
    </w:p>
    <w:p w14:paraId="0A01C2A6" w14:textId="77777777" w:rsidR="00EB7AB8" w:rsidRPr="00EB7AB8" w:rsidRDefault="00EB7AB8">
      <w:pPr>
        <w:numPr>
          <w:ilvl w:val="0"/>
          <w:numId w:val="94"/>
        </w:numPr>
      </w:pPr>
      <w:r w:rsidRPr="00EB7AB8">
        <w:lastRenderedPageBreak/>
        <w:t xml:space="preserve">El usuario puede buscar o filtrar productos. </w:t>
      </w:r>
    </w:p>
    <w:p w14:paraId="0095228A" w14:textId="77777777" w:rsidR="00EB7AB8" w:rsidRPr="00EB7AB8" w:rsidRDefault="00EB7AB8">
      <w:pPr>
        <w:numPr>
          <w:ilvl w:val="0"/>
          <w:numId w:val="94"/>
        </w:numPr>
      </w:pPr>
      <w:r w:rsidRPr="00EB7AB8">
        <w:t xml:space="preserve">El sistema muestra stock actual, stock mínimo y estado. </w:t>
      </w:r>
    </w:p>
    <w:p w14:paraId="745ABF81" w14:textId="77777777" w:rsidR="00EB7AB8" w:rsidRPr="00EB7AB8" w:rsidRDefault="00EB7AB8">
      <w:pPr>
        <w:numPr>
          <w:ilvl w:val="0"/>
          <w:numId w:val="94"/>
        </w:numPr>
      </w:pPr>
      <w:r w:rsidRPr="00EB7AB8">
        <w:t xml:space="preserve">El usuario analiza la disponibilidad del inventario. </w:t>
      </w:r>
    </w:p>
    <w:p w14:paraId="19459437" w14:textId="5337E24C" w:rsidR="00EB7AB8" w:rsidRPr="00EB7AB8" w:rsidRDefault="00EB7AB8" w:rsidP="00EB7AB8">
      <w:r w:rsidRPr="00EB7AB8">
        <w:t>Resultado</w:t>
      </w:r>
      <w:r w:rsidRPr="00EB7AB8">
        <w:br/>
        <w:t>Se obtiene una vista clara del estado del stock.</w:t>
      </w:r>
    </w:p>
    <w:p w14:paraId="1D53BC47" w14:textId="77777777" w:rsidR="00EB7AB8" w:rsidRPr="00395D65" w:rsidRDefault="00EB7AB8" w:rsidP="00EB7AB8">
      <w:pPr>
        <w:rPr>
          <w:b/>
          <w:bCs/>
        </w:rPr>
      </w:pPr>
      <w:r w:rsidRPr="00395D65">
        <w:rPr>
          <w:b/>
          <w:bCs/>
        </w:rPr>
        <w:t>CU15 – Gestionar rubros</w:t>
      </w:r>
    </w:p>
    <w:p w14:paraId="306AAF69" w14:textId="77777777" w:rsidR="00EB7AB8" w:rsidRPr="00EB7AB8" w:rsidRDefault="00EB7AB8" w:rsidP="00EB7AB8">
      <w:r w:rsidRPr="00EB7AB8">
        <w:t>Objetivo</w:t>
      </w:r>
      <w:r w:rsidRPr="00EB7AB8">
        <w:br/>
        <w:t>Permitir registrar, modificar y consultar rubros o categorías de productos.</w:t>
      </w:r>
    </w:p>
    <w:p w14:paraId="07D80ACB" w14:textId="77777777" w:rsidR="00EB7AB8" w:rsidRPr="00EB7AB8" w:rsidRDefault="00EB7AB8" w:rsidP="00EB7AB8">
      <w:r w:rsidRPr="00EB7AB8">
        <w:t>Actor principal</w:t>
      </w:r>
      <w:r w:rsidRPr="00EB7AB8">
        <w:br/>
        <w:t>Encargado de Stock.</w:t>
      </w:r>
    </w:p>
    <w:p w14:paraId="0622B157" w14:textId="77777777" w:rsidR="00EB7AB8" w:rsidRPr="00EB7AB8" w:rsidRDefault="00EB7AB8" w:rsidP="00EB7AB8">
      <w:pPr>
        <w:rPr>
          <w:lang w:val="en-US"/>
        </w:rPr>
      </w:pPr>
      <w:r w:rsidRPr="00EB7AB8">
        <w:rPr>
          <w:lang w:val="en-US"/>
        </w:rPr>
        <w:t>Precondiciones</w:t>
      </w:r>
    </w:p>
    <w:p w14:paraId="7BFA14CB" w14:textId="77777777" w:rsidR="00EB7AB8" w:rsidRPr="00EB7AB8" w:rsidRDefault="00EB7AB8">
      <w:pPr>
        <w:numPr>
          <w:ilvl w:val="0"/>
          <w:numId w:val="95"/>
        </w:numPr>
      </w:pPr>
      <w:r w:rsidRPr="00EB7AB8">
        <w:t xml:space="preserve">El usuario debe haber iniciado sesión. </w:t>
      </w:r>
    </w:p>
    <w:p w14:paraId="43FCA6CF" w14:textId="77777777" w:rsidR="00EB7AB8" w:rsidRPr="00EB7AB8" w:rsidRDefault="00EB7AB8">
      <w:pPr>
        <w:numPr>
          <w:ilvl w:val="0"/>
          <w:numId w:val="95"/>
        </w:numPr>
      </w:pPr>
      <w:r w:rsidRPr="00EB7AB8">
        <w:t xml:space="preserve">Debe tener permisos para gestionar rubros. </w:t>
      </w:r>
    </w:p>
    <w:p w14:paraId="4E981ECD" w14:textId="77777777" w:rsidR="00EB7AB8" w:rsidRPr="00EB7AB8" w:rsidRDefault="00EB7AB8" w:rsidP="00EB7AB8">
      <w:pPr>
        <w:rPr>
          <w:lang w:val="en-US"/>
        </w:rPr>
      </w:pPr>
      <w:r w:rsidRPr="00EB7AB8">
        <w:rPr>
          <w:lang w:val="en-US"/>
        </w:rPr>
        <w:t>Postcondiciones</w:t>
      </w:r>
    </w:p>
    <w:p w14:paraId="3CE282E1" w14:textId="77777777" w:rsidR="00EB7AB8" w:rsidRPr="00EB7AB8" w:rsidRDefault="00EB7AB8">
      <w:pPr>
        <w:numPr>
          <w:ilvl w:val="0"/>
          <w:numId w:val="96"/>
        </w:numPr>
      </w:pPr>
      <w:r w:rsidRPr="00EB7AB8">
        <w:t xml:space="preserve">El rubro queda registrado o actualizado. </w:t>
      </w:r>
    </w:p>
    <w:p w14:paraId="58C3B480" w14:textId="77777777" w:rsidR="00EB7AB8" w:rsidRPr="00EB7AB8" w:rsidRDefault="00EB7AB8" w:rsidP="00EB7AB8">
      <w:pPr>
        <w:rPr>
          <w:lang w:val="en-US"/>
        </w:rPr>
      </w:pPr>
      <w:r w:rsidRPr="00EB7AB8">
        <w:rPr>
          <w:lang w:val="en-US"/>
        </w:rPr>
        <w:t>Datos que muestra el sistema</w:t>
      </w:r>
    </w:p>
    <w:p w14:paraId="66F06645" w14:textId="77777777" w:rsidR="00EB7AB8" w:rsidRPr="00EB7AB8" w:rsidRDefault="00EB7AB8">
      <w:pPr>
        <w:numPr>
          <w:ilvl w:val="0"/>
          <w:numId w:val="97"/>
        </w:numPr>
        <w:rPr>
          <w:lang w:val="en-US"/>
        </w:rPr>
      </w:pPr>
      <w:r w:rsidRPr="00EB7AB8">
        <w:rPr>
          <w:lang w:val="en-US"/>
        </w:rPr>
        <w:t xml:space="preserve">Código del rubro. </w:t>
      </w:r>
    </w:p>
    <w:p w14:paraId="2F9041C1" w14:textId="77777777" w:rsidR="00EB7AB8" w:rsidRPr="00EB7AB8" w:rsidRDefault="00EB7AB8">
      <w:pPr>
        <w:numPr>
          <w:ilvl w:val="0"/>
          <w:numId w:val="97"/>
        </w:numPr>
        <w:rPr>
          <w:lang w:val="en-US"/>
        </w:rPr>
      </w:pPr>
      <w:r w:rsidRPr="00EB7AB8">
        <w:rPr>
          <w:lang w:val="en-US"/>
        </w:rPr>
        <w:t xml:space="preserve">Nombre. </w:t>
      </w:r>
    </w:p>
    <w:p w14:paraId="4C37570A" w14:textId="77777777" w:rsidR="00EB7AB8" w:rsidRPr="00EB7AB8" w:rsidRDefault="00EB7AB8">
      <w:pPr>
        <w:numPr>
          <w:ilvl w:val="0"/>
          <w:numId w:val="97"/>
        </w:numPr>
        <w:rPr>
          <w:lang w:val="en-US"/>
        </w:rPr>
      </w:pPr>
      <w:r w:rsidRPr="00EB7AB8">
        <w:rPr>
          <w:lang w:val="en-US"/>
        </w:rPr>
        <w:t xml:space="preserve">Descripción. </w:t>
      </w:r>
    </w:p>
    <w:p w14:paraId="0212F0E1" w14:textId="77777777" w:rsidR="00EB7AB8" w:rsidRPr="00EB7AB8" w:rsidRDefault="00EB7AB8">
      <w:pPr>
        <w:numPr>
          <w:ilvl w:val="0"/>
          <w:numId w:val="97"/>
        </w:numPr>
        <w:rPr>
          <w:lang w:val="en-US"/>
        </w:rPr>
      </w:pPr>
      <w:r w:rsidRPr="00EB7AB8">
        <w:rPr>
          <w:lang w:val="en-US"/>
        </w:rPr>
        <w:t xml:space="preserve">Estado. </w:t>
      </w:r>
    </w:p>
    <w:p w14:paraId="2BAF9DD7" w14:textId="77777777" w:rsidR="00EB7AB8" w:rsidRPr="00EB7AB8" w:rsidRDefault="00EB7AB8">
      <w:pPr>
        <w:numPr>
          <w:ilvl w:val="0"/>
          <w:numId w:val="97"/>
        </w:numPr>
        <w:rPr>
          <w:lang w:val="en-US"/>
        </w:rPr>
      </w:pPr>
      <w:r w:rsidRPr="00EB7AB8">
        <w:rPr>
          <w:lang w:val="en-US"/>
        </w:rPr>
        <w:t xml:space="preserve">Listado de rubros existentes. </w:t>
      </w:r>
    </w:p>
    <w:p w14:paraId="0B46FA22" w14:textId="77777777" w:rsidR="00EB7AB8" w:rsidRPr="00EB7AB8" w:rsidRDefault="00EB7AB8" w:rsidP="00EB7AB8">
      <w:pPr>
        <w:rPr>
          <w:lang w:val="en-US"/>
        </w:rPr>
      </w:pPr>
      <w:r w:rsidRPr="00EB7AB8">
        <w:rPr>
          <w:lang w:val="en-US"/>
        </w:rPr>
        <w:t>Datos que ingresa el actor</w:t>
      </w:r>
    </w:p>
    <w:p w14:paraId="3CF6973C" w14:textId="77777777" w:rsidR="00EB7AB8" w:rsidRPr="00EB7AB8" w:rsidRDefault="00EB7AB8">
      <w:pPr>
        <w:numPr>
          <w:ilvl w:val="0"/>
          <w:numId w:val="98"/>
        </w:numPr>
        <w:rPr>
          <w:lang w:val="en-US"/>
        </w:rPr>
      </w:pPr>
      <w:r w:rsidRPr="00EB7AB8">
        <w:rPr>
          <w:lang w:val="en-US"/>
        </w:rPr>
        <w:t xml:space="preserve">Código. </w:t>
      </w:r>
    </w:p>
    <w:p w14:paraId="5B14AB11" w14:textId="77777777" w:rsidR="00EB7AB8" w:rsidRPr="00EB7AB8" w:rsidRDefault="00EB7AB8">
      <w:pPr>
        <w:numPr>
          <w:ilvl w:val="0"/>
          <w:numId w:val="98"/>
        </w:numPr>
        <w:rPr>
          <w:lang w:val="en-US"/>
        </w:rPr>
      </w:pPr>
      <w:r w:rsidRPr="00EB7AB8">
        <w:rPr>
          <w:lang w:val="en-US"/>
        </w:rPr>
        <w:t xml:space="preserve">Nombre. </w:t>
      </w:r>
    </w:p>
    <w:p w14:paraId="42F395F3" w14:textId="77777777" w:rsidR="00EB7AB8" w:rsidRPr="00EB7AB8" w:rsidRDefault="00EB7AB8">
      <w:pPr>
        <w:numPr>
          <w:ilvl w:val="0"/>
          <w:numId w:val="98"/>
        </w:numPr>
        <w:rPr>
          <w:lang w:val="en-US"/>
        </w:rPr>
      </w:pPr>
      <w:r w:rsidRPr="00EB7AB8">
        <w:rPr>
          <w:lang w:val="en-US"/>
        </w:rPr>
        <w:t xml:space="preserve">Descripción. </w:t>
      </w:r>
    </w:p>
    <w:p w14:paraId="15CC5EE6" w14:textId="77777777" w:rsidR="00EB7AB8" w:rsidRPr="00EB7AB8" w:rsidRDefault="00EB7AB8">
      <w:pPr>
        <w:numPr>
          <w:ilvl w:val="0"/>
          <w:numId w:val="98"/>
        </w:numPr>
        <w:rPr>
          <w:lang w:val="en-US"/>
        </w:rPr>
      </w:pPr>
      <w:r w:rsidRPr="00EB7AB8">
        <w:rPr>
          <w:lang w:val="en-US"/>
        </w:rPr>
        <w:t xml:space="preserve">Estado. </w:t>
      </w:r>
    </w:p>
    <w:p w14:paraId="5C616C4E" w14:textId="77777777" w:rsidR="00EB7AB8" w:rsidRPr="00EB7AB8" w:rsidRDefault="00EB7AB8" w:rsidP="00EB7AB8">
      <w:pPr>
        <w:rPr>
          <w:lang w:val="en-US"/>
        </w:rPr>
      </w:pPr>
      <w:r w:rsidRPr="00EB7AB8">
        <w:rPr>
          <w:lang w:val="en-US"/>
        </w:rPr>
        <w:t>Validaciones</w:t>
      </w:r>
    </w:p>
    <w:p w14:paraId="2084C281" w14:textId="77777777" w:rsidR="00EB7AB8" w:rsidRPr="00EB7AB8" w:rsidRDefault="00EB7AB8">
      <w:pPr>
        <w:numPr>
          <w:ilvl w:val="0"/>
          <w:numId w:val="99"/>
        </w:numPr>
      </w:pPr>
      <w:r w:rsidRPr="00EB7AB8">
        <w:lastRenderedPageBreak/>
        <w:t xml:space="preserve">El código no debe repetirse. </w:t>
      </w:r>
    </w:p>
    <w:p w14:paraId="2026A45C" w14:textId="77777777" w:rsidR="00EB7AB8" w:rsidRPr="00EB7AB8" w:rsidRDefault="00EB7AB8">
      <w:pPr>
        <w:numPr>
          <w:ilvl w:val="0"/>
          <w:numId w:val="99"/>
        </w:numPr>
      </w:pPr>
      <w:r w:rsidRPr="00EB7AB8">
        <w:t xml:space="preserve">El nombre no puede quedar vacío. </w:t>
      </w:r>
    </w:p>
    <w:p w14:paraId="057C1A91" w14:textId="77777777" w:rsidR="00EB7AB8" w:rsidRPr="00EB7AB8" w:rsidRDefault="00EB7AB8" w:rsidP="00EB7AB8">
      <w:pPr>
        <w:rPr>
          <w:lang w:val="en-US"/>
        </w:rPr>
      </w:pPr>
      <w:r w:rsidRPr="00EB7AB8">
        <w:rPr>
          <w:lang w:val="en-US"/>
        </w:rPr>
        <w:t>Flujo principal</w:t>
      </w:r>
    </w:p>
    <w:p w14:paraId="0513E88C" w14:textId="77777777" w:rsidR="00EB7AB8" w:rsidRPr="00EB7AB8" w:rsidRDefault="00EB7AB8">
      <w:pPr>
        <w:numPr>
          <w:ilvl w:val="0"/>
          <w:numId w:val="100"/>
        </w:numPr>
      </w:pPr>
      <w:r w:rsidRPr="00EB7AB8">
        <w:t xml:space="preserve">El usuario accede al módulo de rubros. </w:t>
      </w:r>
    </w:p>
    <w:p w14:paraId="67CCFB5A" w14:textId="77777777" w:rsidR="00EB7AB8" w:rsidRPr="00EB7AB8" w:rsidRDefault="00EB7AB8">
      <w:pPr>
        <w:numPr>
          <w:ilvl w:val="0"/>
          <w:numId w:val="100"/>
        </w:numPr>
      </w:pPr>
      <w:r w:rsidRPr="00EB7AB8">
        <w:t xml:space="preserve">El sistema muestra el listado existente. </w:t>
      </w:r>
    </w:p>
    <w:p w14:paraId="3DD3AA40" w14:textId="77777777" w:rsidR="00EB7AB8" w:rsidRPr="00EB7AB8" w:rsidRDefault="00EB7AB8">
      <w:pPr>
        <w:numPr>
          <w:ilvl w:val="0"/>
          <w:numId w:val="100"/>
        </w:numPr>
      </w:pPr>
      <w:r w:rsidRPr="00EB7AB8">
        <w:t xml:space="preserve">El usuario selecciona alta, modificación o consulta. </w:t>
      </w:r>
    </w:p>
    <w:p w14:paraId="7C372B11" w14:textId="77777777" w:rsidR="00EB7AB8" w:rsidRPr="00EB7AB8" w:rsidRDefault="00EB7AB8">
      <w:pPr>
        <w:numPr>
          <w:ilvl w:val="0"/>
          <w:numId w:val="100"/>
        </w:numPr>
      </w:pPr>
      <w:r w:rsidRPr="00EB7AB8">
        <w:t xml:space="preserve">El sistema muestra el formulario del rubro. </w:t>
      </w:r>
    </w:p>
    <w:p w14:paraId="6B7C38DD" w14:textId="77777777" w:rsidR="00EB7AB8" w:rsidRPr="00EB7AB8" w:rsidRDefault="00EB7AB8">
      <w:pPr>
        <w:numPr>
          <w:ilvl w:val="0"/>
          <w:numId w:val="100"/>
        </w:numPr>
      </w:pPr>
      <w:r w:rsidRPr="00EB7AB8">
        <w:t xml:space="preserve">El usuario carga o modifica datos. </w:t>
      </w:r>
    </w:p>
    <w:p w14:paraId="179E62B6" w14:textId="77777777" w:rsidR="00EB7AB8" w:rsidRPr="00EB7AB8" w:rsidRDefault="00EB7AB8">
      <w:pPr>
        <w:numPr>
          <w:ilvl w:val="0"/>
          <w:numId w:val="100"/>
        </w:numPr>
      </w:pPr>
      <w:r w:rsidRPr="00EB7AB8">
        <w:t xml:space="preserve">El sistema valida la información. </w:t>
      </w:r>
    </w:p>
    <w:p w14:paraId="323D8D4D" w14:textId="77777777" w:rsidR="00EB7AB8" w:rsidRPr="00EB7AB8" w:rsidRDefault="00EB7AB8">
      <w:pPr>
        <w:numPr>
          <w:ilvl w:val="0"/>
          <w:numId w:val="100"/>
        </w:numPr>
      </w:pPr>
      <w:r w:rsidRPr="00EB7AB8">
        <w:t xml:space="preserve">El sistema guarda la operación. </w:t>
      </w:r>
    </w:p>
    <w:p w14:paraId="2571E867" w14:textId="7E066058" w:rsidR="00EB7AB8" w:rsidRPr="00EB7AB8" w:rsidRDefault="00EB7AB8" w:rsidP="00EB7AB8">
      <w:r w:rsidRPr="00EB7AB8">
        <w:t>Resultado</w:t>
      </w:r>
      <w:r w:rsidRPr="00EB7AB8">
        <w:br/>
        <w:t>Los productos pueden ser clasificados correctamente dentro del sistema.</w:t>
      </w:r>
    </w:p>
    <w:p w14:paraId="1DED8C9D" w14:textId="77777777" w:rsidR="00EB7AB8" w:rsidRPr="00395D65" w:rsidRDefault="00EB7AB8" w:rsidP="00EB7AB8">
      <w:pPr>
        <w:rPr>
          <w:b/>
          <w:bCs/>
        </w:rPr>
      </w:pPr>
      <w:r w:rsidRPr="00395D65">
        <w:rPr>
          <w:b/>
          <w:bCs/>
        </w:rPr>
        <w:t>CU16 – Gestionar productos</w:t>
      </w:r>
    </w:p>
    <w:p w14:paraId="3D382AAB" w14:textId="77777777" w:rsidR="00EB7AB8" w:rsidRPr="00EB7AB8" w:rsidRDefault="00EB7AB8" w:rsidP="00EB7AB8">
      <w:r w:rsidRPr="00EB7AB8">
        <w:t>Objetivo</w:t>
      </w:r>
      <w:r w:rsidRPr="00EB7AB8">
        <w:br/>
        <w:t>Permitir registrar, modificar, consultar y desactivar productos.</w:t>
      </w:r>
    </w:p>
    <w:p w14:paraId="2EC9AE79" w14:textId="77777777" w:rsidR="00EB7AB8" w:rsidRPr="00EB7AB8" w:rsidRDefault="00EB7AB8" w:rsidP="00EB7AB8">
      <w:r w:rsidRPr="00EB7AB8">
        <w:t>Actor principal</w:t>
      </w:r>
      <w:r w:rsidRPr="00EB7AB8">
        <w:br/>
        <w:t>Encargado de Stock.</w:t>
      </w:r>
    </w:p>
    <w:p w14:paraId="0A373552" w14:textId="77777777" w:rsidR="00EB7AB8" w:rsidRPr="00EB7AB8" w:rsidRDefault="00EB7AB8" w:rsidP="00EB7AB8">
      <w:pPr>
        <w:rPr>
          <w:lang w:val="en-US"/>
        </w:rPr>
      </w:pPr>
      <w:r w:rsidRPr="00EB7AB8">
        <w:rPr>
          <w:lang w:val="en-US"/>
        </w:rPr>
        <w:t>Precondiciones</w:t>
      </w:r>
    </w:p>
    <w:p w14:paraId="03054AB5" w14:textId="77777777" w:rsidR="00EB7AB8" w:rsidRPr="00EB7AB8" w:rsidRDefault="00EB7AB8">
      <w:pPr>
        <w:numPr>
          <w:ilvl w:val="0"/>
          <w:numId w:val="101"/>
        </w:numPr>
      </w:pPr>
      <w:r w:rsidRPr="00EB7AB8">
        <w:t xml:space="preserve">El usuario debe haber iniciado sesión. </w:t>
      </w:r>
    </w:p>
    <w:p w14:paraId="7D0FB2E7" w14:textId="77777777" w:rsidR="00EB7AB8" w:rsidRPr="00EB7AB8" w:rsidRDefault="00EB7AB8">
      <w:pPr>
        <w:numPr>
          <w:ilvl w:val="0"/>
          <w:numId w:val="101"/>
        </w:numPr>
      </w:pPr>
      <w:r w:rsidRPr="00EB7AB8">
        <w:t xml:space="preserve">Debe contar con permisos para la gestión de productos. </w:t>
      </w:r>
    </w:p>
    <w:p w14:paraId="5E4F4E1E" w14:textId="77777777" w:rsidR="00EB7AB8" w:rsidRPr="00EB7AB8" w:rsidRDefault="00EB7AB8" w:rsidP="00EB7AB8">
      <w:pPr>
        <w:rPr>
          <w:lang w:val="en-US"/>
        </w:rPr>
      </w:pPr>
      <w:r w:rsidRPr="00EB7AB8">
        <w:rPr>
          <w:lang w:val="en-US"/>
        </w:rPr>
        <w:t>Postcondiciones</w:t>
      </w:r>
    </w:p>
    <w:p w14:paraId="2374AB98" w14:textId="77777777" w:rsidR="00EB7AB8" w:rsidRPr="00EB7AB8" w:rsidRDefault="00EB7AB8">
      <w:pPr>
        <w:numPr>
          <w:ilvl w:val="0"/>
          <w:numId w:val="102"/>
        </w:numPr>
      </w:pPr>
      <w:r w:rsidRPr="00EB7AB8">
        <w:t xml:space="preserve">El producto queda registrado, modificado o desactivado. </w:t>
      </w:r>
    </w:p>
    <w:p w14:paraId="4DE79FC3" w14:textId="77777777" w:rsidR="00EB7AB8" w:rsidRPr="00EB7AB8" w:rsidRDefault="00EB7AB8" w:rsidP="00EB7AB8">
      <w:pPr>
        <w:rPr>
          <w:lang w:val="en-US"/>
        </w:rPr>
      </w:pPr>
      <w:r w:rsidRPr="00EB7AB8">
        <w:rPr>
          <w:lang w:val="en-US"/>
        </w:rPr>
        <w:t>Datos que muestra el sistema</w:t>
      </w:r>
    </w:p>
    <w:p w14:paraId="49E8E8DC" w14:textId="77777777" w:rsidR="00EB7AB8" w:rsidRPr="00EB7AB8" w:rsidRDefault="00EB7AB8">
      <w:pPr>
        <w:numPr>
          <w:ilvl w:val="0"/>
          <w:numId w:val="103"/>
        </w:numPr>
        <w:rPr>
          <w:lang w:val="en-US"/>
        </w:rPr>
      </w:pPr>
      <w:r w:rsidRPr="00EB7AB8">
        <w:rPr>
          <w:lang w:val="en-US"/>
        </w:rPr>
        <w:t xml:space="preserve">Código. </w:t>
      </w:r>
    </w:p>
    <w:p w14:paraId="073A24C7" w14:textId="77777777" w:rsidR="00EB7AB8" w:rsidRPr="00EB7AB8" w:rsidRDefault="00EB7AB8">
      <w:pPr>
        <w:numPr>
          <w:ilvl w:val="0"/>
          <w:numId w:val="103"/>
        </w:numPr>
        <w:rPr>
          <w:lang w:val="en-US"/>
        </w:rPr>
      </w:pPr>
      <w:r w:rsidRPr="00EB7AB8">
        <w:rPr>
          <w:lang w:val="en-US"/>
        </w:rPr>
        <w:t xml:space="preserve">Nombre. </w:t>
      </w:r>
    </w:p>
    <w:p w14:paraId="5CA1AC80" w14:textId="77777777" w:rsidR="00EB7AB8" w:rsidRPr="00EB7AB8" w:rsidRDefault="00EB7AB8">
      <w:pPr>
        <w:numPr>
          <w:ilvl w:val="0"/>
          <w:numId w:val="103"/>
        </w:numPr>
        <w:rPr>
          <w:lang w:val="en-US"/>
        </w:rPr>
      </w:pPr>
      <w:r w:rsidRPr="00EB7AB8">
        <w:rPr>
          <w:lang w:val="en-US"/>
        </w:rPr>
        <w:t xml:space="preserve">Descripción. </w:t>
      </w:r>
    </w:p>
    <w:p w14:paraId="41638BE8" w14:textId="77777777" w:rsidR="00EB7AB8" w:rsidRPr="00EB7AB8" w:rsidRDefault="00EB7AB8">
      <w:pPr>
        <w:numPr>
          <w:ilvl w:val="0"/>
          <w:numId w:val="103"/>
        </w:numPr>
        <w:rPr>
          <w:lang w:val="en-US"/>
        </w:rPr>
      </w:pPr>
      <w:r w:rsidRPr="00EB7AB8">
        <w:rPr>
          <w:lang w:val="en-US"/>
        </w:rPr>
        <w:t xml:space="preserve">Rubro. </w:t>
      </w:r>
    </w:p>
    <w:p w14:paraId="22FB2238" w14:textId="77777777" w:rsidR="00EB7AB8" w:rsidRPr="00EB7AB8" w:rsidRDefault="00EB7AB8">
      <w:pPr>
        <w:numPr>
          <w:ilvl w:val="0"/>
          <w:numId w:val="103"/>
        </w:numPr>
        <w:rPr>
          <w:lang w:val="en-US"/>
        </w:rPr>
      </w:pPr>
      <w:r w:rsidRPr="00EB7AB8">
        <w:rPr>
          <w:lang w:val="en-US"/>
        </w:rPr>
        <w:lastRenderedPageBreak/>
        <w:t xml:space="preserve">Precio. </w:t>
      </w:r>
    </w:p>
    <w:p w14:paraId="175C7724" w14:textId="77777777" w:rsidR="00EB7AB8" w:rsidRPr="00EB7AB8" w:rsidRDefault="00EB7AB8">
      <w:pPr>
        <w:numPr>
          <w:ilvl w:val="0"/>
          <w:numId w:val="103"/>
        </w:numPr>
        <w:rPr>
          <w:lang w:val="en-US"/>
        </w:rPr>
      </w:pPr>
      <w:r w:rsidRPr="00EB7AB8">
        <w:rPr>
          <w:lang w:val="en-US"/>
        </w:rPr>
        <w:t xml:space="preserve">Stock actual. </w:t>
      </w:r>
    </w:p>
    <w:p w14:paraId="51536DC7" w14:textId="77777777" w:rsidR="00EB7AB8" w:rsidRPr="00EB7AB8" w:rsidRDefault="00EB7AB8">
      <w:pPr>
        <w:numPr>
          <w:ilvl w:val="0"/>
          <w:numId w:val="103"/>
        </w:numPr>
        <w:rPr>
          <w:lang w:val="en-US"/>
        </w:rPr>
      </w:pPr>
      <w:r w:rsidRPr="00EB7AB8">
        <w:rPr>
          <w:lang w:val="en-US"/>
        </w:rPr>
        <w:t xml:space="preserve">Stock mínimo. </w:t>
      </w:r>
    </w:p>
    <w:p w14:paraId="08A752FF" w14:textId="77777777" w:rsidR="00EB7AB8" w:rsidRPr="00EB7AB8" w:rsidRDefault="00EB7AB8">
      <w:pPr>
        <w:numPr>
          <w:ilvl w:val="0"/>
          <w:numId w:val="103"/>
        </w:numPr>
        <w:rPr>
          <w:lang w:val="en-US"/>
        </w:rPr>
      </w:pPr>
      <w:r w:rsidRPr="00EB7AB8">
        <w:rPr>
          <w:lang w:val="en-US"/>
        </w:rPr>
        <w:t xml:space="preserve">Estado. </w:t>
      </w:r>
    </w:p>
    <w:p w14:paraId="1627C31A" w14:textId="77777777" w:rsidR="00EB7AB8" w:rsidRPr="00EB7AB8" w:rsidRDefault="00EB7AB8">
      <w:pPr>
        <w:numPr>
          <w:ilvl w:val="0"/>
          <w:numId w:val="103"/>
        </w:numPr>
        <w:rPr>
          <w:lang w:val="en-US"/>
        </w:rPr>
      </w:pPr>
      <w:r w:rsidRPr="00EB7AB8">
        <w:rPr>
          <w:lang w:val="en-US"/>
        </w:rPr>
        <w:t xml:space="preserve">Listado general de productos. </w:t>
      </w:r>
    </w:p>
    <w:p w14:paraId="0E747458" w14:textId="77777777" w:rsidR="00EB7AB8" w:rsidRPr="00EB7AB8" w:rsidRDefault="00EB7AB8" w:rsidP="00EB7AB8">
      <w:pPr>
        <w:rPr>
          <w:lang w:val="en-US"/>
        </w:rPr>
      </w:pPr>
      <w:r w:rsidRPr="00EB7AB8">
        <w:rPr>
          <w:lang w:val="en-US"/>
        </w:rPr>
        <w:t>Datos que ingresa el actor</w:t>
      </w:r>
    </w:p>
    <w:p w14:paraId="24A01AC7" w14:textId="77777777" w:rsidR="00EB7AB8" w:rsidRPr="00EB7AB8" w:rsidRDefault="00EB7AB8">
      <w:pPr>
        <w:numPr>
          <w:ilvl w:val="0"/>
          <w:numId w:val="104"/>
        </w:numPr>
        <w:rPr>
          <w:lang w:val="en-US"/>
        </w:rPr>
      </w:pPr>
      <w:r w:rsidRPr="00EB7AB8">
        <w:rPr>
          <w:lang w:val="en-US"/>
        </w:rPr>
        <w:t xml:space="preserve">Código. </w:t>
      </w:r>
    </w:p>
    <w:p w14:paraId="2D3010B9" w14:textId="77777777" w:rsidR="00EB7AB8" w:rsidRPr="00EB7AB8" w:rsidRDefault="00EB7AB8">
      <w:pPr>
        <w:numPr>
          <w:ilvl w:val="0"/>
          <w:numId w:val="104"/>
        </w:numPr>
        <w:rPr>
          <w:lang w:val="en-US"/>
        </w:rPr>
      </w:pPr>
      <w:r w:rsidRPr="00EB7AB8">
        <w:rPr>
          <w:lang w:val="en-US"/>
        </w:rPr>
        <w:t xml:space="preserve">Nombre. </w:t>
      </w:r>
    </w:p>
    <w:p w14:paraId="27FE472D" w14:textId="77777777" w:rsidR="00EB7AB8" w:rsidRPr="00EB7AB8" w:rsidRDefault="00EB7AB8">
      <w:pPr>
        <w:numPr>
          <w:ilvl w:val="0"/>
          <w:numId w:val="104"/>
        </w:numPr>
        <w:rPr>
          <w:lang w:val="en-US"/>
        </w:rPr>
      </w:pPr>
      <w:r w:rsidRPr="00EB7AB8">
        <w:rPr>
          <w:lang w:val="en-US"/>
        </w:rPr>
        <w:t xml:space="preserve">Descripción. </w:t>
      </w:r>
    </w:p>
    <w:p w14:paraId="60FD4524" w14:textId="77777777" w:rsidR="00EB7AB8" w:rsidRPr="00EB7AB8" w:rsidRDefault="00EB7AB8">
      <w:pPr>
        <w:numPr>
          <w:ilvl w:val="0"/>
          <w:numId w:val="104"/>
        </w:numPr>
        <w:rPr>
          <w:lang w:val="en-US"/>
        </w:rPr>
      </w:pPr>
      <w:r w:rsidRPr="00EB7AB8">
        <w:rPr>
          <w:lang w:val="en-US"/>
        </w:rPr>
        <w:t xml:space="preserve">Rubro. </w:t>
      </w:r>
    </w:p>
    <w:p w14:paraId="6F524DF7" w14:textId="77777777" w:rsidR="00EB7AB8" w:rsidRPr="00EB7AB8" w:rsidRDefault="00EB7AB8">
      <w:pPr>
        <w:numPr>
          <w:ilvl w:val="0"/>
          <w:numId w:val="104"/>
        </w:numPr>
        <w:rPr>
          <w:lang w:val="en-US"/>
        </w:rPr>
      </w:pPr>
      <w:r w:rsidRPr="00EB7AB8">
        <w:rPr>
          <w:lang w:val="en-US"/>
        </w:rPr>
        <w:t xml:space="preserve">Precio. </w:t>
      </w:r>
    </w:p>
    <w:p w14:paraId="4385FF68" w14:textId="77777777" w:rsidR="00EB7AB8" w:rsidRPr="00EB7AB8" w:rsidRDefault="00EB7AB8">
      <w:pPr>
        <w:numPr>
          <w:ilvl w:val="0"/>
          <w:numId w:val="104"/>
        </w:numPr>
        <w:rPr>
          <w:lang w:val="en-US"/>
        </w:rPr>
      </w:pPr>
      <w:r w:rsidRPr="00EB7AB8">
        <w:rPr>
          <w:lang w:val="en-US"/>
        </w:rPr>
        <w:t xml:space="preserve">Stock actual. </w:t>
      </w:r>
    </w:p>
    <w:p w14:paraId="06A40A3B" w14:textId="77777777" w:rsidR="00EB7AB8" w:rsidRPr="00EB7AB8" w:rsidRDefault="00EB7AB8">
      <w:pPr>
        <w:numPr>
          <w:ilvl w:val="0"/>
          <w:numId w:val="104"/>
        </w:numPr>
        <w:rPr>
          <w:lang w:val="en-US"/>
        </w:rPr>
      </w:pPr>
      <w:r w:rsidRPr="00EB7AB8">
        <w:rPr>
          <w:lang w:val="en-US"/>
        </w:rPr>
        <w:t xml:space="preserve">Stock mínimo. </w:t>
      </w:r>
    </w:p>
    <w:p w14:paraId="5E293DEB" w14:textId="77777777" w:rsidR="00EB7AB8" w:rsidRPr="00EB7AB8" w:rsidRDefault="00EB7AB8">
      <w:pPr>
        <w:numPr>
          <w:ilvl w:val="0"/>
          <w:numId w:val="104"/>
        </w:numPr>
        <w:rPr>
          <w:lang w:val="en-US"/>
        </w:rPr>
      </w:pPr>
      <w:r w:rsidRPr="00EB7AB8">
        <w:rPr>
          <w:lang w:val="en-US"/>
        </w:rPr>
        <w:t xml:space="preserve">Estado. </w:t>
      </w:r>
    </w:p>
    <w:p w14:paraId="6F393AF5" w14:textId="77777777" w:rsidR="00EB7AB8" w:rsidRPr="00EB7AB8" w:rsidRDefault="00EB7AB8" w:rsidP="00EB7AB8">
      <w:pPr>
        <w:rPr>
          <w:lang w:val="en-US"/>
        </w:rPr>
      </w:pPr>
      <w:r w:rsidRPr="00EB7AB8">
        <w:rPr>
          <w:lang w:val="en-US"/>
        </w:rPr>
        <w:t>Validaciones</w:t>
      </w:r>
    </w:p>
    <w:p w14:paraId="0197BA00" w14:textId="77777777" w:rsidR="00EB7AB8" w:rsidRPr="00EB7AB8" w:rsidRDefault="00EB7AB8">
      <w:pPr>
        <w:numPr>
          <w:ilvl w:val="0"/>
          <w:numId w:val="105"/>
        </w:numPr>
      </w:pPr>
      <w:r w:rsidRPr="00EB7AB8">
        <w:t xml:space="preserve">El código no debe repetirse. </w:t>
      </w:r>
    </w:p>
    <w:p w14:paraId="34C7422E" w14:textId="77777777" w:rsidR="00EB7AB8" w:rsidRPr="00EB7AB8" w:rsidRDefault="00EB7AB8">
      <w:pPr>
        <w:numPr>
          <w:ilvl w:val="0"/>
          <w:numId w:val="105"/>
        </w:numPr>
        <w:rPr>
          <w:lang w:val="en-US"/>
        </w:rPr>
      </w:pPr>
      <w:r w:rsidRPr="00EB7AB8">
        <w:rPr>
          <w:lang w:val="en-US"/>
        </w:rPr>
        <w:t xml:space="preserve">El nombre es obligatorio. </w:t>
      </w:r>
    </w:p>
    <w:p w14:paraId="5B42B0AF" w14:textId="77777777" w:rsidR="00EB7AB8" w:rsidRPr="00EB7AB8" w:rsidRDefault="00EB7AB8">
      <w:pPr>
        <w:numPr>
          <w:ilvl w:val="0"/>
          <w:numId w:val="105"/>
        </w:numPr>
      </w:pPr>
      <w:r w:rsidRPr="00EB7AB8">
        <w:t xml:space="preserve">El precio no puede ser negativo. </w:t>
      </w:r>
    </w:p>
    <w:p w14:paraId="288103FA" w14:textId="77777777" w:rsidR="00EB7AB8" w:rsidRPr="00EB7AB8" w:rsidRDefault="00EB7AB8">
      <w:pPr>
        <w:numPr>
          <w:ilvl w:val="0"/>
          <w:numId w:val="105"/>
        </w:numPr>
      </w:pPr>
      <w:r w:rsidRPr="00EB7AB8">
        <w:t xml:space="preserve">El stock actual y mínimo no pueden ser negativos. </w:t>
      </w:r>
    </w:p>
    <w:p w14:paraId="78825A3E" w14:textId="77777777" w:rsidR="00EB7AB8" w:rsidRPr="00EB7AB8" w:rsidRDefault="00EB7AB8">
      <w:pPr>
        <w:numPr>
          <w:ilvl w:val="0"/>
          <w:numId w:val="105"/>
        </w:numPr>
        <w:rPr>
          <w:lang w:val="en-US"/>
        </w:rPr>
      </w:pPr>
      <w:r w:rsidRPr="00EB7AB8">
        <w:rPr>
          <w:lang w:val="en-US"/>
        </w:rPr>
        <w:t xml:space="preserve">El rubro debe existir. </w:t>
      </w:r>
    </w:p>
    <w:p w14:paraId="3BCD0737" w14:textId="77777777" w:rsidR="00EB7AB8" w:rsidRPr="00EB7AB8" w:rsidRDefault="00EB7AB8" w:rsidP="00EB7AB8">
      <w:pPr>
        <w:rPr>
          <w:lang w:val="en-US"/>
        </w:rPr>
      </w:pPr>
      <w:r w:rsidRPr="00EB7AB8">
        <w:rPr>
          <w:lang w:val="en-US"/>
        </w:rPr>
        <w:t>Flujo principal</w:t>
      </w:r>
    </w:p>
    <w:p w14:paraId="439AAB36" w14:textId="77777777" w:rsidR="00EB7AB8" w:rsidRPr="00EB7AB8" w:rsidRDefault="00EB7AB8">
      <w:pPr>
        <w:numPr>
          <w:ilvl w:val="0"/>
          <w:numId w:val="106"/>
        </w:numPr>
      </w:pPr>
      <w:r w:rsidRPr="00EB7AB8">
        <w:t xml:space="preserve">El usuario accede al módulo de productos. </w:t>
      </w:r>
    </w:p>
    <w:p w14:paraId="1FA7157B" w14:textId="77777777" w:rsidR="00EB7AB8" w:rsidRPr="00EB7AB8" w:rsidRDefault="00EB7AB8">
      <w:pPr>
        <w:numPr>
          <w:ilvl w:val="0"/>
          <w:numId w:val="106"/>
        </w:numPr>
      </w:pPr>
      <w:r w:rsidRPr="00EB7AB8">
        <w:t xml:space="preserve">El sistema muestra el listado existente. </w:t>
      </w:r>
    </w:p>
    <w:p w14:paraId="67EFC182" w14:textId="77777777" w:rsidR="00EB7AB8" w:rsidRPr="00EB7AB8" w:rsidRDefault="00EB7AB8">
      <w:pPr>
        <w:numPr>
          <w:ilvl w:val="0"/>
          <w:numId w:val="106"/>
        </w:numPr>
      </w:pPr>
      <w:r w:rsidRPr="00EB7AB8">
        <w:t xml:space="preserve">El usuario selecciona alta, modificación o consulta. </w:t>
      </w:r>
    </w:p>
    <w:p w14:paraId="73DF9069" w14:textId="77777777" w:rsidR="00EB7AB8" w:rsidRPr="00EB7AB8" w:rsidRDefault="00EB7AB8">
      <w:pPr>
        <w:numPr>
          <w:ilvl w:val="0"/>
          <w:numId w:val="106"/>
        </w:numPr>
      </w:pPr>
      <w:r w:rsidRPr="00EB7AB8">
        <w:t xml:space="preserve">El sistema muestra el formulario del producto. </w:t>
      </w:r>
    </w:p>
    <w:p w14:paraId="62B3F378" w14:textId="77777777" w:rsidR="00EB7AB8" w:rsidRPr="00EB7AB8" w:rsidRDefault="00EB7AB8">
      <w:pPr>
        <w:numPr>
          <w:ilvl w:val="0"/>
          <w:numId w:val="106"/>
        </w:numPr>
      </w:pPr>
      <w:r w:rsidRPr="00EB7AB8">
        <w:t xml:space="preserve">El usuario completa o modifica la información. </w:t>
      </w:r>
    </w:p>
    <w:p w14:paraId="2C902F04" w14:textId="77777777" w:rsidR="00EB7AB8" w:rsidRPr="00EB7AB8" w:rsidRDefault="00EB7AB8">
      <w:pPr>
        <w:numPr>
          <w:ilvl w:val="0"/>
          <w:numId w:val="106"/>
        </w:numPr>
      </w:pPr>
      <w:r w:rsidRPr="00EB7AB8">
        <w:lastRenderedPageBreak/>
        <w:t xml:space="preserve">El sistema valida obligatoriedad, formato y consistencia. </w:t>
      </w:r>
    </w:p>
    <w:p w14:paraId="32687FED" w14:textId="77777777" w:rsidR="00EB7AB8" w:rsidRPr="00EB7AB8" w:rsidRDefault="00EB7AB8">
      <w:pPr>
        <w:numPr>
          <w:ilvl w:val="0"/>
          <w:numId w:val="106"/>
        </w:numPr>
      </w:pPr>
      <w:r w:rsidRPr="00EB7AB8">
        <w:t xml:space="preserve">El sistema guarda la operación. </w:t>
      </w:r>
    </w:p>
    <w:p w14:paraId="6E0067E8" w14:textId="77777777" w:rsidR="00EB7AB8" w:rsidRPr="00EB7AB8" w:rsidRDefault="00EB7AB8">
      <w:pPr>
        <w:numPr>
          <w:ilvl w:val="0"/>
          <w:numId w:val="106"/>
        </w:numPr>
      </w:pPr>
      <w:r w:rsidRPr="00EB7AB8">
        <w:t xml:space="preserve">El sistema actualiza el listado. </w:t>
      </w:r>
    </w:p>
    <w:p w14:paraId="209F340E" w14:textId="77777777" w:rsidR="00EB7AB8" w:rsidRPr="00EB7AB8" w:rsidRDefault="00EB7AB8" w:rsidP="00EB7AB8">
      <w:pPr>
        <w:rPr>
          <w:lang w:val="en-US"/>
        </w:rPr>
      </w:pPr>
      <w:r w:rsidRPr="00EB7AB8">
        <w:rPr>
          <w:lang w:val="en-US"/>
        </w:rPr>
        <w:t>Flujos alternativos</w:t>
      </w:r>
    </w:p>
    <w:p w14:paraId="169CD1D5" w14:textId="77777777" w:rsidR="00EB7AB8" w:rsidRPr="00EB7AB8" w:rsidRDefault="00EB7AB8">
      <w:pPr>
        <w:numPr>
          <w:ilvl w:val="0"/>
          <w:numId w:val="107"/>
        </w:numPr>
      </w:pPr>
      <w:r w:rsidRPr="00EB7AB8">
        <w:t xml:space="preserve">Si el producto tiene movimientos previos, no se elimina físicamente. </w:t>
      </w:r>
    </w:p>
    <w:p w14:paraId="192A9C91" w14:textId="77777777" w:rsidR="00EB7AB8" w:rsidRPr="00EB7AB8" w:rsidRDefault="00EB7AB8">
      <w:pPr>
        <w:numPr>
          <w:ilvl w:val="0"/>
          <w:numId w:val="107"/>
        </w:numPr>
      </w:pPr>
      <w:r w:rsidRPr="00EB7AB8">
        <w:t xml:space="preserve">Si el rubro no existe, el sistema informa la situación. </w:t>
      </w:r>
    </w:p>
    <w:p w14:paraId="0F624D02" w14:textId="7030C830" w:rsidR="00FA1ED8" w:rsidRDefault="00EB7AB8">
      <w:r w:rsidRPr="00EB7AB8">
        <w:t>Resultado</w:t>
      </w:r>
      <w:r w:rsidRPr="00EB7AB8">
        <w:br/>
        <w:t>Los productos quedan disponibles para ventas, compras y control de stock.</w:t>
      </w:r>
    </w:p>
    <w:p w14:paraId="42040258" w14:textId="77777777" w:rsidR="00EB7AB8" w:rsidRPr="00BD1861" w:rsidRDefault="00EB7AB8"/>
    <w:p w14:paraId="3781636A" w14:textId="34F4A31F" w:rsidR="00AE4DBF" w:rsidRPr="00BD1861" w:rsidRDefault="00F14408">
      <w:pPr>
        <w:pStyle w:val="Ttulo2"/>
      </w:pPr>
      <w:bookmarkStart w:id="44" w:name="_Toc234331942"/>
      <w:r w:rsidRPr="00BD1861">
        <w:t>12.</w:t>
      </w:r>
      <w:r w:rsidR="007C71BC" w:rsidRPr="00BD1861">
        <w:t>11</w:t>
      </w:r>
      <w:r w:rsidRPr="00BD1861">
        <w:t xml:space="preserve"> Modelo de dominio conceptual</w:t>
      </w:r>
      <w:bookmarkEnd w:id="44"/>
    </w:p>
    <w:p w14:paraId="79CF9F90" w14:textId="77777777" w:rsidR="00AE4DBF" w:rsidRPr="00BD1861" w:rsidRDefault="00F14408">
      <w:r w:rsidRPr="00BD1861">
        <w:t>El modelo de dominio conceptual del proyecto contempla las entidades Usuario, Grupo, Permiso, Cliente, Proveedor, Producto, Rubro, Compra, Venta, DetalleCompra, DetalleVenta, CuentaCorriente, Pago y Auditoría, junto con sus relaciones principales dentro del ERP.</w:t>
      </w:r>
    </w:p>
    <w:p w14:paraId="5F774CEE" w14:textId="2AE0C3FC" w:rsidR="00CE7CBA" w:rsidRPr="00BD1861" w:rsidRDefault="007C71BC" w:rsidP="00395D65">
      <w:r w:rsidRPr="00BD1861">
        <w:rPr>
          <w:noProof/>
        </w:rPr>
        <w:drawing>
          <wp:inline distT="0" distB="0" distL="0" distR="0" wp14:anchorId="15FAA588" wp14:editId="5E5F3527">
            <wp:extent cx="5952641" cy="4495800"/>
            <wp:effectExtent l="0" t="0" r="0" b="0"/>
            <wp:docPr id="153088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1899" name=""/>
                    <pic:cNvPicPr/>
                  </pic:nvPicPr>
                  <pic:blipFill>
                    <a:blip r:embed="rId40"/>
                    <a:stretch>
                      <a:fillRect/>
                    </a:stretch>
                  </pic:blipFill>
                  <pic:spPr>
                    <a:xfrm>
                      <a:off x="0" y="0"/>
                      <a:ext cx="5959950" cy="4501320"/>
                    </a:xfrm>
                    <a:prstGeom prst="rect">
                      <a:avLst/>
                    </a:prstGeom>
                  </pic:spPr>
                </pic:pic>
              </a:graphicData>
            </a:graphic>
          </wp:inline>
        </w:drawing>
      </w:r>
    </w:p>
    <w:p w14:paraId="13074E8D" w14:textId="0097ED4D" w:rsidR="00AE4DBF" w:rsidRPr="00BD1861" w:rsidRDefault="00F14408">
      <w:pPr>
        <w:pStyle w:val="Ttulo2"/>
      </w:pPr>
      <w:bookmarkStart w:id="45" w:name="_Toc234331943"/>
      <w:r w:rsidRPr="00BD1861">
        <w:lastRenderedPageBreak/>
        <w:t>12.1</w:t>
      </w:r>
      <w:r w:rsidR="007C71BC" w:rsidRPr="00BD1861">
        <w:t>3</w:t>
      </w:r>
      <w:r w:rsidRPr="00BD1861">
        <w:t xml:space="preserve"> Diagrama de dominio actualizado</w:t>
      </w:r>
      <w:bookmarkEnd w:id="45"/>
    </w:p>
    <w:p w14:paraId="1A5D43BA" w14:textId="77777777" w:rsidR="00AE4DBF" w:rsidRPr="00BD1861" w:rsidRDefault="00F14408">
      <w:r w:rsidRPr="00BD1861">
        <w:t>El dominio actualizado incorpora atributos, relaciones y multiplicidades para las entidades centrales del sistema, reforzando el vínculo entre usuarios y grupos, clientes y cuentas corrientes, proveedores y compras, clientes y ventas, productos y rubros, y la auditoría sobre operaciones críticas.</w:t>
      </w:r>
    </w:p>
    <w:p w14:paraId="43C0D325" w14:textId="351CA6EE" w:rsidR="00E41A6F" w:rsidRPr="00BD1861" w:rsidRDefault="0051782F">
      <w:r w:rsidRPr="0051782F">
        <w:rPr>
          <w:noProof/>
        </w:rPr>
        <w:drawing>
          <wp:inline distT="0" distB="0" distL="0" distR="0" wp14:anchorId="273CCD0F" wp14:editId="0C7AE6D8">
            <wp:extent cx="5972810" cy="4254500"/>
            <wp:effectExtent l="0" t="0" r="8890" b="0"/>
            <wp:docPr id="3167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01411" name=""/>
                    <pic:cNvPicPr/>
                  </pic:nvPicPr>
                  <pic:blipFill>
                    <a:blip r:embed="rId41"/>
                    <a:stretch>
                      <a:fillRect/>
                    </a:stretch>
                  </pic:blipFill>
                  <pic:spPr>
                    <a:xfrm>
                      <a:off x="0" y="0"/>
                      <a:ext cx="5972810" cy="4254500"/>
                    </a:xfrm>
                    <a:prstGeom prst="rect">
                      <a:avLst/>
                    </a:prstGeom>
                  </pic:spPr>
                </pic:pic>
              </a:graphicData>
            </a:graphic>
          </wp:inline>
        </w:drawing>
      </w:r>
    </w:p>
    <w:p w14:paraId="054ACA21" w14:textId="142B70E4" w:rsidR="007608C5" w:rsidRPr="00BD1861" w:rsidRDefault="007608C5" w:rsidP="007608C5">
      <w:pPr>
        <w:pStyle w:val="Ttulo2"/>
        <w:spacing w:after="80"/>
      </w:pPr>
      <w:bookmarkStart w:id="46" w:name="_Toc234331944"/>
      <w:r w:rsidRPr="00BD1861">
        <w:t>12.1</w:t>
      </w:r>
      <w:r w:rsidR="00693A7F" w:rsidRPr="00BD1861">
        <w:t>4</w:t>
      </w:r>
      <w:r w:rsidRPr="00BD1861">
        <w:t xml:space="preserve"> Patrones de diseño aplicados</w:t>
      </w:r>
      <w:bookmarkEnd w:id="46"/>
    </w:p>
    <w:p w14:paraId="2138FE66" w14:textId="77777777" w:rsidR="007608C5" w:rsidRPr="00BD1861" w:rsidRDefault="007608C5" w:rsidP="007608C5">
      <w:pPr>
        <w:spacing w:after="80"/>
        <w:jc w:val="both"/>
      </w:pPr>
      <w:r w:rsidRPr="00BD1861">
        <w:t>Como parte de la solución propuesta, el proyecto contempla la aplicación de tres patrones de diseño que aportan reutilización, escalabilidad y una mejor organización interna del sistema.</w:t>
      </w:r>
    </w:p>
    <w:p w14:paraId="2284618E" w14:textId="6881F0A2" w:rsidR="007608C5" w:rsidRPr="00BD1861" w:rsidRDefault="007608C5" w:rsidP="007608C5">
      <w:pPr>
        <w:pStyle w:val="Ttulo3"/>
        <w:spacing w:after="80"/>
      </w:pPr>
      <w:bookmarkStart w:id="47" w:name="_Toc234331945"/>
      <w:r w:rsidRPr="00BD1861">
        <w:t>12.1</w:t>
      </w:r>
      <w:r w:rsidR="00693A7F" w:rsidRPr="00BD1861">
        <w:t>4</w:t>
      </w:r>
      <w:r w:rsidRPr="00BD1861">
        <w:t>.1 Patrón Singleton</w:t>
      </w:r>
      <w:bookmarkEnd w:id="47"/>
    </w:p>
    <w:p w14:paraId="4B9F3789" w14:textId="77777777" w:rsidR="007608C5" w:rsidRPr="00BD1861" w:rsidRDefault="007608C5" w:rsidP="007608C5">
      <w:pPr>
        <w:spacing w:after="80"/>
        <w:jc w:val="both"/>
      </w:pPr>
      <w:r w:rsidRPr="00BD1861">
        <w:t>Se utilizará el patrón Singleton para administrar la sesión actual del usuario dentro del sistema. Su objetivo es garantizar que exista una única instancia responsable de mantener la información del usuario autenticado, sus permisos y su estado de acceso. Esta decisión evita inconsistencias entre módulos y permite que toda la aplicación consulte una única referencia compartida de sesión.</w:t>
      </w:r>
    </w:p>
    <w:p w14:paraId="36227064" w14:textId="7020E49C" w:rsidR="007608C5" w:rsidRPr="00BD1861" w:rsidRDefault="007608C5" w:rsidP="007608C5">
      <w:pPr>
        <w:pStyle w:val="Ttulo3"/>
        <w:spacing w:after="80"/>
      </w:pPr>
      <w:bookmarkStart w:id="48" w:name="_Toc234331946"/>
      <w:r w:rsidRPr="00BD1861">
        <w:t>12.1</w:t>
      </w:r>
      <w:r w:rsidR="00693A7F" w:rsidRPr="00BD1861">
        <w:t>4</w:t>
      </w:r>
      <w:r w:rsidRPr="00BD1861">
        <w:t>.2 Patrón Composite</w:t>
      </w:r>
      <w:bookmarkEnd w:id="48"/>
    </w:p>
    <w:p w14:paraId="623E7C33" w14:textId="46785CAF" w:rsidR="007608C5" w:rsidRPr="00BD1861" w:rsidRDefault="007608C5" w:rsidP="007608C5">
      <w:pPr>
        <w:spacing w:after="80"/>
        <w:jc w:val="both"/>
      </w:pPr>
      <w:r w:rsidRPr="00BD1861">
        <w:t xml:space="preserve">Se utilizará el patrón Composite para modelar la estructura jerárquica de módulos, formularios y acciones del ERP. Esta representación permite tratar de forma uniforme tanto elementos simples como estructuras compuestas, facilitando la organización del menú principal y la asignación de permisos a </w:t>
      </w:r>
      <w:r w:rsidRPr="00BD1861">
        <w:lastRenderedPageBreak/>
        <w:t>grupos de usuarios. De esta manera, un grupo podrá tener acceso a módulos completos o a acciones específicas dentro de un formulario.</w:t>
      </w:r>
    </w:p>
    <w:p w14:paraId="122FA27F" w14:textId="4297B6BF" w:rsidR="007608C5" w:rsidRPr="00BD1861" w:rsidRDefault="007608C5" w:rsidP="007608C5">
      <w:pPr>
        <w:pStyle w:val="Ttulo3"/>
        <w:spacing w:after="80"/>
      </w:pPr>
      <w:bookmarkStart w:id="49" w:name="_Toc234331947"/>
      <w:r w:rsidRPr="00BD1861">
        <w:t>12.1</w:t>
      </w:r>
      <w:r w:rsidR="00693A7F" w:rsidRPr="00BD1861">
        <w:t>4</w:t>
      </w:r>
      <w:r w:rsidRPr="00BD1861">
        <w:t>.3 Patrón Factory</w:t>
      </w:r>
      <w:bookmarkEnd w:id="49"/>
    </w:p>
    <w:p w14:paraId="6E244BAB" w14:textId="2AE3F5BF" w:rsidR="00EE256A" w:rsidRDefault="007608C5" w:rsidP="0050699A">
      <w:pPr>
        <w:spacing w:after="80"/>
        <w:jc w:val="both"/>
      </w:pPr>
      <w:r w:rsidRPr="00BD1861">
        <w:t>Se utilizará el patrón Factory para la creación de distintos tipos de reportes del sistema. Su implementación permitirá desacoplar la lógica de creación de objetos del código cliente, centralizando la generación de reportes de ventas, stock y compras según el tipo solicitado. Esto favorecerá la mantenibilidad del ERP y facilitará la incorporación de nuevos reportes en futuras iteraciones.</w:t>
      </w:r>
    </w:p>
    <w:p w14:paraId="2A371071" w14:textId="47FF76FA" w:rsidR="004D21BE" w:rsidRDefault="004D21BE" w:rsidP="00AE75F7">
      <w:pPr>
        <w:pStyle w:val="Ttulo1"/>
      </w:pPr>
      <w:bookmarkStart w:id="50" w:name="_Toc234331948"/>
      <w:r>
        <w:t xml:space="preserve">13. </w:t>
      </w:r>
      <w:r w:rsidR="00AE75F7">
        <w:t>Diseño detallado</w:t>
      </w:r>
      <w:bookmarkEnd w:id="50"/>
    </w:p>
    <w:p w14:paraId="0A60673E" w14:textId="327A06D8" w:rsidR="00AE75F7" w:rsidRDefault="00AE75F7" w:rsidP="00AE75F7">
      <w:pPr>
        <w:pStyle w:val="Ttulo2"/>
      </w:pPr>
      <w:bookmarkStart w:id="51" w:name="_Toc234331949"/>
      <w:r>
        <w:t>13.1 Diagrama de secuencias</w:t>
      </w:r>
      <w:bookmarkEnd w:id="51"/>
    </w:p>
    <w:p w14:paraId="090AD758" w14:textId="0E654EC9" w:rsidR="00A63E22" w:rsidRPr="00AE75F7" w:rsidRDefault="00A63E22" w:rsidP="00AE75F7">
      <w:r>
        <w:rPr>
          <w:noProof/>
        </w:rPr>
        <w:drawing>
          <wp:inline distT="0" distB="0" distL="0" distR="0" wp14:anchorId="11EF7929" wp14:editId="70413149">
            <wp:extent cx="5126476" cy="5087129"/>
            <wp:effectExtent l="0" t="0" r="0" b="0"/>
            <wp:docPr id="97946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273" name="Imagen 97946273"/>
                    <pic:cNvPicPr/>
                  </pic:nvPicPr>
                  <pic:blipFill>
                    <a:blip r:embed="rId42"/>
                    <a:stretch>
                      <a:fillRect/>
                    </a:stretch>
                  </pic:blipFill>
                  <pic:spPr>
                    <a:xfrm>
                      <a:off x="0" y="0"/>
                      <a:ext cx="5146828" cy="5107325"/>
                    </a:xfrm>
                    <a:prstGeom prst="rect">
                      <a:avLst/>
                    </a:prstGeom>
                  </pic:spPr>
                </pic:pic>
              </a:graphicData>
            </a:graphic>
          </wp:inline>
        </w:drawing>
      </w:r>
    </w:p>
    <w:p w14:paraId="548A9A0B" w14:textId="62A5CDD1" w:rsidR="00A63E22" w:rsidRDefault="00A63E22" w:rsidP="00A63E22">
      <w:pPr>
        <w:pStyle w:val="Ttulo2"/>
      </w:pPr>
      <w:bookmarkStart w:id="52" w:name="_Toc234331950"/>
      <w:r>
        <w:lastRenderedPageBreak/>
        <w:t>13.2 Diagrama de clases</w:t>
      </w:r>
      <w:bookmarkEnd w:id="52"/>
    </w:p>
    <w:p w14:paraId="3943B5ED" w14:textId="66AFDA06" w:rsidR="00DC1B89" w:rsidRDefault="00902FAE" w:rsidP="00DC1B89">
      <w:r>
        <w:rPr>
          <w:noProof/>
        </w:rPr>
        <w:drawing>
          <wp:inline distT="0" distB="0" distL="0" distR="0" wp14:anchorId="034BF5FE" wp14:editId="4AAAAE49">
            <wp:extent cx="6593726" cy="3073941"/>
            <wp:effectExtent l="0" t="0" r="0" b="0"/>
            <wp:docPr id="1469798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8998" name="Imagen 1469798998"/>
                    <pic:cNvPicPr/>
                  </pic:nvPicPr>
                  <pic:blipFill>
                    <a:blip r:embed="rId43"/>
                    <a:stretch>
                      <a:fillRect/>
                    </a:stretch>
                  </pic:blipFill>
                  <pic:spPr>
                    <a:xfrm>
                      <a:off x="0" y="0"/>
                      <a:ext cx="6619876" cy="3086132"/>
                    </a:xfrm>
                    <a:prstGeom prst="rect">
                      <a:avLst/>
                    </a:prstGeom>
                  </pic:spPr>
                </pic:pic>
              </a:graphicData>
            </a:graphic>
          </wp:inline>
        </w:drawing>
      </w:r>
    </w:p>
    <w:p w14:paraId="6C6C760A" w14:textId="7B2F0C21" w:rsidR="00DC1B89" w:rsidRDefault="00DC1B89">
      <w:pPr>
        <w:pStyle w:val="Ttulo1"/>
      </w:pPr>
      <w:bookmarkStart w:id="53" w:name="_Toc234331951"/>
      <w:r>
        <w:t>14 implementación</w:t>
      </w:r>
      <w:bookmarkEnd w:id="53"/>
    </w:p>
    <w:p w14:paraId="2E9EA7E5" w14:textId="21EC522F" w:rsidR="00DB79B8" w:rsidRDefault="00DB79B8" w:rsidP="00DB79B8">
      <w:pPr>
        <w:pStyle w:val="Ttulo2"/>
      </w:pPr>
      <w:bookmarkStart w:id="54" w:name="_Toc234331952"/>
      <w:r>
        <w:t>14.2 Diagrama entidad relación</w:t>
      </w:r>
      <w:bookmarkEnd w:id="54"/>
    </w:p>
    <w:p w14:paraId="6CF1D516" w14:textId="1C570D97" w:rsidR="00902FAE" w:rsidRPr="00DB79B8" w:rsidRDefault="00DB79B8" w:rsidP="00DB79B8">
      <w:r>
        <w:rPr>
          <w:noProof/>
        </w:rPr>
        <w:drawing>
          <wp:inline distT="0" distB="0" distL="0" distR="0" wp14:anchorId="4439786D" wp14:editId="11AF4471">
            <wp:extent cx="5972810" cy="2426970"/>
            <wp:effectExtent l="0" t="0" r="8890" b="0"/>
            <wp:docPr id="1127944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485" name="Imagen 112794485"/>
                    <pic:cNvPicPr/>
                  </pic:nvPicPr>
                  <pic:blipFill>
                    <a:blip r:embed="rId44"/>
                    <a:stretch>
                      <a:fillRect/>
                    </a:stretch>
                  </pic:blipFill>
                  <pic:spPr>
                    <a:xfrm>
                      <a:off x="0" y="0"/>
                      <a:ext cx="5972810" cy="2426970"/>
                    </a:xfrm>
                    <a:prstGeom prst="rect">
                      <a:avLst/>
                    </a:prstGeom>
                  </pic:spPr>
                </pic:pic>
              </a:graphicData>
            </a:graphic>
          </wp:inline>
        </w:drawing>
      </w:r>
    </w:p>
    <w:p w14:paraId="06FBFB82" w14:textId="699C04F6" w:rsidR="00AE4DBF" w:rsidRPr="00BD1861" w:rsidRDefault="00F14408">
      <w:pPr>
        <w:pStyle w:val="Ttulo1"/>
      </w:pPr>
      <w:bookmarkStart w:id="55" w:name="_Toc234331953"/>
      <w:r w:rsidRPr="00BD1861">
        <w:t>1</w:t>
      </w:r>
      <w:r w:rsidR="00DC1B89">
        <w:t>5</w:t>
      </w:r>
      <w:r w:rsidRPr="00BD1861">
        <w:t>. Hoja de seguimiento</w:t>
      </w:r>
      <w:bookmarkEnd w:id="55"/>
    </w:p>
    <w:tbl>
      <w:tblPr>
        <w:tblStyle w:val="Tablaconcuadrcula"/>
        <w:tblW w:w="0" w:type="auto"/>
        <w:tblLook w:val="04A0" w:firstRow="1" w:lastRow="0" w:firstColumn="1" w:lastColumn="0" w:noHBand="0" w:noVBand="1"/>
      </w:tblPr>
      <w:tblGrid>
        <w:gridCol w:w="3135"/>
        <w:gridCol w:w="3135"/>
        <w:gridCol w:w="3135"/>
      </w:tblGrid>
      <w:tr w:rsidR="00AE4DBF" w:rsidRPr="00BD1861" w14:paraId="1F0D3B79" w14:textId="77777777">
        <w:tc>
          <w:tcPr>
            <w:tcW w:w="3135" w:type="dxa"/>
          </w:tcPr>
          <w:p w14:paraId="0BEC61E7" w14:textId="77777777" w:rsidR="00AE4DBF" w:rsidRPr="00BD1861" w:rsidRDefault="00F14408">
            <w:r w:rsidRPr="00BD1861">
              <w:t>Fecha</w:t>
            </w:r>
          </w:p>
        </w:tc>
        <w:tc>
          <w:tcPr>
            <w:tcW w:w="3135" w:type="dxa"/>
          </w:tcPr>
          <w:p w14:paraId="06748CD3" w14:textId="77777777" w:rsidR="00AE4DBF" w:rsidRPr="00BD1861" w:rsidRDefault="00F14408">
            <w:r w:rsidRPr="00BD1861">
              <w:t>Autor</w:t>
            </w:r>
          </w:p>
        </w:tc>
        <w:tc>
          <w:tcPr>
            <w:tcW w:w="3135" w:type="dxa"/>
          </w:tcPr>
          <w:p w14:paraId="404B2D14" w14:textId="77777777" w:rsidR="00AE4DBF" w:rsidRPr="00BD1861" w:rsidRDefault="00F14408">
            <w:r w:rsidRPr="00BD1861">
              <w:t>Descripción breve del cambio</w:t>
            </w:r>
          </w:p>
        </w:tc>
      </w:tr>
      <w:tr w:rsidR="00AE4DBF" w:rsidRPr="00BD1861" w14:paraId="5EAC3CDD" w14:textId="77777777">
        <w:tc>
          <w:tcPr>
            <w:tcW w:w="3135" w:type="dxa"/>
          </w:tcPr>
          <w:p w14:paraId="59AF5750" w14:textId="3EC4BD87" w:rsidR="00AE4DBF" w:rsidRPr="00BD1861" w:rsidRDefault="00006B63">
            <w:r w:rsidRPr="00BD1861">
              <w:t>01/05/2026</w:t>
            </w:r>
          </w:p>
        </w:tc>
        <w:tc>
          <w:tcPr>
            <w:tcW w:w="3135" w:type="dxa"/>
          </w:tcPr>
          <w:p w14:paraId="36B58768" w14:textId="77777777" w:rsidR="00AE4DBF" w:rsidRPr="00BD1861" w:rsidRDefault="00F14408">
            <w:r w:rsidRPr="00BD1861">
              <w:t>Equipo</w:t>
            </w:r>
          </w:p>
        </w:tc>
        <w:tc>
          <w:tcPr>
            <w:tcW w:w="3135" w:type="dxa"/>
          </w:tcPr>
          <w:p w14:paraId="6D187779" w14:textId="77777777" w:rsidR="00AE4DBF" w:rsidRPr="00BD1861" w:rsidRDefault="00F14408">
            <w:r w:rsidRPr="00BD1861">
              <w:t>Definición del tema del proyecto</w:t>
            </w:r>
          </w:p>
        </w:tc>
      </w:tr>
      <w:tr w:rsidR="00AE4DBF" w:rsidRPr="00BD1861" w14:paraId="2D5D4423" w14:textId="77777777">
        <w:tc>
          <w:tcPr>
            <w:tcW w:w="3135" w:type="dxa"/>
          </w:tcPr>
          <w:p w14:paraId="10A7D74F" w14:textId="221E5692" w:rsidR="00AE4DBF" w:rsidRPr="00BD1861" w:rsidRDefault="00515631">
            <w:r w:rsidRPr="00BD1861">
              <w:t>07</w:t>
            </w:r>
            <w:r w:rsidR="00006B63" w:rsidRPr="00BD1861">
              <w:t>/05/2026</w:t>
            </w:r>
          </w:p>
        </w:tc>
        <w:tc>
          <w:tcPr>
            <w:tcW w:w="3135" w:type="dxa"/>
          </w:tcPr>
          <w:p w14:paraId="11FBB031" w14:textId="77777777" w:rsidR="00AE4DBF" w:rsidRPr="00BD1861" w:rsidRDefault="00F14408">
            <w:r w:rsidRPr="00BD1861">
              <w:t>Equipo</w:t>
            </w:r>
          </w:p>
        </w:tc>
        <w:tc>
          <w:tcPr>
            <w:tcW w:w="3135" w:type="dxa"/>
          </w:tcPr>
          <w:p w14:paraId="7FA30E01" w14:textId="77777777" w:rsidR="00AE4DBF" w:rsidRPr="00BD1861" w:rsidRDefault="00F14408">
            <w:r w:rsidRPr="00BD1861">
              <w:t>Redacción de nombre, sigla y descripción</w:t>
            </w:r>
          </w:p>
        </w:tc>
      </w:tr>
      <w:tr w:rsidR="00AE4DBF" w:rsidRPr="00BD1861" w14:paraId="3CEBD016" w14:textId="77777777">
        <w:tc>
          <w:tcPr>
            <w:tcW w:w="3135" w:type="dxa"/>
          </w:tcPr>
          <w:p w14:paraId="6E0BAB49" w14:textId="392AAFCA" w:rsidR="00AE4DBF" w:rsidRPr="00BD1861" w:rsidRDefault="00006B63">
            <w:r w:rsidRPr="00BD1861">
              <w:t>15/05/2026</w:t>
            </w:r>
          </w:p>
        </w:tc>
        <w:tc>
          <w:tcPr>
            <w:tcW w:w="3135" w:type="dxa"/>
          </w:tcPr>
          <w:p w14:paraId="50B6EEAE" w14:textId="77777777" w:rsidR="00AE4DBF" w:rsidRPr="00BD1861" w:rsidRDefault="00F14408">
            <w:r w:rsidRPr="00BD1861">
              <w:t>Equipo</w:t>
            </w:r>
          </w:p>
        </w:tc>
        <w:tc>
          <w:tcPr>
            <w:tcW w:w="3135" w:type="dxa"/>
          </w:tcPr>
          <w:p w14:paraId="14EF5710" w14:textId="77777777" w:rsidR="00AE4DBF" w:rsidRPr="00BD1861" w:rsidRDefault="00F14408">
            <w:r w:rsidRPr="00BD1861">
              <w:t>Definición de objetivos, alcance e interesados</w:t>
            </w:r>
          </w:p>
        </w:tc>
      </w:tr>
      <w:tr w:rsidR="00AE4DBF" w:rsidRPr="00BD1861" w14:paraId="6BA46315" w14:textId="77777777">
        <w:tc>
          <w:tcPr>
            <w:tcW w:w="3135" w:type="dxa"/>
          </w:tcPr>
          <w:p w14:paraId="3D9ABC93" w14:textId="582B084C" w:rsidR="00AE4DBF" w:rsidRPr="00BD1861" w:rsidRDefault="00006B63">
            <w:r w:rsidRPr="00BD1861">
              <w:lastRenderedPageBreak/>
              <w:t>1</w:t>
            </w:r>
            <w:r w:rsidR="0039733F" w:rsidRPr="00BD1861">
              <w:t>8</w:t>
            </w:r>
            <w:r w:rsidRPr="00BD1861">
              <w:t>/05/2026</w:t>
            </w:r>
          </w:p>
        </w:tc>
        <w:tc>
          <w:tcPr>
            <w:tcW w:w="3135" w:type="dxa"/>
          </w:tcPr>
          <w:p w14:paraId="74413269" w14:textId="77777777" w:rsidR="00AE4DBF" w:rsidRPr="00BD1861" w:rsidRDefault="00F14408">
            <w:r w:rsidRPr="00BD1861">
              <w:t>Equipo</w:t>
            </w:r>
          </w:p>
        </w:tc>
        <w:tc>
          <w:tcPr>
            <w:tcW w:w="3135" w:type="dxa"/>
          </w:tcPr>
          <w:p w14:paraId="0437CC47" w14:textId="77777777" w:rsidR="00AE4DBF" w:rsidRPr="00BD1861" w:rsidRDefault="00F14408">
            <w:r w:rsidRPr="00BD1861">
              <w:t>Redacción de requerimientos funcionales y no funcionales</w:t>
            </w:r>
          </w:p>
        </w:tc>
      </w:tr>
      <w:tr w:rsidR="00AE4DBF" w:rsidRPr="00BD1861" w14:paraId="73EE491B" w14:textId="77777777">
        <w:tc>
          <w:tcPr>
            <w:tcW w:w="3135" w:type="dxa"/>
          </w:tcPr>
          <w:p w14:paraId="1C7A0BAD" w14:textId="561C3465" w:rsidR="00AE4DBF" w:rsidRPr="00BD1861" w:rsidRDefault="00006B63">
            <w:r w:rsidRPr="00BD1861">
              <w:t>1</w:t>
            </w:r>
            <w:r w:rsidR="0039733F" w:rsidRPr="00BD1861">
              <w:t>8</w:t>
            </w:r>
            <w:r w:rsidRPr="00BD1861">
              <w:t>/05/2026</w:t>
            </w:r>
          </w:p>
        </w:tc>
        <w:tc>
          <w:tcPr>
            <w:tcW w:w="3135" w:type="dxa"/>
          </w:tcPr>
          <w:p w14:paraId="111EA6D2" w14:textId="77777777" w:rsidR="00AE4DBF" w:rsidRPr="00BD1861" w:rsidRDefault="00F14408">
            <w:r w:rsidRPr="00BD1861">
              <w:t>Equipo</w:t>
            </w:r>
          </w:p>
        </w:tc>
        <w:tc>
          <w:tcPr>
            <w:tcW w:w="3135" w:type="dxa"/>
          </w:tcPr>
          <w:p w14:paraId="5FF277E4" w14:textId="3172043C" w:rsidR="00AE4DBF" w:rsidRPr="00BD1861" w:rsidRDefault="00F14408">
            <w:r w:rsidRPr="00BD1861">
              <w:t xml:space="preserve">Selección del requerimiento </w:t>
            </w:r>
            <w:r w:rsidR="00C81254" w:rsidRPr="00BD1861">
              <w:t>Core</w:t>
            </w:r>
            <w:r w:rsidRPr="00BD1861">
              <w:t xml:space="preserve"> Registrar Venta</w:t>
            </w:r>
          </w:p>
        </w:tc>
      </w:tr>
      <w:tr w:rsidR="00AE4DBF" w:rsidRPr="00BD1861" w14:paraId="377E16CC" w14:textId="77777777">
        <w:tc>
          <w:tcPr>
            <w:tcW w:w="3135" w:type="dxa"/>
          </w:tcPr>
          <w:p w14:paraId="17778480" w14:textId="24D78BB9" w:rsidR="00AE4DBF" w:rsidRPr="00BD1861" w:rsidRDefault="0039733F">
            <w:r w:rsidRPr="00BD1861">
              <w:t>21</w:t>
            </w:r>
            <w:r w:rsidR="00006B63" w:rsidRPr="00BD1861">
              <w:t>/05/2026</w:t>
            </w:r>
          </w:p>
        </w:tc>
        <w:tc>
          <w:tcPr>
            <w:tcW w:w="3135" w:type="dxa"/>
          </w:tcPr>
          <w:p w14:paraId="5F22E75C" w14:textId="77777777" w:rsidR="00AE4DBF" w:rsidRPr="00BD1861" w:rsidRDefault="00F14408">
            <w:r w:rsidRPr="00BD1861">
              <w:t>Equipo</w:t>
            </w:r>
          </w:p>
        </w:tc>
        <w:tc>
          <w:tcPr>
            <w:tcW w:w="3135" w:type="dxa"/>
          </w:tcPr>
          <w:p w14:paraId="59128B7D" w14:textId="77777777" w:rsidR="00AE4DBF" w:rsidRPr="00BD1861" w:rsidRDefault="00F14408">
            <w:r w:rsidRPr="00BD1861">
              <w:t>Elaboración de artefactos textuales de la iteración</w:t>
            </w:r>
          </w:p>
        </w:tc>
      </w:tr>
      <w:tr w:rsidR="00AE4DBF" w:rsidRPr="00BD1861" w14:paraId="31C81171" w14:textId="77777777">
        <w:tc>
          <w:tcPr>
            <w:tcW w:w="3135" w:type="dxa"/>
          </w:tcPr>
          <w:p w14:paraId="7B3D6885" w14:textId="2B37A333" w:rsidR="00AE4DBF" w:rsidRPr="00BD1861" w:rsidRDefault="0039733F">
            <w:r w:rsidRPr="00BD1861">
              <w:t>24/05/2026</w:t>
            </w:r>
          </w:p>
        </w:tc>
        <w:tc>
          <w:tcPr>
            <w:tcW w:w="3135" w:type="dxa"/>
          </w:tcPr>
          <w:p w14:paraId="7DDFC367" w14:textId="77777777" w:rsidR="00AE4DBF" w:rsidRPr="00BD1861" w:rsidRDefault="00F14408">
            <w:r w:rsidRPr="00BD1861">
              <w:t>Equipo</w:t>
            </w:r>
          </w:p>
        </w:tc>
        <w:tc>
          <w:tcPr>
            <w:tcW w:w="3135" w:type="dxa"/>
          </w:tcPr>
          <w:p w14:paraId="0C5847D3" w14:textId="428818CD" w:rsidR="0028273E" w:rsidRPr="00BD1861" w:rsidRDefault="00F14408">
            <w:r w:rsidRPr="00BD1861">
              <w:t>Ajustes finales para la entrega del parcial</w:t>
            </w:r>
          </w:p>
        </w:tc>
      </w:tr>
      <w:tr w:rsidR="0028273E" w:rsidRPr="00BD1861" w14:paraId="73434D80" w14:textId="77777777">
        <w:tc>
          <w:tcPr>
            <w:tcW w:w="3135" w:type="dxa"/>
          </w:tcPr>
          <w:p w14:paraId="2997A4E1" w14:textId="2145F08A" w:rsidR="0028273E" w:rsidRPr="00BD1861" w:rsidRDefault="00B37CCC">
            <w:r>
              <w:t>16/06/2026</w:t>
            </w:r>
          </w:p>
        </w:tc>
        <w:tc>
          <w:tcPr>
            <w:tcW w:w="3135" w:type="dxa"/>
          </w:tcPr>
          <w:p w14:paraId="399D0D4D" w14:textId="6731408D" w:rsidR="0028273E" w:rsidRPr="00BD1861" w:rsidRDefault="00B37CCC">
            <w:r>
              <w:t>Pablo Audoglio</w:t>
            </w:r>
          </w:p>
        </w:tc>
        <w:tc>
          <w:tcPr>
            <w:tcW w:w="3135" w:type="dxa"/>
          </w:tcPr>
          <w:p w14:paraId="59141A56" w14:textId="14104E03" w:rsidR="0028273E" w:rsidRPr="00BD1861" w:rsidRDefault="007033DB">
            <w:r>
              <w:t>Devolución</w:t>
            </w:r>
            <w:r w:rsidR="00B37CCC">
              <w:t xml:space="preserve"> Parcial 1 Correcciones de los puntos </w:t>
            </w:r>
            <w:r w:rsidR="003B0541">
              <w:t xml:space="preserve">3.1 y </w:t>
            </w:r>
            <w:r w:rsidR="004C3622">
              <w:t xml:space="preserve">4, 4.1, </w:t>
            </w:r>
            <w:r w:rsidR="007B1EC1">
              <w:t>4.4</w:t>
            </w:r>
            <w:r w:rsidR="00B21E16">
              <w:t xml:space="preserve"> (</w:t>
            </w:r>
            <w:r w:rsidR="00D927C6" w:rsidRPr="00D927C6">
              <w:t>Modelo de Dominio</w:t>
            </w:r>
            <w:r w:rsidR="00D927C6">
              <w:t xml:space="preserve"> Actualizado</w:t>
            </w:r>
            <w:r w:rsidR="00096635">
              <w:t xml:space="preserve">, las </w:t>
            </w:r>
            <w:r w:rsidR="00096635" w:rsidRPr="00096635">
              <w:t>Relaciones entre clases</w:t>
            </w:r>
            <w:r w:rsidR="00096635">
              <w:t xml:space="preserve">, falta de objetos relacionados </w:t>
            </w:r>
            <w:r>
              <w:t>entre clases y falta de detalles específicos en los CUD</w:t>
            </w:r>
            <w:r w:rsidR="00B21E16">
              <w:t>)</w:t>
            </w:r>
          </w:p>
        </w:tc>
      </w:tr>
      <w:tr w:rsidR="00A5007F" w:rsidRPr="00BD1861" w14:paraId="0B93D75E" w14:textId="77777777">
        <w:tc>
          <w:tcPr>
            <w:tcW w:w="3135" w:type="dxa"/>
          </w:tcPr>
          <w:p w14:paraId="4439CB58" w14:textId="6A485F5B" w:rsidR="00A5007F" w:rsidRDefault="001645B5">
            <w:r w:rsidRPr="001645B5">
              <w:t>17/06/2026</w:t>
            </w:r>
          </w:p>
        </w:tc>
        <w:tc>
          <w:tcPr>
            <w:tcW w:w="3135" w:type="dxa"/>
          </w:tcPr>
          <w:p w14:paraId="783AC582" w14:textId="1309EA66" w:rsidR="00A5007F" w:rsidRDefault="001645B5">
            <w:r w:rsidRPr="001645B5">
              <w:t>Equipo</w:t>
            </w:r>
          </w:p>
        </w:tc>
        <w:tc>
          <w:tcPr>
            <w:tcW w:w="3135" w:type="dxa"/>
          </w:tcPr>
          <w:p w14:paraId="01B80491" w14:textId="453BAF69" w:rsidR="00A5007F" w:rsidRDefault="001645B5">
            <w:r w:rsidRPr="001645B5">
              <w:t>Corrección y ampliación de la especificación de los casos de uso principales, agregando mayor detalle de datos mostrados, datos ingresados, validaciones, flujos alternativos y resultados</w:t>
            </w:r>
          </w:p>
        </w:tc>
      </w:tr>
      <w:tr w:rsidR="00A5007F" w:rsidRPr="00BD1861" w14:paraId="6D30759C" w14:textId="77777777">
        <w:tc>
          <w:tcPr>
            <w:tcW w:w="3135" w:type="dxa"/>
          </w:tcPr>
          <w:p w14:paraId="0A9B97A7" w14:textId="1B0F5422" w:rsidR="00A5007F" w:rsidRDefault="0080565D">
            <w:r w:rsidRPr="0080565D">
              <w:t>17/06/2026</w:t>
            </w:r>
          </w:p>
        </w:tc>
        <w:tc>
          <w:tcPr>
            <w:tcW w:w="3135" w:type="dxa"/>
          </w:tcPr>
          <w:p w14:paraId="0E159140" w14:textId="1C087E63" w:rsidR="00A5007F" w:rsidRDefault="0080565D" w:rsidP="0080565D">
            <w:r w:rsidRPr="0080565D">
              <w:t>Equipo</w:t>
            </w:r>
          </w:p>
        </w:tc>
        <w:tc>
          <w:tcPr>
            <w:tcW w:w="3135" w:type="dxa"/>
          </w:tcPr>
          <w:p w14:paraId="6C7204D6" w14:textId="51FEFBB0" w:rsidR="00A5007F" w:rsidRDefault="00A26A26">
            <w:r w:rsidRPr="00A26A26">
              <w:t>Revisión y mejora del modelo de dominio actualizado, incorporando objetos relacionados dentro de las clases y ajustes en asociaciones, composición y multiplicidades</w:t>
            </w:r>
          </w:p>
        </w:tc>
      </w:tr>
      <w:tr w:rsidR="00A5007F" w:rsidRPr="00BD1861" w14:paraId="62065152" w14:textId="77777777">
        <w:tc>
          <w:tcPr>
            <w:tcW w:w="3135" w:type="dxa"/>
          </w:tcPr>
          <w:p w14:paraId="7EB43ACA" w14:textId="337B34A4" w:rsidR="00A5007F" w:rsidRDefault="002D007E">
            <w:r w:rsidRPr="002D007E">
              <w:t>18/06/2026</w:t>
            </w:r>
          </w:p>
        </w:tc>
        <w:tc>
          <w:tcPr>
            <w:tcW w:w="3135" w:type="dxa"/>
          </w:tcPr>
          <w:p w14:paraId="634045E6" w14:textId="17B0BFE3" w:rsidR="00A5007F" w:rsidRDefault="002D007E">
            <w:r>
              <w:t>Equipo</w:t>
            </w:r>
          </w:p>
        </w:tc>
        <w:tc>
          <w:tcPr>
            <w:tcW w:w="3135" w:type="dxa"/>
          </w:tcPr>
          <w:p w14:paraId="33C685C3" w14:textId="062172EE" w:rsidR="00A5007F" w:rsidRDefault="002D007E" w:rsidP="002D007E">
            <w:r w:rsidRPr="002D007E">
              <w:t>Elaboración del diagrama de secuencia del requerimiento Core Registrar Venta</w:t>
            </w:r>
          </w:p>
        </w:tc>
      </w:tr>
      <w:tr w:rsidR="00A5007F" w:rsidRPr="00BD1861" w14:paraId="3C3B6E77" w14:textId="77777777">
        <w:tc>
          <w:tcPr>
            <w:tcW w:w="3135" w:type="dxa"/>
          </w:tcPr>
          <w:p w14:paraId="7E789458" w14:textId="5C418C94" w:rsidR="00A5007F" w:rsidRDefault="00F51A3F">
            <w:r>
              <w:t>19/06/2026</w:t>
            </w:r>
          </w:p>
        </w:tc>
        <w:tc>
          <w:tcPr>
            <w:tcW w:w="3135" w:type="dxa"/>
          </w:tcPr>
          <w:p w14:paraId="72DFFD03" w14:textId="1B2B2419" w:rsidR="00A5007F" w:rsidRDefault="002D0F3F">
            <w:r>
              <w:t>Equipo</w:t>
            </w:r>
          </w:p>
        </w:tc>
        <w:tc>
          <w:tcPr>
            <w:tcW w:w="3135" w:type="dxa"/>
          </w:tcPr>
          <w:p w14:paraId="15FA3E79" w14:textId="4E2535A8" w:rsidR="00A5007F" w:rsidRDefault="00842539">
            <w:r w:rsidRPr="00842539">
              <w:t>Elaboración del diagrama de clases del requerimiento Core con atributos, métodos, relaciones y multiplicidad</w:t>
            </w:r>
          </w:p>
        </w:tc>
      </w:tr>
      <w:tr w:rsidR="00842539" w:rsidRPr="00BD1861" w14:paraId="01AEA0AD" w14:textId="77777777">
        <w:tc>
          <w:tcPr>
            <w:tcW w:w="3135" w:type="dxa"/>
          </w:tcPr>
          <w:p w14:paraId="5B0C6F5D" w14:textId="24581DF4" w:rsidR="00842539" w:rsidRDefault="00F51A3F">
            <w:r>
              <w:t>20/06/2026</w:t>
            </w:r>
          </w:p>
        </w:tc>
        <w:tc>
          <w:tcPr>
            <w:tcW w:w="3135" w:type="dxa"/>
          </w:tcPr>
          <w:p w14:paraId="07191F40" w14:textId="1C35D0AE" w:rsidR="00842539" w:rsidRDefault="002D0F3F">
            <w:r>
              <w:t>Equipo</w:t>
            </w:r>
          </w:p>
        </w:tc>
        <w:tc>
          <w:tcPr>
            <w:tcW w:w="3135" w:type="dxa"/>
          </w:tcPr>
          <w:p w14:paraId="69D09345" w14:textId="2A3DF89D" w:rsidR="00842539" w:rsidRPr="00842539" w:rsidRDefault="002D0F3F">
            <w:r w:rsidRPr="002D0F3F">
              <w:t>Definición del modelo de datos y elaboración del script SQL completo del proyecto</w:t>
            </w:r>
          </w:p>
        </w:tc>
      </w:tr>
      <w:tr w:rsidR="002D0F3F" w:rsidRPr="00BD1861" w14:paraId="2AC54CDA" w14:textId="77777777">
        <w:tc>
          <w:tcPr>
            <w:tcW w:w="3135" w:type="dxa"/>
          </w:tcPr>
          <w:p w14:paraId="152A5F0D" w14:textId="719B75A0" w:rsidR="002D0F3F" w:rsidRDefault="00AA6141">
            <w:r>
              <w:t>21/06/2026</w:t>
            </w:r>
          </w:p>
        </w:tc>
        <w:tc>
          <w:tcPr>
            <w:tcW w:w="3135" w:type="dxa"/>
          </w:tcPr>
          <w:p w14:paraId="158D3DCE" w14:textId="15F4C43D" w:rsidR="002D0F3F" w:rsidRDefault="00AA6141">
            <w:r>
              <w:t>Equipo</w:t>
            </w:r>
          </w:p>
        </w:tc>
        <w:tc>
          <w:tcPr>
            <w:tcW w:w="3135" w:type="dxa"/>
          </w:tcPr>
          <w:p w14:paraId="6688D7A2" w14:textId="432EDBE6" w:rsidR="002D0F3F" w:rsidRPr="002D0F3F" w:rsidRDefault="00AA6141" w:rsidP="00BF2D57">
            <w:r w:rsidRPr="00AA6141">
              <w:t>Construcción del diagrama de entidad-relación con claves primarias, foráneas y cardinalidades</w:t>
            </w:r>
          </w:p>
        </w:tc>
      </w:tr>
    </w:tbl>
    <w:p w14:paraId="6351E0D5" w14:textId="77777777" w:rsidR="001B609B" w:rsidRPr="00443514" w:rsidRDefault="001B609B"/>
    <w:sectPr w:rsidR="001B609B" w:rsidRPr="00443514" w:rsidSect="00034616">
      <w:footerReference w:type="default" r:id="rId45"/>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4D78" w14:textId="77777777" w:rsidR="00C63B10" w:rsidRPr="00BD1861" w:rsidRDefault="00C63B10">
      <w:pPr>
        <w:spacing w:after="0" w:line="240" w:lineRule="auto"/>
      </w:pPr>
      <w:r w:rsidRPr="00BD1861">
        <w:separator/>
      </w:r>
    </w:p>
  </w:endnote>
  <w:endnote w:type="continuationSeparator" w:id="0">
    <w:p w14:paraId="5375315A" w14:textId="77777777" w:rsidR="00C63B10" w:rsidRPr="00BD1861" w:rsidRDefault="00C63B10">
      <w:pPr>
        <w:spacing w:after="0" w:line="240" w:lineRule="auto"/>
      </w:pPr>
      <w:r w:rsidRPr="00BD18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B5FE" w14:textId="77777777" w:rsidR="00AE4DBF" w:rsidRPr="00BD1861" w:rsidRDefault="00F14408">
    <w:pPr>
      <w:pStyle w:val="Piedepgina"/>
      <w:jc w:val="right"/>
    </w:pPr>
    <w:r w:rsidRPr="00BD1861">
      <w:t xml:space="preserve">Página </w:t>
    </w:r>
    <w:r w:rsidRPr="00BD1861">
      <w:fldChar w:fldCharType="begin"/>
    </w:r>
    <w:r w:rsidRPr="00BD1861">
      <w:instrText>PAGE</w:instrText>
    </w:r>
    <w:r w:rsidRPr="00BD1861">
      <w:fldChar w:fldCharType="separate"/>
    </w:r>
    <w:r w:rsidR="00443514" w:rsidRPr="00BD1861">
      <w:t>1</w:t>
    </w:r>
    <w:r w:rsidRPr="00BD186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3D54" w14:textId="77777777" w:rsidR="00C63B10" w:rsidRPr="00BD1861" w:rsidRDefault="00C63B10">
      <w:pPr>
        <w:spacing w:after="0" w:line="240" w:lineRule="auto"/>
      </w:pPr>
      <w:r w:rsidRPr="00BD1861">
        <w:separator/>
      </w:r>
    </w:p>
  </w:footnote>
  <w:footnote w:type="continuationSeparator" w:id="0">
    <w:p w14:paraId="41E2E145" w14:textId="77777777" w:rsidR="00C63B10" w:rsidRPr="00BD1861" w:rsidRDefault="00C63B10">
      <w:pPr>
        <w:spacing w:after="0" w:line="240" w:lineRule="auto"/>
      </w:pPr>
      <w:r w:rsidRPr="00BD18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771372"/>
    <w:multiLevelType w:val="multilevel"/>
    <w:tmpl w:val="665A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579B4"/>
    <w:multiLevelType w:val="multilevel"/>
    <w:tmpl w:val="7B3A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530AB"/>
    <w:multiLevelType w:val="multilevel"/>
    <w:tmpl w:val="7C40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0333B"/>
    <w:multiLevelType w:val="multilevel"/>
    <w:tmpl w:val="4CB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449A9"/>
    <w:multiLevelType w:val="multilevel"/>
    <w:tmpl w:val="37D2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43CD8"/>
    <w:multiLevelType w:val="multilevel"/>
    <w:tmpl w:val="C06E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4327A"/>
    <w:multiLevelType w:val="multilevel"/>
    <w:tmpl w:val="4BC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76530"/>
    <w:multiLevelType w:val="multilevel"/>
    <w:tmpl w:val="826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B4D53"/>
    <w:multiLevelType w:val="multilevel"/>
    <w:tmpl w:val="7EF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B0B55"/>
    <w:multiLevelType w:val="multilevel"/>
    <w:tmpl w:val="FBA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C0BE0"/>
    <w:multiLevelType w:val="multilevel"/>
    <w:tmpl w:val="846A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D49DA"/>
    <w:multiLevelType w:val="multilevel"/>
    <w:tmpl w:val="FE3E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EC3A5C"/>
    <w:multiLevelType w:val="multilevel"/>
    <w:tmpl w:val="187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54280"/>
    <w:multiLevelType w:val="multilevel"/>
    <w:tmpl w:val="F47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759D1"/>
    <w:multiLevelType w:val="multilevel"/>
    <w:tmpl w:val="D0E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D1259"/>
    <w:multiLevelType w:val="multilevel"/>
    <w:tmpl w:val="4B9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C5FC5"/>
    <w:multiLevelType w:val="multilevel"/>
    <w:tmpl w:val="C61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83940"/>
    <w:multiLevelType w:val="multilevel"/>
    <w:tmpl w:val="172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472F7"/>
    <w:multiLevelType w:val="multilevel"/>
    <w:tmpl w:val="83F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45B2F"/>
    <w:multiLevelType w:val="multilevel"/>
    <w:tmpl w:val="C1DC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D0689C"/>
    <w:multiLevelType w:val="multilevel"/>
    <w:tmpl w:val="E5B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80CD7"/>
    <w:multiLevelType w:val="multilevel"/>
    <w:tmpl w:val="9E92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82401"/>
    <w:multiLevelType w:val="multilevel"/>
    <w:tmpl w:val="ED8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84FFC"/>
    <w:multiLevelType w:val="multilevel"/>
    <w:tmpl w:val="543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356AB"/>
    <w:multiLevelType w:val="multilevel"/>
    <w:tmpl w:val="4E8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67250"/>
    <w:multiLevelType w:val="multilevel"/>
    <w:tmpl w:val="849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069ED"/>
    <w:multiLevelType w:val="multilevel"/>
    <w:tmpl w:val="CFFC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F59F1"/>
    <w:multiLevelType w:val="multilevel"/>
    <w:tmpl w:val="55E6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D24ECC"/>
    <w:multiLevelType w:val="multilevel"/>
    <w:tmpl w:val="4B7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921490"/>
    <w:multiLevelType w:val="multilevel"/>
    <w:tmpl w:val="FA6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A651E"/>
    <w:multiLevelType w:val="multilevel"/>
    <w:tmpl w:val="FE8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036AAF"/>
    <w:multiLevelType w:val="multilevel"/>
    <w:tmpl w:val="110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749B5"/>
    <w:multiLevelType w:val="multilevel"/>
    <w:tmpl w:val="EF0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F1C50"/>
    <w:multiLevelType w:val="multilevel"/>
    <w:tmpl w:val="B2E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FE5C70"/>
    <w:multiLevelType w:val="multilevel"/>
    <w:tmpl w:val="ED2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11409"/>
    <w:multiLevelType w:val="multilevel"/>
    <w:tmpl w:val="9BA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7300C"/>
    <w:multiLevelType w:val="multilevel"/>
    <w:tmpl w:val="CE4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35B3B"/>
    <w:multiLevelType w:val="multilevel"/>
    <w:tmpl w:val="7C98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21571E"/>
    <w:multiLevelType w:val="multilevel"/>
    <w:tmpl w:val="B20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2A5188"/>
    <w:multiLevelType w:val="multilevel"/>
    <w:tmpl w:val="36C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F735A"/>
    <w:multiLevelType w:val="multilevel"/>
    <w:tmpl w:val="046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A14A8D"/>
    <w:multiLevelType w:val="multilevel"/>
    <w:tmpl w:val="765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D66D8"/>
    <w:multiLevelType w:val="multilevel"/>
    <w:tmpl w:val="86C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FB593F"/>
    <w:multiLevelType w:val="multilevel"/>
    <w:tmpl w:val="225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61400"/>
    <w:multiLevelType w:val="multilevel"/>
    <w:tmpl w:val="E4D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735EA"/>
    <w:multiLevelType w:val="multilevel"/>
    <w:tmpl w:val="20E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BD1F06"/>
    <w:multiLevelType w:val="multilevel"/>
    <w:tmpl w:val="B5F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2A0B8F"/>
    <w:multiLevelType w:val="multilevel"/>
    <w:tmpl w:val="5CE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97DD6"/>
    <w:multiLevelType w:val="multilevel"/>
    <w:tmpl w:val="AA2A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FA04D4"/>
    <w:multiLevelType w:val="multilevel"/>
    <w:tmpl w:val="DD2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536A5A"/>
    <w:multiLevelType w:val="multilevel"/>
    <w:tmpl w:val="76D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071666"/>
    <w:multiLevelType w:val="multilevel"/>
    <w:tmpl w:val="075E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14435D"/>
    <w:multiLevelType w:val="multilevel"/>
    <w:tmpl w:val="FCA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6274D"/>
    <w:multiLevelType w:val="multilevel"/>
    <w:tmpl w:val="015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D3D59"/>
    <w:multiLevelType w:val="multilevel"/>
    <w:tmpl w:val="91C0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86778"/>
    <w:multiLevelType w:val="multilevel"/>
    <w:tmpl w:val="7E1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0A6DB7"/>
    <w:multiLevelType w:val="multilevel"/>
    <w:tmpl w:val="B5E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1400D8"/>
    <w:multiLevelType w:val="multilevel"/>
    <w:tmpl w:val="351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F1147C"/>
    <w:multiLevelType w:val="multilevel"/>
    <w:tmpl w:val="09F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657602"/>
    <w:multiLevelType w:val="multilevel"/>
    <w:tmpl w:val="FC9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002BAB"/>
    <w:multiLevelType w:val="multilevel"/>
    <w:tmpl w:val="E77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29530A"/>
    <w:multiLevelType w:val="multilevel"/>
    <w:tmpl w:val="D4E6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AB42C0"/>
    <w:multiLevelType w:val="multilevel"/>
    <w:tmpl w:val="E7E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FF22EA"/>
    <w:multiLevelType w:val="multilevel"/>
    <w:tmpl w:val="45B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841AD6"/>
    <w:multiLevelType w:val="multilevel"/>
    <w:tmpl w:val="7970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16626D"/>
    <w:multiLevelType w:val="multilevel"/>
    <w:tmpl w:val="555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2B2169"/>
    <w:multiLevelType w:val="multilevel"/>
    <w:tmpl w:val="E1E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EA6EEA"/>
    <w:multiLevelType w:val="multilevel"/>
    <w:tmpl w:val="ABF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C37475"/>
    <w:multiLevelType w:val="multilevel"/>
    <w:tmpl w:val="F35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95C8B"/>
    <w:multiLevelType w:val="multilevel"/>
    <w:tmpl w:val="034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E11E0"/>
    <w:multiLevelType w:val="multilevel"/>
    <w:tmpl w:val="DD6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05012"/>
    <w:multiLevelType w:val="multilevel"/>
    <w:tmpl w:val="3534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A932BE"/>
    <w:multiLevelType w:val="multilevel"/>
    <w:tmpl w:val="9FB0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BD4581"/>
    <w:multiLevelType w:val="multilevel"/>
    <w:tmpl w:val="4B7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24D6C"/>
    <w:multiLevelType w:val="multilevel"/>
    <w:tmpl w:val="E1A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EF1E03"/>
    <w:multiLevelType w:val="multilevel"/>
    <w:tmpl w:val="31E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AF293C"/>
    <w:multiLevelType w:val="multilevel"/>
    <w:tmpl w:val="1FF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B23CA6"/>
    <w:multiLevelType w:val="multilevel"/>
    <w:tmpl w:val="DA40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E22749"/>
    <w:multiLevelType w:val="multilevel"/>
    <w:tmpl w:val="9E9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FA13B2"/>
    <w:multiLevelType w:val="multilevel"/>
    <w:tmpl w:val="8E3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A2180"/>
    <w:multiLevelType w:val="multilevel"/>
    <w:tmpl w:val="B58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C82FE8"/>
    <w:multiLevelType w:val="multilevel"/>
    <w:tmpl w:val="2AD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9E1153"/>
    <w:multiLevelType w:val="multilevel"/>
    <w:tmpl w:val="AFA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F32776"/>
    <w:multiLevelType w:val="multilevel"/>
    <w:tmpl w:val="0CA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D1386"/>
    <w:multiLevelType w:val="multilevel"/>
    <w:tmpl w:val="494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750827"/>
    <w:multiLevelType w:val="multilevel"/>
    <w:tmpl w:val="E24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DF77E8"/>
    <w:multiLevelType w:val="multilevel"/>
    <w:tmpl w:val="A19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EF50C6"/>
    <w:multiLevelType w:val="multilevel"/>
    <w:tmpl w:val="FD6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D12FCA"/>
    <w:multiLevelType w:val="multilevel"/>
    <w:tmpl w:val="4918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E7546A"/>
    <w:multiLevelType w:val="multilevel"/>
    <w:tmpl w:val="3B0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F60AEE"/>
    <w:multiLevelType w:val="multilevel"/>
    <w:tmpl w:val="F92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8D75E1"/>
    <w:multiLevelType w:val="multilevel"/>
    <w:tmpl w:val="25A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1C5F71"/>
    <w:multiLevelType w:val="multilevel"/>
    <w:tmpl w:val="80F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F31318"/>
    <w:multiLevelType w:val="multilevel"/>
    <w:tmpl w:val="6D5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944894"/>
    <w:multiLevelType w:val="multilevel"/>
    <w:tmpl w:val="141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E45863"/>
    <w:multiLevelType w:val="multilevel"/>
    <w:tmpl w:val="3078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5F3438"/>
    <w:multiLevelType w:val="multilevel"/>
    <w:tmpl w:val="E9F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750D88"/>
    <w:multiLevelType w:val="multilevel"/>
    <w:tmpl w:val="A83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572DAC"/>
    <w:multiLevelType w:val="multilevel"/>
    <w:tmpl w:val="D9F0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9578A3"/>
    <w:multiLevelType w:val="multilevel"/>
    <w:tmpl w:val="CA2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2034DF"/>
    <w:multiLevelType w:val="multilevel"/>
    <w:tmpl w:val="184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5562">
    <w:abstractNumId w:val="5"/>
  </w:num>
  <w:num w:numId="2" w16cid:durableId="48235120">
    <w:abstractNumId w:val="3"/>
  </w:num>
  <w:num w:numId="3" w16cid:durableId="1905676860">
    <w:abstractNumId w:val="2"/>
  </w:num>
  <w:num w:numId="4" w16cid:durableId="1107584040">
    <w:abstractNumId w:val="4"/>
  </w:num>
  <w:num w:numId="5" w16cid:durableId="582832779">
    <w:abstractNumId w:val="1"/>
  </w:num>
  <w:num w:numId="6" w16cid:durableId="1304122018">
    <w:abstractNumId w:val="0"/>
  </w:num>
  <w:num w:numId="7" w16cid:durableId="2143039061">
    <w:abstractNumId w:val="22"/>
  </w:num>
  <w:num w:numId="8" w16cid:durableId="1701930829">
    <w:abstractNumId w:val="47"/>
  </w:num>
  <w:num w:numId="9" w16cid:durableId="1868325109">
    <w:abstractNumId w:val="59"/>
  </w:num>
  <w:num w:numId="10" w16cid:durableId="2081439270">
    <w:abstractNumId w:val="92"/>
  </w:num>
  <w:num w:numId="11" w16cid:durableId="1150319500">
    <w:abstractNumId w:val="100"/>
  </w:num>
  <w:num w:numId="12" w16cid:durableId="53898875">
    <w:abstractNumId w:val="11"/>
  </w:num>
  <w:num w:numId="13" w16cid:durableId="1628731250">
    <w:abstractNumId w:val="24"/>
  </w:num>
  <w:num w:numId="14" w16cid:durableId="13307910">
    <w:abstractNumId w:val="41"/>
  </w:num>
  <w:num w:numId="15" w16cid:durableId="332802890">
    <w:abstractNumId w:val="84"/>
  </w:num>
  <w:num w:numId="16" w16cid:durableId="2135783134">
    <w:abstractNumId w:val="89"/>
  </w:num>
  <w:num w:numId="17" w16cid:durableId="1887376349">
    <w:abstractNumId w:val="82"/>
  </w:num>
  <w:num w:numId="18" w16cid:durableId="1109396814">
    <w:abstractNumId w:val="36"/>
  </w:num>
  <w:num w:numId="19" w16cid:durableId="1725830767">
    <w:abstractNumId w:val="8"/>
  </w:num>
  <w:num w:numId="20" w16cid:durableId="717700218">
    <w:abstractNumId w:val="52"/>
  </w:num>
  <w:num w:numId="21" w16cid:durableId="870414560">
    <w:abstractNumId w:val="66"/>
  </w:num>
  <w:num w:numId="22" w16cid:durableId="1653869302">
    <w:abstractNumId w:val="106"/>
  </w:num>
  <w:num w:numId="23" w16cid:durableId="157428678">
    <w:abstractNumId w:val="35"/>
  </w:num>
  <w:num w:numId="24" w16cid:durableId="915355615">
    <w:abstractNumId w:val="16"/>
  </w:num>
  <w:num w:numId="25" w16cid:durableId="1039353332">
    <w:abstractNumId w:val="20"/>
  </w:num>
  <w:num w:numId="26" w16cid:durableId="6056468">
    <w:abstractNumId w:val="94"/>
  </w:num>
  <w:num w:numId="27" w16cid:durableId="346369465">
    <w:abstractNumId w:val="77"/>
  </w:num>
  <w:num w:numId="28" w16cid:durableId="1145656478">
    <w:abstractNumId w:val="65"/>
  </w:num>
  <w:num w:numId="29" w16cid:durableId="269819604">
    <w:abstractNumId w:val="97"/>
  </w:num>
  <w:num w:numId="30" w16cid:durableId="617833869">
    <w:abstractNumId w:val="93"/>
  </w:num>
  <w:num w:numId="31" w16cid:durableId="1170563979">
    <w:abstractNumId w:val="30"/>
  </w:num>
  <w:num w:numId="32" w16cid:durableId="412313040">
    <w:abstractNumId w:val="19"/>
  </w:num>
  <w:num w:numId="33" w16cid:durableId="1213034623">
    <w:abstractNumId w:val="27"/>
  </w:num>
  <w:num w:numId="34" w16cid:durableId="1337533313">
    <w:abstractNumId w:val="103"/>
  </w:num>
  <w:num w:numId="35" w16cid:durableId="1571500249">
    <w:abstractNumId w:val="60"/>
  </w:num>
  <w:num w:numId="36" w16cid:durableId="955452281">
    <w:abstractNumId w:val="46"/>
  </w:num>
  <w:num w:numId="37" w16cid:durableId="1163933134">
    <w:abstractNumId w:val="69"/>
  </w:num>
  <w:num w:numId="38" w16cid:durableId="2043432213">
    <w:abstractNumId w:val="91"/>
  </w:num>
  <w:num w:numId="39" w16cid:durableId="187069190">
    <w:abstractNumId w:val="99"/>
  </w:num>
  <w:num w:numId="40" w16cid:durableId="1016541572">
    <w:abstractNumId w:val="7"/>
  </w:num>
  <w:num w:numId="41" w16cid:durableId="745801780">
    <w:abstractNumId w:val="58"/>
  </w:num>
  <w:num w:numId="42" w16cid:durableId="1679189111">
    <w:abstractNumId w:val="73"/>
  </w:num>
  <w:num w:numId="43" w16cid:durableId="823856777">
    <w:abstractNumId w:val="85"/>
  </w:num>
  <w:num w:numId="44" w16cid:durableId="646784425">
    <w:abstractNumId w:val="53"/>
  </w:num>
  <w:num w:numId="45" w16cid:durableId="1572693256">
    <w:abstractNumId w:val="105"/>
  </w:num>
  <w:num w:numId="46" w16cid:durableId="2067408727">
    <w:abstractNumId w:val="34"/>
  </w:num>
  <w:num w:numId="47" w16cid:durableId="538471158">
    <w:abstractNumId w:val="88"/>
  </w:num>
  <w:num w:numId="48" w16cid:durableId="969481713">
    <w:abstractNumId w:val="49"/>
  </w:num>
  <w:num w:numId="49" w16cid:durableId="871068039">
    <w:abstractNumId w:val="83"/>
  </w:num>
  <w:num w:numId="50" w16cid:durableId="1599756764">
    <w:abstractNumId w:val="32"/>
  </w:num>
  <w:num w:numId="51" w16cid:durableId="726224131">
    <w:abstractNumId w:val="14"/>
  </w:num>
  <w:num w:numId="52" w16cid:durableId="2086296342">
    <w:abstractNumId w:val="39"/>
  </w:num>
  <w:num w:numId="53" w16cid:durableId="1960529737">
    <w:abstractNumId w:val="17"/>
  </w:num>
  <w:num w:numId="54" w16cid:durableId="795416300">
    <w:abstractNumId w:val="95"/>
  </w:num>
  <w:num w:numId="55" w16cid:durableId="49156331">
    <w:abstractNumId w:val="13"/>
  </w:num>
  <w:num w:numId="56" w16cid:durableId="696346588">
    <w:abstractNumId w:val="43"/>
  </w:num>
  <w:num w:numId="57" w16cid:durableId="440761204">
    <w:abstractNumId w:val="40"/>
  </w:num>
  <w:num w:numId="58" w16cid:durableId="75565521">
    <w:abstractNumId w:val="86"/>
  </w:num>
  <w:num w:numId="59" w16cid:durableId="725836602">
    <w:abstractNumId w:val="70"/>
  </w:num>
  <w:num w:numId="60" w16cid:durableId="1550796913">
    <w:abstractNumId w:val="90"/>
  </w:num>
  <w:num w:numId="61" w16cid:durableId="1838105382">
    <w:abstractNumId w:val="63"/>
  </w:num>
  <w:num w:numId="62" w16cid:durableId="1747607833">
    <w:abstractNumId w:val="64"/>
  </w:num>
  <w:num w:numId="63" w16cid:durableId="1003557874">
    <w:abstractNumId w:val="48"/>
  </w:num>
  <w:num w:numId="64" w16cid:durableId="568153215">
    <w:abstractNumId w:val="68"/>
  </w:num>
  <w:num w:numId="65" w16cid:durableId="219481163">
    <w:abstractNumId w:val="51"/>
  </w:num>
  <w:num w:numId="66" w16cid:durableId="1900825232">
    <w:abstractNumId w:val="62"/>
  </w:num>
  <w:num w:numId="67" w16cid:durableId="2124299435">
    <w:abstractNumId w:val="56"/>
  </w:num>
  <w:num w:numId="68" w16cid:durableId="1417093451">
    <w:abstractNumId w:val="44"/>
  </w:num>
  <w:num w:numId="69" w16cid:durableId="1326326100">
    <w:abstractNumId w:val="104"/>
  </w:num>
  <w:num w:numId="70" w16cid:durableId="562057482">
    <w:abstractNumId w:val="72"/>
  </w:num>
  <w:num w:numId="71" w16cid:durableId="972490999">
    <w:abstractNumId w:val="38"/>
  </w:num>
  <w:num w:numId="72" w16cid:durableId="1955863139">
    <w:abstractNumId w:val="15"/>
  </w:num>
  <w:num w:numId="73" w16cid:durableId="975649730">
    <w:abstractNumId w:val="6"/>
  </w:num>
  <w:num w:numId="74" w16cid:durableId="2115324695">
    <w:abstractNumId w:val="54"/>
  </w:num>
  <w:num w:numId="75" w16cid:durableId="414976161">
    <w:abstractNumId w:val="87"/>
  </w:num>
  <w:num w:numId="76" w16cid:durableId="245115619">
    <w:abstractNumId w:val="57"/>
  </w:num>
  <w:num w:numId="77" w16cid:durableId="1646468862">
    <w:abstractNumId w:val="9"/>
  </w:num>
  <w:num w:numId="78" w16cid:durableId="23334429">
    <w:abstractNumId w:val="45"/>
  </w:num>
  <w:num w:numId="79" w16cid:durableId="1721249309">
    <w:abstractNumId w:val="31"/>
  </w:num>
  <w:num w:numId="80" w16cid:durableId="1792094273">
    <w:abstractNumId w:val="75"/>
  </w:num>
  <w:num w:numId="81" w16cid:durableId="1172647538">
    <w:abstractNumId w:val="80"/>
  </w:num>
  <w:num w:numId="82" w16cid:durableId="1220092059">
    <w:abstractNumId w:val="101"/>
  </w:num>
  <w:num w:numId="83" w16cid:durableId="1821073161">
    <w:abstractNumId w:val="23"/>
  </w:num>
  <w:num w:numId="84" w16cid:durableId="1781146675">
    <w:abstractNumId w:val="28"/>
  </w:num>
  <w:num w:numId="85" w16cid:durableId="56824428">
    <w:abstractNumId w:val="81"/>
  </w:num>
  <w:num w:numId="86" w16cid:durableId="258030891">
    <w:abstractNumId w:val="96"/>
  </w:num>
  <w:num w:numId="87" w16cid:durableId="488524359">
    <w:abstractNumId w:val="61"/>
  </w:num>
  <w:num w:numId="88" w16cid:durableId="1626276731">
    <w:abstractNumId w:val="67"/>
  </w:num>
  <w:num w:numId="89" w16cid:durableId="1157455827">
    <w:abstractNumId w:val="50"/>
  </w:num>
  <w:num w:numId="90" w16cid:durableId="1261765937">
    <w:abstractNumId w:val="78"/>
  </w:num>
  <w:num w:numId="91" w16cid:durableId="863515563">
    <w:abstractNumId w:val="71"/>
  </w:num>
  <w:num w:numId="92" w16cid:durableId="1290549526">
    <w:abstractNumId w:val="79"/>
  </w:num>
  <w:num w:numId="93" w16cid:durableId="1147087404">
    <w:abstractNumId w:val="37"/>
  </w:num>
  <w:num w:numId="94" w16cid:durableId="737942640">
    <w:abstractNumId w:val="10"/>
  </w:num>
  <w:num w:numId="95" w16cid:durableId="16389373">
    <w:abstractNumId w:val="42"/>
  </w:num>
  <w:num w:numId="96" w16cid:durableId="1428110464">
    <w:abstractNumId w:val="74"/>
  </w:num>
  <w:num w:numId="97" w16cid:durableId="495806404">
    <w:abstractNumId w:val="55"/>
  </w:num>
  <w:num w:numId="98" w16cid:durableId="1630741408">
    <w:abstractNumId w:val="18"/>
  </w:num>
  <w:num w:numId="99" w16cid:durableId="1284191946">
    <w:abstractNumId w:val="102"/>
  </w:num>
  <w:num w:numId="100" w16cid:durableId="1139222980">
    <w:abstractNumId w:val="33"/>
  </w:num>
  <w:num w:numId="101" w16cid:durableId="2003653878">
    <w:abstractNumId w:val="98"/>
  </w:num>
  <w:num w:numId="102" w16cid:durableId="232589543">
    <w:abstractNumId w:val="21"/>
  </w:num>
  <w:num w:numId="103" w16cid:durableId="1687243928">
    <w:abstractNumId w:val="26"/>
  </w:num>
  <w:num w:numId="104" w16cid:durableId="1836069199">
    <w:abstractNumId w:val="29"/>
  </w:num>
  <w:num w:numId="105" w16cid:durableId="1598909164">
    <w:abstractNumId w:val="76"/>
  </w:num>
  <w:num w:numId="106" w16cid:durableId="1823618808">
    <w:abstractNumId w:val="25"/>
  </w:num>
  <w:num w:numId="107" w16cid:durableId="262029764">
    <w:abstractNumId w:val="1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63"/>
    <w:rsid w:val="00034616"/>
    <w:rsid w:val="00052339"/>
    <w:rsid w:val="0006063C"/>
    <w:rsid w:val="00096635"/>
    <w:rsid w:val="0015074B"/>
    <w:rsid w:val="001645B5"/>
    <w:rsid w:val="0017619A"/>
    <w:rsid w:val="001A0F96"/>
    <w:rsid w:val="001B609B"/>
    <w:rsid w:val="00207379"/>
    <w:rsid w:val="0022361D"/>
    <w:rsid w:val="0028273E"/>
    <w:rsid w:val="0029639D"/>
    <w:rsid w:val="002B55B0"/>
    <w:rsid w:val="002D007E"/>
    <w:rsid w:val="002D0F3F"/>
    <w:rsid w:val="002E6F74"/>
    <w:rsid w:val="002F412E"/>
    <w:rsid w:val="00314429"/>
    <w:rsid w:val="00314ACD"/>
    <w:rsid w:val="0031536F"/>
    <w:rsid w:val="00326F90"/>
    <w:rsid w:val="003955B3"/>
    <w:rsid w:val="00395D65"/>
    <w:rsid w:val="0039733F"/>
    <w:rsid w:val="003B0541"/>
    <w:rsid w:val="003C2CA9"/>
    <w:rsid w:val="00443514"/>
    <w:rsid w:val="00492A5E"/>
    <w:rsid w:val="004C3622"/>
    <w:rsid w:val="004D21BE"/>
    <w:rsid w:val="0050699A"/>
    <w:rsid w:val="00515631"/>
    <w:rsid w:val="0051782F"/>
    <w:rsid w:val="00524B68"/>
    <w:rsid w:val="005E1FFA"/>
    <w:rsid w:val="00693A7F"/>
    <w:rsid w:val="006A1483"/>
    <w:rsid w:val="006E19D8"/>
    <w:rsid w:val="007033DB"/>
    <w:rsid w:val="007608C5"/>
    <w:rsid w:val="007B1EC1"/>
    <w:rsid w:val="007C71BC"/>
    <w:rsid w:val="0080565D"/>
    <w:rsid w:val="00842093"/>
    <w:rsid w:val="00842539"/>
    <w:rsid w:val="0084679F"/>
    <w:rsid w:val="00852F9E"/>
    <w:rsid w:val="008551A7"/>
    <w:rsid w:val="00902FAE"/>
    <w:rsid w:val="00930C8A"/>
    <w:rsid w:val="009514CE"/>
    <w:rsid w:val="009640D9"/>
    <w:rsid w:val="00967B68"/>
    <w:rsid w:val="00A26A26"/>
    <w:rsid w:val="00A34EA8"/>
    <w:rsid w:val="00A5007F"/>
    <w:rsid w:val="00A63E22"/>
    <w:rsid w:val="00A657B6"/>
    <w:rsid w:val="00A9467C"/>
    <w:rsid w:val="00AA1D8D"/>
    <w:rsid w:val="00AA6141"/>
    <w:rsid w:val="00AB0B05"/>
    <w:rsid w:val="00AD6027"/>
    <w:rsid w:val="00AE4DBF"/>
    <w:rsid w:val="00AE581E"/>
    <w:rsid w:val="00AE75F7"/>
    <w:rsid w:val="00B06848"/>
    <w:rsid w:val="00B21E16"/>
    <w:rsid w:val="00B37CCC"/>
    <w:rsid w:val="00B47730"/>
    <w:rsid w:val="00BD1861"/>
    <w:rsid w:val="00BF2D57"/>
    <w:rsid w:val="00C63B10"/>
    <w:rsid w:val="00C806FE"/>
    <w:rsid w:val="00C81254"/>
    <w:rsid w:val="00CB0664"/>
    <w:rsid w:val="00CE7CBA"/>
    <w:rsid w:val="00CF1862"/>
    <w:rsid w:val="00D0491A"/>
    <w:rsid w:val="00D34A1B"/>
    <w:rsid w:val="00D41673"/>
    <w:rsid w:val="00D511F7"/>
    <w:rsid w:val="00D7554D"/>
    <w:rsid w:val="00D927C6"/>
    <w:rsid w:val="00DB79B8"/>
    <w:rsid w:val="00DC1B89"/>
    <w:rsid w:val="00DC77D7"/>
    <w:rsid w:val="00E41A6F"/>
    <w:rsid w:val="00EB7AB8"/>
    <w:rsid w:val="00EE256A"/>
    <w:rsid w:val="00F06836"/>
    <w:rsid w:val="00F14408"/>
    <w:rsid w:val="00F51A3F"/>
    <w:rsid w:val="00F67C4F"/>
    <w:rsid w:val="00FA1ED8"/>
    <w:rsid w:val="00FC693F"/>
    <w:rsid w:val="00FC74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C7EC7"/>
  <w14:defaultImageDpi w14:val="330"/>
  <w15:docId w15:val="{87B22B40-0091-4F8D-B032-FCE1CA58E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852F9E"/>
    <w:pPr>
      <w:spacing w:after="100" w:line="259" w:lineRule="auto"/>
      <w:ind w:left="220"/>
    </w:pPr>
    <w:rPr>
      <w:rFonts w:asciiTheme="minorHAnsi" w:hAnsiTheme="minorHAnsi" w:cs="Times New Roman"/>
    </w:rPr>
  </w:style>
  <w:style w:type="paragraph" w:styleId="TDC1">
    <w:name w:val="toc 1"/>
    <w:basedOn w:val="Normal"/>
    <w:next w:val="Normal"/>
    <w:autoRedefine/>
    <w:uiPriority w:val="39"/>
    <w:unhideWhenUsed/>
    <w:rsid w:val="00852F9E"/>
    <w:pPr>
      <w:spacing w:after="100" w:line="259" w:lineRule="auto"/>
    </w:pPr>
    <w:rPr>
      <w:rFonts w:asciiTheme="minorHAnsi" w:hAnsiTheme="minorHAnsi" w:cs="Times New Roman"/>
    </w:rPr>
  </w:style>
  <w:style w:type="paragraph" w:styleId="TDC3">
    <w:name w:val="toc 3"/>
    <w:basedOn w:val="Normal"/>
    <w:next w:val="Normal"/>
    <w:autoRedefine/>
    <w:uiPriority w:val="39"/>
    <w:unhideWhenUsed/>
    <w:rsid w:val="00852F9E"/>
    <w:pPr>
      <w:spacing w:after="100" w:line="259" w:lineRule="auto"/>
      <w:ind w:left="440"/>
    </w:pPr>
    <w:rPr>
      <w:rFonts w:asciiTheme="minorHAnsi" w:hAnsiTheme="minorHAnsi" w:cs="Times New Roman"/>
    </w:rPr>
  </w:style>
  <w:style w:type="character" w:styleId="Hipervnculo">
    <w:name w:val="Hyperlink"/>
    <w:basedOn w:val="Fuentedeprrafopredeter"/>
    <w:uiPriority w:val="99"/>
    <w:unhideWhenUsed/>
    <w:rsid w:val="002236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55</Pages>
  <Words>7512</Words>
  <Characters>42821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Maxoo __</cp:lastModifiedBy>
  <cp:revision>62</cp:revision>
  <dcterms:created xsi:type="dcterms:W3CDTF">2013-12-23T23:15:00Z</dcterms:created>
  <dcterms:modified xsi:type="dcterms:W3CDTF">2026-07-07T18:51:00Z</dcterms:modified>
  <cp:category/>
</cp:coreProperties>
</file>